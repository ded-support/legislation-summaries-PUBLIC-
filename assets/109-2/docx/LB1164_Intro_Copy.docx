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Juarez, 5; Lippincott, 34; Meyer, G.,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adopt the Prior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Prior Learning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Prior Learning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Commission means the Coordinating Commission for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Cut score means the minimum score an individual is required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achieve on a prior learning examination to receive postsecondary credit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 Nebraska public postsecondary institution;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Nebraska public postsecondary institution has the same meaning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in section 85-2403;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6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7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level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 approved by the Coordinating Commission for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pursuant to section 3 of this act to assess whether a student,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taking a postsecondary course, has already obtained knowledge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skills at a level substantially similar to what is expected from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 who has successfully completed a postsecondary course on the same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September 1, 2026, the commission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 a list of prior learning examinations and the cut score for 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examination. The list shall include commonly recognized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examinations, including, but not limited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7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8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high school courses specifically designed to prepare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students for such examinations;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7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8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high school courses using international curriculum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frameworks;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Prior learning examinations that are not associated with high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courses </w:t>
            </w:r>
          </w:p>
        </w:tc>
        <w:tc>
          <w:tcPr>
            <w:tcW w:type="dxa" w:w="1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endorsed </w:t>
            </w:r>
          </w:p>
        </w:tc>
        <w:tc>
          <w:tcPr>
            <w:tcW w:type="dxa" w:w="5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 </w:t>
            </w:r>
          </w:p>
        </w:tc>
        <w:tc>
          <w:tcPr>
            <w:tcW w:type="dxa" w:w="5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0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set cut scores in a manner consistent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national practices and shall consult recommendations for such cut scores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contained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8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comprehensive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guide </w:t>
            </w:r>
          </w:p>
        </w:tc>
        <w:tc>
          <w:tcPr>
            <w:tcW w:type="dxa" w:w="1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maintained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recognized for expertise on the topic of appropriate cut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scores for prior learning examinations in the context of awarding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academic credit.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commission shall update the list of prior 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examinations and cut scores as necessary to provide options for students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while maintaining the academic integrity of the Nebraska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commission shall post and maintain the list of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 and cut scores on the commission's website in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location accessible to prospective postsecondary students and families.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October 1, 2026, each Nebraska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 shall develop and implement written policies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procedures for awarding academic credit based on prior 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examinations. The policies and procedures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Except as otherwise provided in this section, award academic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to students for each distinct prior learning examination for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student met or exceeded the cut score;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Prioritize application of credit toward courses that meet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education, major, or degree requirements over application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towards courses that are elective for the student;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Establish the process through which credits awarded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be recorded on transcripts and transferred to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public postsecondary institutions;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Ensure that policies and procedures are publicly posted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institution's website in a location accessible to prospective students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families.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commission, </w:t>
            </w:r>
          </w:p>
        </w:tc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 may require a higher minimum score than the cut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score approved by the commission pursuant to section 3 of this act if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academic officer of such institution determines, based on evidence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student performance or course success rates, that a higher score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course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sequence.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justification shall be documented and submitted to the commission as part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request for commission approval of the higher minimum score.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11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October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15,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7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 shall submit its policies and procedures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under this section to the commission. The commission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compile all such policies and procedures and post a statewide summary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commission's website, including the justification for any higher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minimum score requirements approved by the commission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December 31, 2027, and on or before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December 31 of each year thereafter, each Nebraska public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 shall submit an annual report to the commission including: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number of students awarded academic credit based on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 during the preceding academic year;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total number of academic credits awarded based on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students who graduate from the institution, the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credits applied toward: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General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Major or degree program requirements;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Elective credit;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additional information the commission determines necessary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assess the implementation and impact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annually compile the reports received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this section and electronically submit a summary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Committee of the Legislature and make such summary publicly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 on the commission's website.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 adopt and promulgate rules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as necessary to carry out the Prior Learning Act.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