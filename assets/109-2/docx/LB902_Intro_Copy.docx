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incarcerated individuals;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50-1901, 50-1904, 50-1906, 50-1907, and 50-1912,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adopt the Medical Standards for Incarcerated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Act; to define a term; to provide powers and duties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Inspector General, the Department of Correctional Services,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Correctional Services; to change provisions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Inspector General of the Nebraska Correctional System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audits and reports;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Medical Standards for Incarcerated Individuals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and declares: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Incarcerated individuals are entirely dependent on the state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access to medical care, and the state has a constitutional and moral duty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provide such care;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Sections 83-4,154 and 83-4,155 require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Correctional Services to provide inmates with medical services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community standard of health care. This standard is vague and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offer clear guidance. It has not been interpreted uniformly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consistently enforced. As a result, there is a significant variability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community standard of health care provided at the department's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various facilities;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Inconsistent medical protocols, delayed diagnostic testing,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inadequate follow-up procedures, and unclear reporting requirements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contribute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preventable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harm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correctional</w:t>
            </w:r>
          </w:p>
        </w:tc>
      </w:tr>
      <w:tr>
        <w:trPr>
          <w:trHeight w:hRule="exact" w:val="65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It is the intent of the Legislature to establish uniform minimum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procedures that support, clarify, and operationalize the department's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duty to provide inmates with the community standard of health care.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purposes of the Medical Standards for Incarcerated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 Act are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Clarify and strengthen medical care standards in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correctional facilities;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Ensure timely and adequate treatment of chronic and acute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Create mandatory reporting requirements for suspected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neglect;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Provide independent investigation of inmate deaths potentially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related to medical care failures.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Medical Standards for Incarcerated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Chronic or acute medical condition means any condition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ongoing management, periodic monitoring, specialized testing, or prompt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diagnostic evaluation;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Community standard of health care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83-4,154;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Health care services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83-4,154;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Health complaint means any verbal or written request for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services made by an inmate;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Inmate has the same meaning as in section 83-4,154;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Facility has the same meaning as in section 83-170;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Medical director means the medical director for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under section 83-4,156;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Medical neglect means the failure to provide timely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treatment, monitoring, or follow-up care in a manner that aligns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standards of medical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medical director shall develop and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standardized medical care protocols for inmates' chronic and acute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conditions. Such protocols shall be used by the department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administering health care services to inmates.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protocols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Ongoing monitoring of diagnosed health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Timely access to medications, diagnostic testing, and specialist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Documentation and tracking of all assessments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Routine screening and early detection procedures for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persistent symptoms or presenting risk factors for chronic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acute medical conditions. Screening must occur within a timeframe not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exceed forty-eight hours after symptoms are reported, except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screening shall occur as soon as possible when immediate care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medical director shall annually review the protocols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developed under this section and update them to reflect current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guidelines.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document any health complaint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inmate upon receipt of such health complaint.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facility shall establish a maximum timeframe, not to exceed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forty-eight hours, for medical staff to conduct an initial assessment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response to an inmate's health complaint. In the case of urgent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immediate symptoms, such initial assessment shall be conducted as soon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possible.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shall maintain a record of all actions taken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response to each health complaint. Such records shall immediately be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to the office of Inspector General of the Nebraska Correctional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 upon request.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Any department employee or contractor who witnesses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suspects medical neglect shall make a report to the office of Inspector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of the Nebraska Correctional System. Reports shall be submitted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 form and manner prescribed by the office.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person making a report of medical neglect that such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reasonably believes is required by this section or participating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or proceeding arising from such report shall be immune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liability, civil or criminal, that might otherwise be incurred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imposed, except for maliciously false statements.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and medical director shall implement all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protocols,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oversight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coordination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to carry out the Medical Standards for Incarcerated Individuals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on or before January 1, 2028.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50-1901, Revised Statutes Supplement, 2025,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50-1901 Sections 50-1901 to 50-1921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Office of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50-1904,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50-1904 For purposes of the Office of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 Act, the following definitions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Administrator means a person charged with administration of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program or an office of the department or (b) a private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Director means the Director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Inspector General means the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 appointed under section 50-1905;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Malfeasance means a wrongful act that the actor has no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do or any wrongful conduct that affects, interrupts,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interferes with performance of an official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Management means supervision of subordinate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Medical neglect has the same meaning as in section 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Misfeasance means the improper performance of some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may lawfully do;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Obstruction means hindering an investigation, preventing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from progressing, stopping or delaying the progress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or making the progress of an investigation difficult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slow;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 means the office of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 and includes the Inspector General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agency means an entity that contracts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contracts to provide services to another entity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 means any recording in written, audio, electronic,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computer storage form, including, but not limited to, a draft,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memorandum, note, report, computer printout, notation, message,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mental health record, case file, clinical record,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and administrative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50-1906,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50-1906 (1) The office shall investigate: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Allegations or incidents of possible misconduct, misfeasance,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malfeasance, or violations of statutes or of rules or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by an employee of or a person under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a private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Death or serious injury of individuals in the custody 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supervision of the department. The department shall report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of death or serious injury to the Inspector General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possible after the department learns of such death or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injury. The department shall also report all cases of the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injury of an employee when acting in such employee's capacity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department as soon as reasonably possible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learns of such death or serious injury.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report all cases when an employee is hospitalized in response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received when such employee is acting in such employee's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employee of the department as soon as reasonably possible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learns of such hospitalization.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serious injury means an injury which requires urgent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medical treatment and restricts the injured person's 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Allegations or incidents of medical neglect of individuals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custody or under the supervision of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matter as provided in the annual work plans or key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indicators approved by the Legislative Oversight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50-1702.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investigation conducted by the Inspector General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of and separate from an investigation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23-1821 to 23-1823.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notify the Inspector General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when a criminal investigation involving a death or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required to be reported to the Inspector General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this section has commenced and when such criminal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concluded.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the fact that a criminal investigation,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prosecution, or both are in progress, all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prosecuting attorneys may cooperate with any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the Inspector General and may, upon request by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provide the Inspector General with copies of all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which are relevant to the Inspector General's investigation.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reports which have been provided to the Inspector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are not public records for purposes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 to 84-712.09 and shall not be subject to discovery by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entity. Except to the extent that disclosure of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for in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 Act, the Inspector General shall maintain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of all law enforcement reports received pursuant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under this section. Law enforcement agencies and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may, when requested by the Inspector General, collaborate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Inspector General regarding all other information relevant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General's investigation. The Inspector General shall,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to do so by a law enforcement agency or prosecuting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an investigation by the office until a criminal investigation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is completed or has proceeded to a point that,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Inspector General, reinstatement of the Inspector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General's investigation will not impede or infringe upon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Consistent with the Nebraska Rules of Professional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for the entity under investigation shall not represent a witness.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witness may request that counsel for the entity under investigation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while being questioned, but such entity shall not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 to make such a request. If such a request is made, the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investigation shall inform the witness that such entity's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represent the witness. For purposes of this subsection,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investigation means the entity that is the subject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under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 Act and includes the department and a private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office may conduct audits, inspections, investigations,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oversight as necessary to perform the duties of the office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purposes of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50-1907,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50-1907 (1) Complaints to the office may be made in writing.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medical neglect under section 6 of this act may be made to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form and manner prescribed by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complaint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report of medical neglect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evaluated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it alleges possible misconduct, misfeasance, malfeasance,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medical neglect,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violation of a statute or of rules and regulations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by an employee of or a person under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or a private agency. All complaints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reports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evaluated to determine whether a full investigation is warranted.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shall not conduct a full investigation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complaint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complaint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alleges misconduct, misfeasance,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malfeasance,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medical neglect,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violation of a statute or of rules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complaint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against a person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office; and</w:t>
      </w:r>
    </w:p>
    <w:p>
      <w:pPr>
        <w:autoSpaceDN w:val="0"/>
        <w:tabs>
          <w:tab w:pos="1296" w:val="left"/>
          <w:tab w:pos="1972" w:val="left"/>
          <w:tab w:pos="2646" w:val="left"/>
          <w:tab w:pos="4282" w:val="left"/>
          <w:tab w:pos="4956" w:val="left"/>
          <w:tab w:pos="5512" w:val="left"/>
          <w:tab w:pos="738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allegations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independently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receipt of a complaint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Inspector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whether the office will conduct a full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a full investigation is opened on a private agency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the department, the Inspector General shall give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50-1912,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50-1912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(6)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investigations conducted by the office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beyond the entity that is the subject of the report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consent of the Inspector General.</w:t>
      </w:r>
    </w:p>
    <w:p>
      <w:pPr>
        <w:autoSpaceDN w:val="0"/>
        <w:tabs>
          <w:tab w:pos="1296" w:val="left"/>
          <w:tab w:pos="1936" w:val="left"/>
          <w:tab w:pos="2578" w:val="left"/>
          <w:tab w:pos="3578" w:val="left"/>
          <w:tab w:pos="4460" w:val="left"/>
          <w:tab w:pos="5460" w:val="left"/>
          <w:tab w:pos="7182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a report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office may disclose confidential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 at the chairperson's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 The office may also disclose confidential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Committee,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of the Legislative Council, and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Judiciary Committee of the Legislature when such disclosure is,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the Director of Legislative Oversight, appropriate to</w:t>
      </w:r>
    </w:p>
    <w:p>
      <w:pPr>
        <w:autoSpaceDN w:val="0"/>
        <w:tabs>
          <w:tab w:pos="720" w:val="left"/>
          <w:tab w:pos="1488" w:val="left"/>
          <w:tab w:pos="2136" w:val="left"/>
          <w:tab w:pos="3744" w:val="left"/>
          <w:tab w:pos="4992" w:val="left"/>
          <w:tab w:pos="5520" w:val="left"/>
          <w:tab w:pos="688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keep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important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in the Nebraska correctional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office may also disclose such confidential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Oversight Committee when such disclosure is,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chairperson of the Legislative Oversight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keep the Legislature informed of important events, issues,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developments in the Nebraska correctional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does not apply to reports of investigations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subsection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summarized final report based on an investigation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released in order to bring awareness to systemic 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report shall be released only: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After a disclosure is made to the chairperson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Committee pursuant to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 determination is made by the Inspector General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 that doing so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best interest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there is disagreement about whether releasing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in the best interest of the public,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 shall make the 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When the office completes an investigation of a death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in the custody or under the supervision of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medical neglect is suspected, alleged, or reasonably indicated,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shall release a public report of the investigation. Such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released within fifteen days after the office has complied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50-1914 and 50-1915.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Legislative Oversight Committee shall be notified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report of an investigation being publicly released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Records and documents, regardless of physical form,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or produced by the office in the course of an investigation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public records for purposes of sections 84-712 to 84-712.09.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investigations conducted by the office are not public records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may withhold the identity of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protect from retaliation any person who files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provides information in good faith pursuant to the Office of Inspector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of the Nebraska Correctional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May 15, 2028, and on or before each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thereafter, the office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Conduct an audit of the department's compliance with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for Incarcerated Individuals Act and the protocols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4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Present a report of the audit to the Director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and the chairperson of the Legislative Oversight Committee.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Inspector General shall present the report of an investigation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Correctional Services within three business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is presented to the Director of Legislative Oversight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 of the Legislative Oversight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person receiving a report under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 distribute the report or any confidential information contained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report. The report shall not be distributed beyond the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through the appropriate court procedures to the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report that identifies misconduct, misfeasance, malfeasance,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statute, or violation of rules and regulations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the department or a private agency that is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appropriate supervision of an employee may be shared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of such employee. The employer shall not further distribute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or any confidential information contained in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Within thirty business days after a report is presented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director may determine whether to accept, reject, or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modification of the recommendations contained in the report. Any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 writing and may include corrections of factual errors;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director shall submit to the Inspector General a corrective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plan to address any misconduct, misfeasance, malfeasance,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statute, or violation of rules and regulations identified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Inspector General, with input from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Oversight, may consider any request for modifications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obligated to accept 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Such report shall become final (a) upon the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to accept or reject the recommendations in the report,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fifteen business days after the director requests modifications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Inspector General incorporates such modifications,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occurs earlier, or (c) thirty business days after the report is 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director if no response is made. If the Inspector General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 a requested modification, the recommendation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modification was requested shall be considered to be rejected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Within fifteen business days after the report is presented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director, the report shall be presented to the private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provider of correctional services that is the subject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to persons involved in the implementation of the recommendations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report. Within fifteen business days after receipt of the report,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agency or other provider may submit a written response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to correct any factual errors in the report.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General, with input from the Director of Legislative Oversight,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all materials submitted under this subsection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a corrected report shall be issued. If the Inspector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a corrected report is necessary, the corrected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issued within fifteen business days after receipt of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If the Inspector General does not issue a corrected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(7) of this section or if the corrected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address all issues raised in the written response,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or other provider may request that its written response,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portions of the response, be appended to the report or corrected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On or before October 1, 2028, and on or before each October 1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Inspector General shall release a public summary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audit and report completed under this section. The public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shall not contain any confidential or identifying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the subjects of the reports and investigations.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50-1901, 50-1904, 50-1906, 50-1907,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50-1912, Revised Statutes Supplement, 2025,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