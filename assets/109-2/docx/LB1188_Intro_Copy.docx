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LB1188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LB1188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1188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DeKay, 40; Andersen, 49; Bostar, 29.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Agriculture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Foreign-owned Real Estate National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Security Act; to amend sections 76-3702 and 76-3703,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Supplement, 2025; to update a federal reference;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prohibit ownership of real estate in adversary nations by the state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any political subdivision thereof;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LB1188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LB1188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76-3702,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76-3702 For purposes of the Foreign-owned Real Estate 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Security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Foreign corporation means a corporation incorporated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laws of a jurisdiction outside of the United States that would be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corporation if incorporated under the laws of this state.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 incorporated in any state or territory of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territory of any Indian tribe of the United States is not a foreign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Foreign government means a government other than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 of the United States, the government of any territory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possession of the United States, or the government of any state,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 of a state, or Indian tribe;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Indian tribe means an Indian tribe or band which is recognized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federal law or formally acknowledged by the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Nonresident alien means any human being who: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Is not a citizen of the United States;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Is not a national of the United States;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Is not a lawful permanent resident of the United States;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Has not been physically present in the United States for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one hundred eighty-three days during a three-year period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includes the current year and the two years immediately preceding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current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Person means a human being, corporation, business trust, estate,</w:t>
      </w:r>
    </w:p>
    <w:p>
      <w:pPr>
        <w:autoSpaceDN w:val="0"/>
        <w:tabs>
          <w:tab w:pos="720" w:val="left"/>
          <w:tab w:pos="1724" w:val="left"/>
          <w:tab w:pos="3448" w:val="left"/>
          <w:tab w:pos="4572" w:val="left"/>
          <w:tab w:pos="5936" w:val="left"/>
          <w:tab w:pos="7178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trust,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partnership,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liability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company,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association,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joint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venture, agency, or instrumentality, or any other legal or commercial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Restricted entity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Any person identified on the sanctions lists maintained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 of Foreign Assets Control of the United States Department of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LB1188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LB1188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Treasury as such sanctions lists existed on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person or foreign government determined by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Secretary of Commerce to have engaged in a long-term pattern or serious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instances of conduct significantly adverse to the national security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United States pursuant to 15 C.F.R. 791.4, as such regulation existed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February 7,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76-3703,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76-3703 (1) Except as provided in the Foreign-owned Real Estate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National Security Act, a nonresident alien, foreign corporation,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foreign government, or an agent, trustee, or fiduciary thereof: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Shall not purchase, acquire title to, or take any real estate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leasehold interest extending for a period for more than five years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other greater interest less than fee in any real estate in this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descent, devise, purchase or otherwise on or after January 1, 2025;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Shall be in compliance with the federal Agricultural Foreign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Disclosure Act of 1978, 7 U.S.C. 3501 et seq., with respect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real estate in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Except as provided in the Foreign-owned Real Estate National</w:t>
      </w:r>
    </w:p>
    <w:p>
      <w:pPr>
        <w:autoSpaceDN w:val="0"/>
        <w:tabs>
          <w:tab w:pos="720" w:val="left"/>
          <w:tab w:pos="2010" w:val="left"/>
          <w:tab w:pos="2818" w:val="left"/>
          <w:tab w:pos="3268" w:val="left"/>
          <w:tab w:pos="4796" w:val="left"/>
          <w:tab w:pos="5966" w:val="left"/>
          <w:tab w:pos="7614" w:val="left"/>
          <w:tab w:pos="86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Security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restricted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entity,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nonresident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alien,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foreign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corporation, foreign government, or an agent, trustee, or fiduciary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thereof, who on or after January 1, 2025, purchases, acquires title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takes any real estate or any leasehold interest in violation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Foreign-owned Real Estate National Security Act shall be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divestment as prescribed under section 76-3712.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person, nonresident alien, foreign corporation, or foreign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government, or agent, trustee, or fiduciary thereof, of an excepted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 foreign state as determined by the Committee on Foreign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United States pursuant to 31 C.F.R. 802.1001(a) and 802.214,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regulations existed on January 1, 2025, is exempt from the Foreign-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LB1188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LB1188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owned Real Estate National Security Act except for any restricted entity,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agent, trustee, or fiduciary thereof.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State of Nebraska and any political subdivision thereof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prohibited from owning any interest in real estate 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adversary nation as defined in section 4-203.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76-3702 and 76-3703,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2025, are repealed.</w:t>
      </w:r>
    </w:p>
    <w:p>
      <w:pPr>
        <w:autoSpaceDN w:val="0"/>
        <w:autoSpaceDE w:val="0"/>
        <w:widowControl/>
        <w:spacing w:line="226" w:lineRule="exact" w:before="11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