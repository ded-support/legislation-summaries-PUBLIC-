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Advantage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the time period in which the 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of employment and investment must be met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projects; to provide for applicability; to provide for a fee;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 (1) In order to utilize the incentives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Act, the taxpayer shall file an application,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by the Tax Commissioner, requesting an agreement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plan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qualified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more than one location within this state is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documentation to show that the employment and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locations are interdependent parts of the plan. A headquarters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presumed to be interdependent with each other location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such headquarters. A showing that the parts of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parts of a unitary business for corporate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shall not be sufficient to show interdependence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nonrefundable application fee of one thousand dollars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1 project, two thousand five hundred dollars for a tier 2, tier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tier 5 project, five thousand dollars for a tier 4 project, and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 tier 6 project. The fee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timetable showing the expected sales tax refunds and what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expected to be claimed. The timetable shall include both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due to investment and credits taken as sales tax refunds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accurately as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and all supporting information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the name of the taxpayer, the location of the project,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of increased employment and investment, and the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reported by sections 77-5731 and 77-5734.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section, regardless of the Tax</w:t>
      </w:r>
    </w:p>
    <w:p>
      <w:pPr>
        <w:autoSpaceDN w:val="0"/>
        <w:tabs>
          <w:tab w:pos="720" w:val="left"/>
          <w:tab w:pos="2784" w:val="left"/>
          <w:tab w:pos="4368" w:val="left"/>
          <w:tab w:pos="5352" w:val="left"/>
          <w:tab w:pos="6936" w:val="left"/>
          <w:tab w:pos="75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clarification in order to approve or not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plan in the application defines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consistent with the purposes stated in the Nebraska Advantage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one or more qualified business activities within this state,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the plan will qualify for benefits under the act,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required levels of employment and investment for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within the applicable time period prescribed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approve the application.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prior to December 1,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any tier 1 or tier 3 project, the required levels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application was submitted.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and approved by the Tax Commissioner on or after December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for any tier 2, tier 4, or tier 5 project,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required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employment and investment shall be met prior to the end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 after the year 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tier 2, tier 4, or tier 5 project,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met prior to the end of the sixth year after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which the application was submitted.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tier 5 project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to a tier 2 large data center project, the required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met prior to the end of the fourth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tier 2 large data center project entitlement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sales tax exemptions.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make his or her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not approve an application within one hundred eighty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application. If the Tax Commissioner requests,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by electronic means, additional information or clarification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in order to make his or her determination, such one-hundred-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eighty-day period shall be tolled from the time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the request to the time he or she receives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clarification from the taxpayer. The taxpayer and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also agree to extend the one-hundred-eighty-day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 Commissioner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one-hundred-eighty-day period, the application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tabs>
          <w:tab w:pos="1296" w:val="left"/>
          <w:tab w:pos="1942" w:val="left"/>
          <w:tab w:pos="2946" w:val="left"/>
          <w:tab w:pos="3592" w:val="left"/>
          <w:tab w:pos="4716" w:val="left"/>
          <w:tab w:pos="5722" w:val="left"/>
          <w:tab w:pos="6488" w:val="left"/>
          <w:tab w:pos="7372" w:val="left"/>
          <w:tab w:pos="86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Tax Commissioner shall prepare and mail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the taxpayer for the taxpayer's signature. The taxpayer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enter into a written agreement.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agree to complete the project, and the Tax Commissioner,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Nebraska, shall designate the approved plan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as a project and, in consideration of the taxpayer's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 to allow the taxpayer to use the incentives contained in the</w:t>
      </w:r>
    </w:p>
    <w:p>
      <w:pPr>
        <w:autoSpaceDN w:val="0"/>
        <w:tabs>
          <w:tab w:pos="720" w:val="left"/>
          <w:tab w:pos="2044" w:val="left"/>
          <w:tab w:pos="3486" w:val="left"/>
          <w:tab w:pos="4330" w:val="left"/>
          <w:tab w:pos="5052" w:val="left"/>
          <w:tab w:pos="6856" w:val="left"/>
          <w:tab w:pos="75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requirement that the company update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any changes in plans or circumstances which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timetable of sales tax refunds as set out in the application.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fails to comply with this requirement, the Tax Commissioner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 any pending sales tax refunds until the company does comply.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incentives contained in section 77-5725 shall be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credits allowed by the Nebraska Advantage Rural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project. In computing credits under the act, any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which is eligible for benefits or used in determining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Advantage Act shall be subtracted from the increases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computed for determining the credits under section 77-27,188.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or employment at a project location that results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maintenance of the employment or investment requirements,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credits, or refunds of taxes under the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Growth Act shall not be considered new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the Nebraska Advantage Act.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 credits under the Employment and Investment Growth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Nebraska Act, the Nebraska Advantage Rural Development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Jobs Act shall not preclude investment and employment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new investment or employment under the Nebraska Advantage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property tax exemptions at the project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Investment Growth Act shall not preclude investment not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exemption from being considered new investment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and the Tax Commissioner may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one project and may include more than one project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agreement. The projects may be either sequential or concurrent.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involve the same location as another project.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new investment shall be included in more than one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the meeting of the employment or investment requirements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credits. When projects overlap and the plans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specify, then the taxpayer shall specify in which project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investment belongs.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may request that an agreement be modified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is consistent with the purposes of the act and does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change in the description of the project. An agreement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modified to a tier that would grant a higher level of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or to a tier 1 project. Once satisfied that the modification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is consistent with the purposes stated in the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taxpayer may amend the agreement. For a tier 6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must agree to limit the project to qualified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under tier 2 and tier 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77-5735 (1) The changes made in sections 77-5703, 77-5708,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77-5714, 77-5715, 77-5723, 77-5725, 77-5726, 77-5727, and 77-5731 by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2008, LB895, and sections 77-5707.01, 77-5719.01, and 77-5719.02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applications filed on and after April 18, 2008.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changes made in sections 77-5725 and 77-5726 by Laws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all applications filed on or after July 15, 2010.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prior to such date, the taxpayer may make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within the time period prescribed by the Tax Commissioner,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changes made in sections 77-5725 and 77-5726 by Laws 2010,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LB879, apply to such taxpayer's application, or in the absence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provisions of the Nebraska Advantage Act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15, 2010, apply to such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changes made in sections 77-5707, 77-5715, 77-5719,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77-5725 by Laws 2010, LB918, apply to all applications filed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2010. For all applications filed prior to such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Nebraska Advantage Act as they existed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in sections 77-5701, 77-5703, 77-5705, 77-5715,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77-5723, 77-5725, 77-5726, and 77-5727 by Laws 2012, LB1118,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March 8, 2012. For all applications filed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date, the provisions of the Nebraska Advantage Act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changes made in sections 77-5707.01, 77-5709, 77-5712,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77-5719, 77-5720, 77-5723, and 77-5726 by Laws 2013, LB34, apply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on or after September 6, 2013. For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prior to such date, the provisions of the Nebraska Advantage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existed immediately prior to such date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changes made in section 77-5726 by Laws 2017, LB161,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applications filed before, on, or after August 24,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changes made in sections 77-5705, 77-5723, 77-5725, 77-5726,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77-5727 and in subsections (3), (6), and (7) of section 77-5731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2022, LB1150, apply to any agreement entered into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that is still active on January 1, 2023, if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one-time election,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an election, the provisions of such sections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as they existed immediately prior to January 1, 2023,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such agreement. For each election made under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disclose such election,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and the location of the taxpayer's project to each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project is located. The Tax Commissioner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 within thirty days after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in sections 77-5723 and 77-5727 by Laws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LB1088, apply to any agreement entered into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that is still active on July 19, 2024, if the taxpayer makes a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election, within the time period prescribed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such changes apply to such taxpayer's agreement. In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 election, the provisions of such sections as they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July 19, 2024, shall apply 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changes made in section 77-5723 by 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agreement for a tier 6 project entered into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Advantage Act that is still active on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if a taxpayer makes a one-time election and pays a fee of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within the time period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to have such changes apply to such taxpayer's agreement.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absence of such an election, the provisions of such section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immediately prior to the effective date of this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77-5723 and 77-5735,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