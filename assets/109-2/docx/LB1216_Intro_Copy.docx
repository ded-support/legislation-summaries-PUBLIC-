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Treatment and Corrections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83-182,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educational services and educational programming for</w:t>
      </w:r>
    </w:p>
    <w:p>
      <w:pPr>
        <w:autoSpaceDN w:val="0"/>
        <w:tabs>
          <w:tab w:pos="1296" w:val="left"/>
          <w:tab w:pos="2442" w:val="left"/>
          <w:tab w:pos="3948" w:val="left"/>
          <w:tab w:pos="4494" w:val="left"/>
          <w:tab w:pos="5640" w:val="left"/>
          <w:tab w:pos="6666" w:val="left"/>
          <w:tab w:pos="7330" w:val="left"/>
          <w:tab w:pos="799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prisoners;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the State Department of Education,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Board of Education;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2"/>
        </w:trPr>
        <w:tc>
          <w:tcPr>
            <w:tcW w:type="dxa" w:w="473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LB1216</w:t>
            </w:r>
          </w:p>
        </w:tc>
        <w:tc>
          <w:tcPr>
            <w:tcW w:type="dxa" w:w="478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83-182,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83-182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director shall establish appropriate programs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 facility designed as far as practical to prepare and assist 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 committed to the department to assume his or her responsibilities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a useful citizen. In developing such programs, the director shall seek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make available to each person capable of benefiting therefrom academic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vocational training, participation in productive work, religious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recreational </w:t>
            </w:r>
          </w:p>
        </w:tc>
        <w:tc>
          <w:tcPr>
            <w:tcW w:type="dxa" w:w="1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activities, </w:t>
            </w:r>
          </w:p>
        </w:tc>
        <w:tc>
          <w:tcPr>
            <w:tcW w:type="dxa" w:w="7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6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therapeutic </w:t>
            </w:r>
          </w:p>
        </w:tc>
        <w:tc>
          <w:tcPr>
            <w:tcW w:type="dxa" w:w="12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measures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practicable. No person shall be ordered or compelled to participate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religious activities.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</w:t>
            </w:r>
          </w:p>
        </w:tc>
        <w:tc>
          <w:tcPr>
            <w:tcW w:type="dxa" w:w="6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8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educational programming to any person committed to the department who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twenty-one years of age, and shall ensure special education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are provided to such person as required by state law, if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 has not previously earned a diploma of high school equivalency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high school diploma.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Such educational services shall be substantially similar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minimum standards as determined by the State Department of Education,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a minimum curriculum that includes language arts, social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science, science, and mathematics, and may include other subjects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including, but not limited to, vocational education, computer education,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arts, and physical fitness. Such programs may be offered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or through partnerships with educational institutions.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State Board of Education may adopt and promulgate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carry out this section and to ensure the educational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and educational programming meet any applicable educational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83-182, Reissue Revised Statutes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8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