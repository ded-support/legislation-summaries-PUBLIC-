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1138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Hallstrom, 1.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20,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Banking, Commerce and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insurance; to adopt the Nebraska Protection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Seniors from Insurance Exploitation Act.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Sections 1 to 10 of this act shall be known and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cited as the Nebraska Protection of Seniors from Insurance Exploitation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It is the intent of the Legislature to provide legal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protection to insurers and insurance producers so that they have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discretion to take action to assist in detecting and preventing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exploitation.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Legislature recognizes that insurers and insurance producers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are in a unique position to potentially discover financial exploitation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when conducting transactions on behalf of and at the request of their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customers.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Legislature recognizes that insurers and insurance producers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have duties imposed by contract and duties imposed by both federal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law to conduct transactions requested by their customers faithfully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timely in accordance with the customer's instructions.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 Legislature recognizes that insurers and insurance producers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 not have a duty to contravene the valid instructions of their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customers and nothing in the Nebraska Protection of Seniors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Insurance Exploitation Act creates such a duty.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purposes of the Nebraska Protection of Seniors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Insurance Exploitation Act, unless the context otherwise requires: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Director means the Director of Insurance;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Disbursement means any attempt to withdraw money or access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benefit from a life insurance policy or an annuity irrespective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whether the request is classified as a surrender, loan, withdrawal,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partial withdrawal, accelerated benefit, or otherwise;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Eligible adult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 senior adult as defined in section 28-366.01;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vulnerable adult as defined in section 28-371.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Financial exploitation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wrongful or unauthorized taking, withholding, appropriation,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232"/>
        </w:trPr>
        <w:tc>
          <w:tcPr>
            <w:tcW w:type="dxa" w:w="475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LB1138</w:t>
            </w:r>
          </w:p>
        </w:tc>
        <w:tc>
          <w:tcPr>
            <w:tcW w:type="dxa" w:w="476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LB1138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or use of money, assets, or other property of an eligible adult by any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person;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Any act or omission taken by a person, including through the use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 a power of attorney, guardianship, or conservatorship of an eligible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adult, to: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(i) Obtain control, through deception, intimidation, or undue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influence, over the eligible adult's money, assets, or other property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deprive the eligible adult of the ownership, use, benefit, or possession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 his or her money, assets, or other property;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(ii) Convert money, assets, or other property of the eligible adult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to deprive such eligible adult of the ownership, use, benefit,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possession of his or her money, assets, or other property;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12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(5) </w:t>
            </w:r>
          </w:p>
        </w:tc>
        <w:tc>
          <w:tcPr>
            <w:tcW w:type="dxa" w:w="16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Permissible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third </w:t>
            </w:r>
          </w:p>
        </w:tc>
        <w:tc>
          <w:tcPr>
            <w:tcW w:type="dxa" w:w="8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party </w:t>
            </w:r>
          </w:p>
        </w:tc>
        <w:tc>
          <w:tcPr>
            <w:tcW w:type="dxa" w:w="8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means </w:t>
            </w:r>
          </w:p>
        </w:tc>
        <w:tc>
          <w:tcPr>
            <w:tcW w:type="dxa" w:w="6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any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individual </w:t>
            </w:r>
          </w:p>
        </w:tc>
        <w:tc>
          <w:tcPr>
            <w:tcW w:type="dxa" w:w="12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previously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designated by the eligible adult who may be contacted about the eligible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adult's insurance policy, contract, or account, or a person otherwise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permitted to be contacted by any state or federal law, rule,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regulation;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(6) Trained individual means any of the following: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(a) An insurance producer who has taken at least two hours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continuing education focused on how to identify the suspected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attempted financial exploitation of an eligible adult, which included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identifying common signs indicating the financial exploitation of an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eligible adult and how to provide notification regarding the suspected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attempted financial exploitation of an eligible adult;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A person who has received training pursuant to section 8 of this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act.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4.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 insurer or trained individual who, acting reasonably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 good faith, makes a disclosure of information to the director pursuant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to the Nebraska Protection of Seniors from Insurance Exploitation Act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Insurance Fraud Act shall be immune from administrative or civil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liability that might otherwise arise from such disclosure or for any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failure to notify the eligible adult of the disclosure.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not abrogate or modify any existing statutory or common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privileges or immunities.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If an insurer or trained individual reasonably believes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financial exploitation of an eligible adult may have occurred, has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attempted, or is being attempted, the insurer or trained individual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notify a permissible third party. Notification to a permissible third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party is not required prior to any insurer's, trained individual's,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director's, or relevant agency's review or investigation of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exploitation.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Insurers and trained individuals shall not notify a permissible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third party if the insurer or trained individual reasonably suspects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permissible third party has financially exploited or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abused the eligible adult.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An insurer or trained individual who, acting reasonably and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good faith, complies with this section shall be immune from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administrative or civil liability that might otherwise arise from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notification.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If an insurer or trained individual reasonably believes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disbursement or transaction will likely result in or contribute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financial exploitation of an eligible adult, the insurer or trained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 may initiate an internal review of the requested disbursement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transaction.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An insurer may delay a disbursement or transaction from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eligible adult's insurance policy, contract, or account on which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eligible adult is a beneficiary if all of the following apply: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insurer reasonably believes, after an internal review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initiated pursuant to subsection (1) of this section, that the requested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disbursement or transaction will likely result in or contribute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financial exploitation of an eligible adult;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Immediately, but in no event more than seven business days after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disbursement or transaction is delayed, the insurer provides written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notification of the delay and the reason for the delay to all persons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authorized to transact business on the insurance policy, contract,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account. An insurer shall not notify a person authorized to transact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business on the insurance policy, contract, or account if the insurer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reasonably believes such person has committed or attempted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exploitation or other abuse of an eligible adult or committed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attempted insurance fraud;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Within seven business days after the disbursement or transaction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 delayed, the insurer notifies the director of the delay and provides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director the reason for the delay, including the status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internal review initiated pursuant to subsection (1) of this section;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The insurer continues the internal review of the suspected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attempted financial exploitation of the eligible adult, as necessary,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provides the director with updates of such review upon request.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Any delay of a disbursement or transaction authorized by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shall expire upon the first to occur of any of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 final determination by the insurer that the disbursement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transaction will not result in or contribute to financial exploitation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eligible adult;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Fifteen business days after the date on which the insurer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delayed the disbursement or transaction, unless extended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 (3)(c) or (3)(d) of this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If the internal review initiated pursuant to subsection (1)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 continues to support the insurer's reasonable belief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disbursement or transaction will likely result in or contribute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financial exploitation of an eligible adult, twenty-five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days after the date on which the insurer first delayed the disbursement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the transaction, unless extended pursuant to subdivision (3)(d)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If the internal review initiated pursuant to subsection (1) of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 continues to support the insurer's reasonable belief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disbursement or transaction will likely result in or contribute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financial exploitation of an eligible adult, fifty-five business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after the date on which the insurer first delayed the disbursement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transaction.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Notwithstanding subsection (3) of this section, upon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petition of the director, an insurer who initiated a delay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disbursement or transaction pursuant to this section, or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interested party, a court of competent jurisdiction may enter an order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terminating, extending, or modifying the delay of the disbursement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transaction and may order other protective relief.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An insurer or trained individual who, acting reasonably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in good faith, complies with section 6 of this act or the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Fraud Act shall be immune from any administrative or civil liability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might otherwise arise from such delay in a disbursement or transaction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other actions or omissions related to the administration of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Protection of Seniors from Insurance Exploitation Act. An insurer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trained individual shall not be liable for the actions of a permissible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third party.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An insurer or trained individual shall be immune from any civil,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criminal, or administrative liability for declining to interact with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permissible third party if the insurer or trained individual reasonably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believes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permissible third party is, may be, or may have been engaged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the financial exploitation of the vulnerable adult or senior adult;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Such interaction is not in the best interests of the vulnerable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adult or senior adult.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 permissible third party who acts in good faith and exercises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reasonable care in providing information to the insurer or trained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individual, or in assisting the insurer, trained individual, or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enforcement in an investigation of suspected financial exploitation,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232"/>
        </w:trPr>
        <w:tc>
          <w:tcPr>
            <w:tcW w:type="dxa" w:w="475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LB1138</w:t>
            </w:r>
          </w:p>
        </w:tc>
        <w:tc>
          <w:tcPr>
            <w:tcW w:type="dxa" w:w="476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LB1138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shall be immune from any administrative, civil, or criminal liability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that might otherwise arise from such actions.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8.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Except for insurance producers described in subdivision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(6)(a) of section 3 of this act, an insurer shall provide training to all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supervisors and employees of such insurer appropriate to the job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responsibilities of supervisors and employees handling or advising 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complaints, possible fraud, and investigations. Such training shall be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completed by the later of April 15, 2027, or one year after the date any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supervisor or employee begins employment with or becomes affiliated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associated with the insurer. The training shall include all of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following: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(a) Instruction on how to identify the suspected or attempted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exploitation of an eligible adult, including identifying common signs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indicating the financial exploitation of an eligible adult, and how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provide notification regarding the suspected or attempted exploitation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 eligible adult;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Instruction regarding privacy and confidentiality requirements.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An insurer shall provide the training required by this section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as soon as reasonably practicable.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9.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An insurer shall provide access to or copies of records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that are relevant to the suspected or attempted financial exploitation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 eligible adult to the director and to law enforcement, either as part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 a referral to the director or law enforcement, or upon the request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director or law enforcement pursuant to an investigation. The records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may include historical records as well as records relating to the most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recent transactions and disbursement requests from the insurance policy,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contract, or account that may comprise financial exploitation of an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eligible adult.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All records made available to the director or law enforcement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any other person pursuant to this section, including the National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16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Association </w:t>
            </w:r>
          </w:p>
        </w:tc>
        <w:tc>
          <w:tcPr>
            <w:tcW w:type="dxa" w:w="5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4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Insurance </w:t>
            </w:r>
          </w:p>
        </w:tc>
        <w:tc>
          <w:tcPr>
            <w:tcW w:type="dxa" w:w="189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Commissioners </w:t>
            </w:r>
          </w:p>
        </w:tc>
        <w:tc>
          <w:tcPr>
            <w:tcW w:type="dxa" w:w="6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6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its </w:t>
            </w:r>
          </w:p>
        </w:tc>
        <w:tc>
          <w:tcPr>
            <w:tcW w:type="dxa" w:w="15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affiliates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and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232"/>
        </w:trPr>
        <w:tc>
          <w:tcPr>
            <w:tcW w:type="dxa" w:w="475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LB1138</w:t>
            </w:r>
          </w:p>
        </w:tc>
        <w:tc>
          <w:tcPr>
            <w:tcW w:type="dxa" w:w="476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LB1138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subsidiaries, in the course of an investigation conducted under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Nebraska Protection of Seniors from Insurance Exploitation Act, shall be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confidential, shall not be subject to subpoena, shall not be made public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by the director or any other person, and shall not be public records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subject to disclosure pursuant to sections 84-712 to 84-712.09. Such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workpapers, recorded information, documents, and copies may be provided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to other state, federal, foreign, and international regulatory and law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16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enforcement </w:t>
            </w:r>
          </w:p>
        </w:tc>
        <w:tc>
          <w:tcPr>
            <w:tcW w:type="dxa" w:w="12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agencies </w:t>
            </w:r>
          </w:p>
        </w:tc>
        <w:tc>
          <w:tcPr>
            <w:tcW w:type="dxa" w:w="6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67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2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National </w:t>
            </w:r>
          </w:p>
        </w:tc>
        <w:tc>
          <w:tcPr>
            <w:tcW w:type="dxa" w:w="16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Association </w:t>
            </w:r>
          </w:p>
        </w:tc>
        <w:tc>
          <w:tcPr>
            <w:tcW w:type="dxa" w:w="5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1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Insurance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Commissioners and its affiliates and subsidiaries if the recipient agrees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 writing to maintain the confidentiality of such workpapers, recorded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information, documents, and copies.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10.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director may adopt and promulgate rules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regulations to carry out the Nebraska Protection of Seniors from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Insurance Exploitation Act, including, but not limited to, rules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regulations related to: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The form and manner of the notifications under section 6 of this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act;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The specific content and methods of the training required under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section 8 of this act.</w:t>
            </w:r>
          </w:p>
        </w:tc>
      </w:tr>
    </w:tbl>
    <w:p>
      <w:pPr>
        <w:autoSpaceDN w:val="0"/>
        <w:autoSpaceDE w:val="0"/>
        <w:widowControl/>
        <w:spacing w:line="226" w:lineRule="exact" w:before="57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