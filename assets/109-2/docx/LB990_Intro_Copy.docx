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990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19; Armendariz, 18; Bosn, 25; Bostar, 29; Brandt,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32; Cavanaugh, M., 6; Clouse, 37; Conrad, 46; DeKay, 40;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30; Hansen, 16; Holdcroft, 36;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McKeon, 41; Prokop, 27; Quick, 35; Rountree,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77-4602, 77-7304, and 77-7305,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rename the School District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 as the Live Here Thrive Here Act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Property Tax Relief Credit Fund as the Live Here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Thrive Here Credit Fund; to define a term and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property tax credits under the School District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Actual General Fund net receipts for the most recently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estimated General Fund net receipts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as certified pursuant to sections 77-4601 and 77-4603;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Actual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fiscal year minus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net receipts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amount calculated in subdivision (3)(a)(i)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a positive number and the amount calculated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(a)(ii) of this section is a negative number,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 calculated in subdivision (3)(a)(i)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transfer such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exceeds the amount calculated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(3)(a)(ii) of this section,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amounts calculated in subdivisions (3)(a)(i) and (3)(a)(ii)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difference between the two certified numbers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Fund. The State Treasurer shall transfer the amount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(3)(a)(ii) of this section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is less than the amount</w:t>
      </w:r>
    </w:p>
    <w:p>
      <w:pPr>
        <w:autoSpaceDN w:val="0"/>
        <w:tabs>
          <w:tab w:pos="720" w:val="left"/>
          <w:tab w:pos="2222" w:val="left"/>
          <w:tab w:pos="2766" w:val="left"/>
          <w:tab w:pos="4388" w:val="left"/>
          <w:tab w:pos="5892" w:val="left"/>
          <w:tab w:pos="6434" w:val="left"/>
          <w:tab w:pos="72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certify the amount calculated in subdivision (3)(a)(i)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such certified amount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77-7301 Sections 77-7301 to 77-7305 shall be known 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77-7302 The purpose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is to provide property tax relief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levied against real property by school districts.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will be made to owners of real property in the form of a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77-7303 For purposes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Resident individual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77-2714.01;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 has the same meaning as in section 79-101;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district taxes means property taxes levied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this state by a school district or multiple-district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excluding any property taxes levied for bonded indebtedness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property taxes levied as a result of an override of limits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levies approved by voters pursuant to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77-7304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 Fund is created. The fund shall only be used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Treasurer shall transfer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dollars from the General 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 Fund in fiscal year 2024-25,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in fiscal year 2025-26,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an amount sufficient to provide the amount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relief required by subdivision (1)(a) of section 77-7305 for each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be transferred from the General 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77-7305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shall apply to tax year 2024 and each tax year thereafter.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shall be in the form of property tax credits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on property tax statements. Property tax credits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credited against the amount of property taxes owed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in tax year 2027 and for each tax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credits granted under the act shall only be granted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property owners that are resident individuals.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granted under the act shall be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 2024,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seven hundred fifty million dollars. For tax year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million dollars. For tax year 2026,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eight hundred eight million dollars.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2027, the minimum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eight hundred thirty-eight million dollars. For tax year 2028,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relief granted under the act shall be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 million dollars. For tax year 2029,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nine hundred two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2030 and each tax year thereafter,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the minimum amount of relief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excluding any additional relief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section, with such amount then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If money is transferred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 Fund pursuant to section 77-4602,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shall be added to the minimum amount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 when determining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for the tax year in which the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occurs. If no such transfer occurs in a given tax year,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required under subdivision (1)(a) of this section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relief granted under the act for such tax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58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credit any funds returned under this subsection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 Relief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Credit Fund.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return of any funds under this subsection,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file a report with the Property Tax Administrator,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prescribed by the Tax Commissioner, indicating the amount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each school district in the county in the year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returned and the 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retaining one percent of the amount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for costs,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the remaining funds,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Here Thrive 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School District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Fund shall be used for purposes of making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required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77-7301, 77-7302, and 77-7303,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77-4602, 77-7304,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77-7305, Revised Statutes Supplement, 2025,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