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 20-506,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43-4202,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the membership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Racial Profiling Advisory Committee and the Nebraska Children's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20-506 (1) The Racial Profiling Advisory Committee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committee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Justice, who also shall be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director of the Commission on Latino-Americans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designee;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executive director of the Commission on Indian Affairs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chairperson of the Commission on African American Affairs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committee shall also consist of the following persons,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from a list of five names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each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representative of the Fraternal Order of Police;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of the Nebraska County Sheriffs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representative of the Police Officers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representative of the American Civil Liberties Union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representative of the AFL-CIO;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representative of the Police Chiefs Association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representative of the Nebraska branches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the Advancement of Colored People;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representative of the Nebraska State Bar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from a list of attorneys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council of the Nebraska State Bar Association.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shall meet and organize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of the members. The committee shall meet semiannually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 and place to be fixed by the committee. Special meetings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the chairperson or at the request of two or more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advise the commission and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the conduct of their duties regarding (a) the completeness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acceptability of written racial profiling prevention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individual law enforcement agencies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20-504, (b) the collection of data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agencies, any needed additional data, and any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analysis, investigation, or inquiry as to the data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section 20-504, (c) the review,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inquiry, study, and recommendations required pursuant to subsection 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20-504, including an analysis of the review,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inquiry, study, and recommendations, and (d) policy recommendations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prevention of racial profiling and the need, if any,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by the Department of Justice of the prohibitions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43-4202 (1) The Nebraska Children's Commission is created as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leadership body to monitor and evaluate the child welfare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systems. The commission shall provide a permanent forum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collaboration among state, local, community, public,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 in child welfare and juvenile justice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Governor shall appoint fifteen voting members. The</w:t>
      </w:r>
    </w:p>
    <w:p>
      <w:pPr>
        <w:autoSpaceDN w:val="0"/>
        <w:tabs>
          <w:tab w:pos="720" w:val="left"/>
          <w:tab w:pos="1872" w:val="left"/>
          <w:tab w:pos="3264" w:val="left"/>
          <w:tab w:pos="4536" w:val="left"/>
          <w:tab w:pos="5088" w:val="left"/>
          <w:tab w:pos="5880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 in the child welfare and juvenile justice systems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(i) A biological parent currently or previously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 or juvenile justice system; (ii) a young adult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previously in foster care;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(iii) a representative of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 residing within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three nominees submitted by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(iv) one individual from a list of three nominees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the Commission on African American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Nebraska Children's Commission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nonvoting, ex officio members: (i) The chairperson of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 or a committee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chairperson; (ii) the chairperson of the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committee member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(iii) the chairperson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or a committee member designated by the chairperson;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appointed by the State Court Administrator; (v)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Foster Care Review Office; (vi)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Family Services of the Division of Children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Department of Health and Human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(vii)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of the Department of Health and Human Services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 (viii) the Commissioner of Education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 (ix) the Inspector General of Nebraska Child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nonvoting members may attend commission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discussions of the commission, provide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the policies, programs, and processes within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expertise, and gather information for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hire staff to carry out the responsibilities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administrative purposes, the offices of the staff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located in the Foster Care Review Office.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hire a consultant with experience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planning to provide neutral, independent assistance in updating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statewide strategic plan.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commission, with assistance from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Review Office, shall employ a policy analyst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expertise to the commission relating to the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The policy analyst shall work in conjunction with the staff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His or her responsibilities may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 (a) Monitoring the Nebraska child welfare system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 to provide information to the commission; (b) analyzing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and juvenile justice public policy through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literature reviews and drafting policy reports when requested;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 or leading projects or tasks and providing resource support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members and committees as determined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(d) serving as liaison among child welfare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stakeholders and the public and responding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as required; and (e) other duties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Members of the commission shall be reimbursed for expenses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such commission as provided in sections 81-1174 to 81-1177.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commission shall have any private financial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or benefit from any work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intent of the Legislature to fund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using the Nebraska Health Care Cash Fund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2019-20 and 2020-21.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20-506,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43-4202,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