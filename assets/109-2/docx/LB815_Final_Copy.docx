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32; Dorn, 30; Ibach, 44; Jacobson, 42; Murman, 38.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fuels; to amend sections 66-726, 66-1331,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66-1332, 66-1333, 66-1337, 66-1338, and 66-1340,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66-489, 66-739, 66-1334, 66-1335,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66-1521,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 tax on certain diesel fuels;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refunds for motor fuel taxes;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Motor Fuel Tax Enforcement and Collection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and eliminate provisions of the Ethanol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provide, change, and eliminate definitions;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petroleum release remedial action fee;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Ethanol Production Incentive Cash Fund;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operative dates;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sections 66-1342, 66-1344.01, 66-1345, 66-1345.05,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66-1348,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66-1344, Revised Statutes 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66-489,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66-489 (1)(a) At the time of filing the return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66-488, such producer, supplier, distributor, wholesaler, or importer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in addition to the tax imposed pursuant to sections 66-489.02,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66-4,140, 66-4,145, and 66-4,146 and in addition to the other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by law, pay a tax in an amount set in subdivision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upon all motor fuels as shown by such return,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no tax on the motor fuels reported if (i)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on the motor fuels have been paid, (ii) the motor fuels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to a licensed exporter exclusively for resale or use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(iii) the motor fuels have been sold from a Nebraska barge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terminal, pipeline terminal, refinery, or ethanol or biodiesel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motor fuels stored offsite in bulk, by a licensed producer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a licensed distributor, (iv) the motor fuels have been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licensed distributor or licensed importer to a licensed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a licensed wholesaler and the seller acquired ownership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directly from a licensed producer or supplier at or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refinery, barge, barge line, pipeline terminal, or ethanol or biodiesel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including motor fuels stored offsite in bulk, in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the first importer of such fuel into this state, or (v) as otherwise</w:t>
      </w:r>
    </w:p>
    <w:p>
      <w:pPr>
        <w:autoSpaceDN w:val="0"/>
        <w:tabs>
          <w:tab w:pos="720" w:val="left"/>
          <w:tab w:pos="1974" w:val="left"/>
          <w:tab w:pos="2510" w:val="left"/>
          <w:tab w:pos="3284" w:val="left"/>
          <w:tab w:pos="4538" w:val="left"/>
          <w:tab w:pos="5312" w:val="left"/>
          <w:tab w:pos="668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wholesaler, or importer shall remit such tax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Seven and one-half cents per gallon through December 31, 2015;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Eight cents per gallon beginning on January 1, 2016,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Eight and one-half cents per gallon beginning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2017, through December 31, 2017;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Nine cents per gallon beginning on January 1, 2018,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2018;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Nine and one-half cents per gallon beginning on January 1, 2019.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As part of filing the return required by section 66-488,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of ethanol shall, in addition to other taxes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 laws, pay an excise tax of one and one-quarter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gallon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Gasoline, natural gasoline, or any other gasoline component,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any gasoline component produced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 feedstock, purchased for use as a denaturant by the producer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ethanol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Two percent of agricultural ethyl alcohol sold that is unfit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beverage purposes and does not meet the American Society for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Materials D4806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taxes, interest, and penalties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Alcohol Fuel Tax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Motor fuels, methanol, and all blending agents or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expanders shall be exempt from the taxes imposed by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66-489.02, 66-4,105, 66-4,140, 66-4,145, and 66-4,146,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fuels are used for buses equipped to carry more than seven persons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 and engaged entirely in the transportation of passengers for hire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municipalities or within a radius of six miles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owner or agent of any bus equipped to carry more than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for hire and engaged entirely in the transportation of passengers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hire within municipalities, or within a radius of six miles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lieu of the excise tax provided for in this section,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fee of a sum equal to twice the amount of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applicable to such vehicle under the laws of this state.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fee shall be paid in the same manner as the registration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disbursed and allocated as registration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section shall be construed as permitting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fuels to be sold tax exempt. The department shall refund tax paid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used in buses deemed exempt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Gasoline, natural gasoline, or any other gasoline component,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any gasoline component produced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 feedstock, purchased for use as a denaturant by a producer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facility as defined in section 66-1333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tax imposed by subsection (1) of this section as well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pursuant to sections 66-489.02, 66-4,140, 66-4,145,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66-4,146.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Unless otherwise provided by an agreement entered into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the governing body of any federally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tribe within the State of Nebraska, motor fuels purchased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Indian reservation where the purchaser is a Native American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 on the reservation shall be exempt from the motor fuels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this section as well as the tax imposed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66-489.02, 66-4,140, 66-4,145, and 66-4,146.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Motor fuels purchased for use by the United States Government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agencies shall be exempt from the motor fuels tax imposed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well as the tax imposed pursuant to sections 66-489.02,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66-4,140, 66-4,145, and 66-4,146.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Except as otherwise provided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case of diesel fuel, there shall be no tax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motor fuels reported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diesel fuel has been indelibly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dyed and chemically marked in accordance with regulations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the Treasury of the United States under 26 U.S.C. 4082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diesel fuel contains a concentration of sulphur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five-hundredths percent by weight or fails to meet a cetane index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forty and has been indelibly dyed in accordance with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Administrator of the United States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Agency pursuant to 42 U.S.C. 7545.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on October 1, 2026, a one-quarter of one cent tax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gallon shall be imposed on diesel fuel that (i) has been indelibly dyed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chemically marked in accordance with the regulations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the Treasury of the United States or (ii) contains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concentration of sulphur in excess of five-hundredths percent by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fails to meet a cetane index minimum of forty and has been indelibly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dyed in accordance with the regulations promulgated by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United States Environmental Protection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first one hundred forty thousand dollars of taxes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subsection each fiscal year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for credit to the Motor Fuel Tax Enforcement and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Fund, and all remaining taxes collected under this subsection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Alcohol Fuel Tax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66-726 (1) The department may adjust all errors in payment,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paid on motor fuel destroyed, refund tax overpaid on motor fuel,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an amount equal to the per-gallon tax imposed by this state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of motor fuel on which tax was paid in this state but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a state other than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Motor fuels shall be exempt from the taxes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66-489, 66-489.02, 66-4,105, 66-4,140, 66-4,145, and 66-4,146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fuels are used for agricultural, quarrying, industrial,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nonhighway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refund tax paid on motor fuels used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purpose. The purchaser of tax-paid motor fuels used for an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shall file a claim for refund with the department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and shall provide such documentation and</w:t>
      </w:r>
    </w:p>
    <w:p>
      <w:pPr>
        <w:autoSpaceDN w:val="0"/>
        <w:tabs>
          <w:tab w:pos="720" w:val="left"/>
          <w:tab w:pos="1968" w:val="left"/>
          <w:tab w:pos="2736" w:val="left"/>
          <w:tab w:pos="3864" w:val="left"/>
          <w:tab w:pos="4392" w:val="left"/>
          <w:tab w:pos="5040" w:val="left"/>
          <w:tab w:pos="6526" w:val="left"/>
          <w:tab w:pos="80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substantiate that the fuels were used for exempt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refund claim shall include: (i) The name of claimant;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make, horsepower, and other mechanical description of machinery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motor fuels were used; (iii) a statement as to the source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business where such motor fuels, used solely for agricultural,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quarrying, industrial, or other nonhighway uses, were acquired;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such motor fuels were used in propelling licensed motor vehicles;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the motor fuels for which refund of the tax thereon is 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used solely for agricultural, quarrying, industrial,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nonhighway uses; and (iv) any other information deemed necessary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shall deduct (i) from each claim for refund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paid on purchases of motor vehicle fuels under this subsection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one-quarter cents per gallon through December 31, 2004,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January 1, 2010, and three and one-half cents per gallon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January 1, 2005, through December 31, 2009, of the tax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from each claim for refund of tax paid on purchases of 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under this subsection one cent per gallon of the tax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department shall transmit monthly to the State Treasurer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 of the number of gallons of motor vehicle fuel for which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 been approved under this subsection. Through December 31, 2004,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commencing January 1, 2010, the State Treasurer shall thereupon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Highway Trust Fund to the Agricultural Alcohol Fuel Tax Fund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one-quarter cents per gallon approved for refund, and commencing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2005, through December 31, 2009,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thereupon transfer from the Highway Trust Fund (a) to the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Production Incentive Cash Fund one and one-quarter cents per gallon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for refund and (b) to the Agricultural Alcohol Fuel Tax Fund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one-quarter cents per gallon approved for 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refund shall be allowed unless a claim is filed setting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circumstances by reason of which refund should be allowed. Such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with the department within three years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each calendar year, no claim for refund related to motor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fuel, diesel fuel, aircraft fuel, or compressed fuel can be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less than twenty-five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administer and enforce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call to its aid when necessary any member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Patrol, any police officer, any county attorney, or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General. The employees of the department are empowered to stop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 motor vehicles, to inspect premises, and temporarily to impound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or motor fuels when necessary to administer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may adopt and promulgate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as are necessary for the prompt and effective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claimant for refund of motor fuels tax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unable to produce the original copy of any invoice to substantiate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refund for the reason that the same has been lost, mutilated,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 may make proof of his or her claim by affidavit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as may be required by the department, and if such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verified by investigation, such claim may be allowed.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changes made to this section by Laws 2004, LB 983,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purchased during any tax year ending or deemed to end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66-739,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66-739 There is hereby created the Motor Fuel Tax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Cash Fund. Such fund shall consist of appropriations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and money transferred to it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39-2215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66-489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 be used exclusively for the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in carrying out its duties under the Compressed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Tax Act, the Petroleum Release Remedial Action Act,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Aeronautics Act, and sections 66-482 to 66-4,149, 66-501 to 66-531,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66-712 to 66-736 and other related costs for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and the Nebraska State Patrol, except that transfers may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Motor Fuel Tax Enforcement and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66-1331 The Legislature finds that Nebraska should continue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programs to encourage processing, market development, promotion,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distribution, and research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products derived from grain,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ethanol,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ethanol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components,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coproducts,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products derived from ethanol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coproducts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byproducts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Expanded use of Nebraska agricultural products;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Efficient and less-polluting energy sources and reserves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make Nebraska less energy dependent,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 air quality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atmospheric carbon monoxide levels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retain Nebraska dollars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economy to achieve a multiplier effect thereby generating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jobs and tax income to the state rather than the export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Development of protein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products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will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efficiently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stored and marketed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domestically and internationally to encourage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of Nebraska ethanol, ethanol coproducts, and products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ethanol or ethanol coproducts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foreign nations rather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present method of simple export of unprocessed grain 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and enhanced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Alternative local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outlets for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products which can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leveraged by Nebraska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producers to facilitate strengthened demand and drive greater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prosperity in rural communities. New and enhanced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particularly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times of depressed grain prices so as to give Nebraskans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control of their crop marketing procedures rather than have crop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marketing procedures too dependent upon federal agencies, major grain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exporters, and foreign purchasers. Local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outlets may include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plants, agricultural production facilities,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processing, marketing,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coproducts,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products derived from ethanol or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components,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coproducts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byproducts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Cooperation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private industry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 ethanol-related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production facilities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establish new facilities producing ethanol,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coproducts, or products derived from ethanol or ethanol coproducts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strengthen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 demand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Promotion and market development,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private industry, of 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ethanol coproducts,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from ethanol or ethanol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components,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coproducts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byproducts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Sponsorship of research and development of industrial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uses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agricultural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ethanol coproducts,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derived from ethanol or ethanol coproducts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for byproducts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resulting from the manufacturing of agricultural 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economic feasibility and marketing potential of such products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66-1332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hereby declared to be the public policy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 to safeguard the health, prosperity, and general welfare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residents by developing, protecting, and maintaining a leading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position in ethanol production and the processing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into ethanol, ethanol coproducts, or products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or ethanol coproducts that improve air quality, strengthen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security, increase demand for agricultural products, provide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choice, and displace products produced from petroleum.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Board shall be the state agency for such purpose. The Legislature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recognizes the need for a statewide approach to identify and attract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processing opportunities that support the Nebraska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industry, the need to participate in programs of research,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 development, and promotion of ethanol, ethanol coproducts,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derived from ethanol or ethanol coproducts, and the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subject matter expertise related to policy and regulatory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ethanol, ethanol coproducts, or products derived from ethanol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coproducts.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is hereby declared to be the public policy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that, in order to safeguard life, health, property, and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welfare of its citizens, the production, sale, and use of motor fuel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pollution caused by certain components of motor fuel are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affecting the public interest and that a statewide emphasis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production and use of motor fuel containing agricultural ethyl alcohol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substitute for polluting components is necessary for the reduction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pollution and will further serve as an incentive for the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economy in this state. The Legislature further recognizes that a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crisis is pending in the nation and that the development of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source of fuel will provide an energy and environmental benefit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citizens of this state and to the future economic growth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66-1333 For purposes of the Ethanol Development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Agricultural production facility or ethanol facility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 or facility related to the processing, marketing, 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ethanol, ethanol coproducts,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products derived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grain components,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coproducts,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Board means the Nebraska Ethanol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Ethanol producer means a person who devotes at least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his or her professional time to ethanol production or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 at an ethanol facility in Nebraska;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Grain means wheat, corn, and grain sorghum;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Name plate design capacity means the original designed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capacity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agricultural production facility. Capacity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specified as bushels of grain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processed or mass or volume of ethanol,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 coproducts, or products derived from ethanol or ethanol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coproducts produced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ground or gallons of ethanol produced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 year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;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 Related parties means any two or more individuals, firms,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partnerships,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liability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companies,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companies,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agencies,</w:t>
            </w:r>
          </w:p>
        </w:tc>
      </w:tr>
      <w:tr>
        <w:trPr>
          <w:trHeight w:hRule="exact" w:val="1008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associations, or corporations which are members of the same unitary group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are any persons who are considered to be related persons under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Internal Revenue Code.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66-1334,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66-1334 (1) The Agricultural Alcohol Fuel Tax Fund is hereby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created. The fund shall be administered by the board. The fund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 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money credited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transfers made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66-489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66-726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(b) all sums of money received from fees resulting from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conference or event held by the board, (c) gifts, grants,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contributions made by public or private entities, and (d) transfers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by the Legislature. Any money in the fund available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shall be invested by the state investment officer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Nebraska Capital Expansion Act and the Nebraska State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fund shall be used for the following purposes: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Establishment,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collaboration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cooperation of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industry, of procedures and processes necessary to the manufacture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marketing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ethanol, ethanol coproducts, and products derived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ethanol or ethanol coproducts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fuel containing agricultural ethyl alcohol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Establishment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enhancement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procedures for entering blended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fuel into the marketplace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 private enterprise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Analysis of the marketing process and testing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marketing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education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procedures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programs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increase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acceptance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awareness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the private marketplace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ethanol, ethanol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coproducts, and products derived from ethanol or ethanol coproducts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blended fuel and byproducts resulting from the manufacturing process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Collaboration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Cooperation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private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industry to establish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ethanol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agricultural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facilities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privately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owned</w:t>
            </w:r>
          </w:p>
        </w:tc>
      </w:tr>
      <w:tr>
        <w:trPr>
          <w:trHeight w:hRule="exact" w:val="109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agricultural ethyl alcohol manufacturing plants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Nebraska to supply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demand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ethanol, ethanol coproducts, and products derived from ethanol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ethanol coproducts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blended fuel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Sponsoring research and development of industrial and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ethanol, ethanol coproducts, and products derived from ethanol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ethanol coproducts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agricultural ethyl alcohol and for byproducts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resulting from the manufacturing process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Promotion of state and national air quality improvement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influencing federal legislation that requires or encourages the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fuels oxygenated by the inclusion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ethanol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agricultural ethyl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alcohol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fuels derived from ethanol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its derivatives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Promotion of the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 and fuels derived from ethanol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renewable agricultural ethyl alcohol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 a partial replacement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imported oil and for the energy and economic security of the nation;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(h) Participation in development and passage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state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legislation dealing with research, development, and promotion of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production of fuels oxygenated by the inclusion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agricultural ethyl alcohol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its derivatives, access to potential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markets, tax incentives, imports of foreign-produced fuel, and related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concerns that may develop in the future;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As the board may otherwise direct to fulfill the goals set forth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the Ethanol Development Act, including monitoring contracts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ethanol program commitments and solicitation of federal funds.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66-1335,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66-1335 (1) The Nebraska Ethanol Board is hereby established.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shall consist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to be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approval of a majority of the Legislature.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make the initial appointments within thirty days after September 1, 1993.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Four members shall be actually engaged in farming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one in general farming and one each in the production of corn,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wheat, and sorghum.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Until August 31, 2026,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 shall be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business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September 1, 2026, the member under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 shall be an ethanol producer in this state. If the member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subdivision (2)(b) is an ethanol producer on August 31, 2026,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member may serve as the member under this subdivision (2)(b)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remainder of the term without reappointment by the Governor.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under this subdivision (2)(b) is not an ethanol producer on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31, 2026, the Governor shall appoint a new member that is an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 to serve as the member under this subdivision (2)(b)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remainder of the term within thirty days after September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member shall represent labor interests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member shall represent Nebraska petroleum marketers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Two members shall be ethanol producers in this state,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shall be in addition to the member that is an ethanol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(2)(b) of this section. The Governor shall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appointments of such members within thirty days after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shall be appointed for terms of four years,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initial terms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initial appointees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(2)(e) of this section shall expire on August 31, 2028, for one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and on August 31, 2029, for the other of such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member representing labor interests and the member engaged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farming shall expire on August 31, 1994, the terms of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engaged in sorghum production and the member engaged in wheat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expire on August 31, 1995, the term of the member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petroleum marketers shall expire on August 31, 1996, and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 engaged in business and the member engaged in corn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expire on August 31, 1997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member shall serve until a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appointed and qualified.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same political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vacancy on the board shall exist in the event of death,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resignation, or removal for cause of a member. Any vacancy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arising other than from the expiration of a term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filled by appointment for the unexpired portion of the term.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to fill a vacancy shall be made by the Governor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a majority of the Legislature, and any person so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same qualifications as the person whom he or she succeeds.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meet at least once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members shall be reimbursed for expenses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81-1174 to 81-1177. The members shall receive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each day while engaged in the performance of board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66-1337 The board may rent office space and employ such personnel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necessary for the performance of its duties. The board may employ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services of experts and consultants and expend funds necessary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acquire title to commodities pursuant to section 66-1340,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promote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quality improvement programs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to otherwise carry out the board's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under the Ethanol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66-1338 The board may appropriate funds and become a member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trade organization that is necessary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advantageous for the carrying out of the duties of the board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Development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group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66-1340 The board may accept gifts, donations, money, and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in-kind resources such as grain owned by the Commodity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Corporation and the United States Department of Agriculture.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take title to the Commodity Credit Corporation's inventories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commodities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carry out the Ethanol Development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accept commodities in connection with section 1024 of the Food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of 1985 or in connection with any other section of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66-1521,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66-1521 (1) A petroleum release remedial action fee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upon the producer, refiner, importer, distributor, wholesaler,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who engages in the sale, distribution, delivery, and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within this state, except that the fee shall not be imposed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that is exported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 fee shall also be imposed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which is indelibly dyed. The amount of the fee shall be nine-tenths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cent per gallon on motor vehicle fuel as defined in section 66-482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one cent per gallon on diesel fuel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66-482. The amount of the fee shall be used first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claims approved by the State Claims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66-1531; second, up to three million dollars of the fee per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reimbursement of owners and operators under the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Remedial Action Act for investigations of releases 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81-15,124; and third, the remainder of the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any other purpose authorized by section 66-1519.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by all producers, refiners, importers, distributors,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wholesalers, and suppliers subject to the fee by filing a monthly return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the twentieth day of the calendar month following the</w:t>
      </w:r>
    </w:p>
    <w:p>
      <w:pPr>
        <w:autoSpaceDN w:val="0"/>
        <w:tabs>
          <w:tab w:pos="720" w:val="left"/>
          <w:tab w:pos="1862" w:val="left"/>
          <w:tab w:pos="2886" w:val="left"/>
          <w:tab w:pos="3428" w:val="left"/>
          <w:tab w:pos="4332" w:val="left"/>
          <w:tab w:pos="4874" w:val="left"/>
          <w:tab w:pos="6136" w:val="left"/>
          <w:tab w:pos="6800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monthly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pertinent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including penalty provisions, of the motor fuel laws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66-712 shall apply to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the fee except for the treatment given refunds. There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refund allowed on any fee paid on petroleum which was taxed and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exported, destroyed, or purchased for use by the United States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its agencies. The department may also adjust for all errors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fee. In each calendar year, no claim for refund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can be for an amount less than ten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producer, refiner, importer, distributor, wholesaler,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engage in the sale, distribution, delivery,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in this state without having first obtained a petroleum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license. Application for a license shall be made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upon a form prepared and furnished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Revenue. If the applicant is an individual,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applicant's social security number. Failure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prior to engaging in the sale, distribution, delivery,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shall be a Class IV misdemeanor. The Department of Revenue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or cancel the license of any producer, refiner, importer,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wholesaler, or supplier who fails to pay the fee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in the same manner as licenses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suspended or canceled pursuant to section 66-720.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shall deduct and withhold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release remedial action fee collected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sufficient to reimburse the direct costs of collecting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petroleum release remedial action fee. Such costs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one hundred fifty thousand dollars for each fiscal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fifty thousand dollars shall be prorated, based on the number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months the fee is collected, whenever the fee is collected for only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a year. The amount deducted and withheld for costs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Petroleum Release Remedial Action Collection Fund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created. The Petroleum Release Remedial Action Collection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appropriated to the Department of Revenue, except that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Petroleum Release Remedial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of Revenue shall collect the fee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7, 12, and 15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on October 1, 2026. The other sections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66-1331, 66-1332, 66-1333, 66-1337,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66-1338, and 66-1340, Reissue Revised Statutes of Nebraska,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66-1335,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66-726,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66-489, 66-739, 66-1334, and 66-1521,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66-1342, 66-1344.01, 66-1345, 66-1345.05, and 66-1348,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66-1344,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2025.</w:t>
      </w:r>
    </w:p>
    <w:p>
      <w:pPr>
        <w:autoSpaceDN w:val="0"/>
        <w:autoSpaceDE w:val="0"/>
        <w:widowControl/>
        <w:spacing w:line="226" w:lineRule="exact" w:before="3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