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Convention Center Facility Financing</w:t>
      </w:r>
    </w:p>
    <w:p>
      <w:pPr>
        <w:autoSpaceDN w:val="0"/>
        <w:tabs>
          <w:tab w:pos="1296" w:val="left"/>
          <w:tab w:pos="2794" w:val="left"/>
          <w:tab w:pos="3572" w:val="left"/>
          <w:tab w:pos="4110" w:val="left"/>
          <w:tab w:pos="5008" w:val="left"/>
          <w:tab w:pos="614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13-2603,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redefine a term;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13-2603,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13-2603 For purposes of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Applicant means the political subdivision that applies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Associated hotel means any publicly or privately owned facility</w:t>
      </w:r>
    </w:p>
    <w:p>
      <w:pPr>
        <w:autoSpaceDN w:val="0"/>
        <w:tabs>
          <w:tab w:pos="720" w:val="left"/>
          <w:tab w:pos="1242" w:val="left"/>
          <w:tab w:pos="2126" w:val="left"/>
          <w:tab w:pos="2768" w:val="left"/>
          <w:tab w:pos="3770" w:val="left"/>
          <w:tab w:pos="4532" w:val="left"/>
          <w:tab w:pos="5176" w:val="left"/>
          <w:tab w:pos="5578" w:val="left"/>
          <w:tab w:pos="7540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sleeping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accommodations and which is located, in whole or in part, within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yards of an eligible facility, measured from any point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exterior perimeter of the eligible facility but not from any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other structure, except that if the eligible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 hundred yards of the State Capitol, the area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associated hotels shall be one or more contiguous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noncontiguous areas within the territorial boundaries of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selected by the applicant and which aggregate the same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square footage that such area would have contained had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facility not been within six hundred yards of the State Capitol.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used in determining associated hotels shall be depicted on a map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pursuant to section 13-2605;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Board means a board consisting of the Governor,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the chairperson of the Nebraska Investment Council,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Nebraska State Board of Public Accountancy,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professor of economics on the faculty of a state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appointed to a two-year term on the board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Education. For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budget purposes only, the board shall be considered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Bond means a general obligation bond, redevelopment bond, lease-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bond, revenue bond, or combination of any such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Convention and meeting center facility means a temperature-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building and personal property primarily used as a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center, including an auditorium, an exhibition hall,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for onsite food preparation and serving, an onsite,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parking facility for the use of the convention and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facility, a nearby parking facility for the use of the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center facility, and an onsite administrative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 and meeting center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Eligible facility means any publicly owned convention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center facility approved for state assistance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any publicly owned sports arena facility attached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 and meeting center facility, or any publicly owned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center facility or publicly owned sports arena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acquired, constructed, improved, or equipped after June 1, 2007;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applications for financial assistance received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February 1, 2008, eligible facility does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publicly owned sports arena facility with a seating capacity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sixteen thousand seats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unless such facility is located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primary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General obligation bond means any bond or refunding bond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political subdivision and which is payable exclusively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an ad valorem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Maximum aggregate appropriation means (a)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for any one approved project, but not more than the total</w:t>
      </w:r>
    </w:p>
    <w:p>
      <w:pPr>
        <w:autoSpaceDN w:val="0"/>
        <w:tabs>
          <w:tab w:pos="720" w:val="left"/>
          <w:tab w:pos="1484" w:val="left"/>
          <w:tab w:pos="2008" w:val="left"/>
          <w:tab w:pos="3492" w:val="left"/>
          <w:tab w:pos="5336" w:val="left"/>
          <w:tab w:pos="681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repairing,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financing, or equipping the eligible facilities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or (b) for an eligible facility located within six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yards of the State Capitol, the total cost of acquiring, constructing,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improving, repairing, replacing, financing, and equipping such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only to the extent the cost of acquiring, constructing, improving,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repairing, replacing, and equipping such facility does not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million dollars;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Nearby parking facility means any parking lot, parking garage,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parking structure that is not directly connected to a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center facility but which is located, in whole or in part,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 hundred yards of a convention and meeting center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measured from any point of the exterior perimeter of such facility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from any other parking facility or other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Nearby retailer means a retailer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77-2701.32 that is located, in whole or in part, within six hundred yards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eligible facility the application for which is approved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7, 2023, measured from any point of the exterior perimeter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facility but not from any parking facility or other 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the eligible facility is within six hundred yards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Capitol, the area used in determining nearby retailers shall be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contiguous or noncontiguous areas within the 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the applicant which are selected by the applicant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the same total amount of square footage that such area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contained had the eligible facility not been within six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yards of the State Capitol. The area used in determining nearby retailers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depicted on a map submitted pursuant to section 13-2605;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Political subdivision means any local governmental body 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organized under state law and any joint entity or joint public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state law to act on behalf of political subdivisions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statutory authority to issue general obligation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Revenue bond means any bond or refunding bond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is limited or special rather than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bond of the political subdivision and which is not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proceeds of an ad valorem tax;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Sports arena facility means any enclosed temperature-controlled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primarily used for competitive sports, including arenas,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dressing and locker facilities, concession areas, parking facilities,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administrative offices connected with operating the facilities.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13-2603,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