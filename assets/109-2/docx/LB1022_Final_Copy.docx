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Andersen, 49; Ballard, 21; Clements, 2; Juarez,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5; Kauth, 31; Lippincott, 34; Lonowski, 33; Meyer, G., 17;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79-807,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79-808, 79-813, and 79-8,145.01,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79-810,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definitions; to eliminate the human relations training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obtaining a certificate or permit to teach,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services, or administer;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LB1022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79-807,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79-807 For purposes of sections 79-806 to 79-815, unless the context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otherwise requires: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Board means the State Board of 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Certificate means an authorization issued by the commissioner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 individual who meets the qualifications to engage in teaching,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providing special services, or administering in prekindergarten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grade twelve in the elementary and secondary schools in this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Commissioner means the Commissioner of 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Department means the State Department of 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 Human relations training means course work or employment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experiences that lead to (a) an awareness and understanding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values, lifestyles, contributions, and history of a pluralistic society,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the ability to recognize and deal with dehumanizing biases,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including,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sexism, </w:t>
            </w:r>
          </w:p>
        </w:tc>
        <w:tc>
          <w:tcPr>
            <w:tcW w:type="dxa" w:w="1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racism, </w:t>
            </w:r>
          </w:p>
        </w:tc>
        <w:tc>
          <w:tcPr>
            <w:tcW w:type="dxa" w:w="1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prejudice,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discrimination, and an awareness of the impact such biases have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interpersonal relations, (c) the ability to translate knowledge of human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relations into attitudes, skills, and techniques which result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favorable experiences for students, (d) the ability to recognize the ways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which dehumanizing biases may be reflected in instructional materials,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respect for human dignity and individual rights, and (f) the 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relate effectively to other individuals and to groups in a pluralistic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society other than the applicant's own;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Special education training means course work or employment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experiences that provide an individual with the knowledge of (a)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exceptional needs of the disabilities defined under the Special Education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Act, (b) the major characteristics of each disability in order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 its existence in children, (c) the various alternatives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16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restrictive </w:t>
            </w:r>
          </w:p>
        </w:tc>
        <w:tc>
          <w:tcPr>
            <w:tcW w:type="dxa" w:w="1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6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 </w:t>
            </w:r>
          </w:p>
        </w:tc>
        <w:tc>
          <w:tcPr>
            <w:tcW w:type="dxa" w:w="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disabilities, (d) methods of teaching children with disabilities in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classroom, and (e) prereferral alternatives, referral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multidisciplinary team responsibilities, the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process, and the placement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services means supportive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that do not primarily involve teaching,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(a) audiology, psychology, and physical or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therapy, (b) the coaching of extracurricular activities, and (c)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for which endorsement programs are not offered by a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of higher 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Standard institution of higher education means any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university, the teacher education programs of which are fully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or approved in another state pursuant to standards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comparable and equivalent to those set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79-808 (1) The board shall establish, adopt,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rules, regulations, and procedures governing the issuance,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renewal, conversion, suspension, and revocation of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to teach, provide special services, and administer based upon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college credit in humanities, social and natural sciences,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mathematics, or career and technical education, (b) earned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or its equivalent in professional education, for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special services, or administrative assignments, (c)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if the applicant has not been a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for five years immediately preceding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first issuance of a certificate, (d)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relations training,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teaching, administration, or provision of special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moral, mental, and physical fitness for teaching, all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sound educational practices. Such rules, regulations,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shall also provide for endorsement requirements to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specialization on such certificates and permits. Such rules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not require any test of basic skills.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board may issue a temporary certificate, valid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to exceed two years, to any applicant for certification who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 the human relations training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any advisory committee established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assist the board in teacher education and certification matters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reimbursed for expenses as provided in sections 81-1174 to 81-1177.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which has an employee who serves as a member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which is required to hire a person to replace such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member's attendance at meetings or activities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subcommittee thereof shall be reimbursed from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expense it incurs from hiring a replacement.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excuse employees who serve on such advisory committees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duties which conflict with any advisory committee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79-810 (1) Certificates and permits shall be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upon application on forms prescribed and provided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which shall include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certificate or permit issued by the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the area of authorization to teach, provide special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and any areas of endorsement for which the holder qualifies.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term of any certificate or permit issued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endorsements may be made on the certificate or permit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submits an application, meets the requirements for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endorsements, and pays a nonrefundable fee as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not to exceed fifty-five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make available on a portal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 the option or ability for an individual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to apply for an endorsement. Such portal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list of courses that an individual with a certificate or permit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take to add an endorsement to such certificate or permit.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allow an individual with a certificate or permit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alternative methods of obtaining an endorsement: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Taking a subject-specific content examination in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areas and indicating such subject as an endorsement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certificate or permit based solely on passage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Completing an approved program of equivalent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a designated endorsement area that is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public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Certification Fund is created. Any fee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under sections 79-806 to 79-815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The fund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paying the costs of certifying educators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and to carry out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79-808.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 certificate or permit valid in all schools,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fee shall be set by the commissioner, not to exceed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Transfers may be made from the Certification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 at the direction of the Legislature.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79-813 (1)(a) The board shall authorize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to any applicant for such certificate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 military spouse or has been offered employment to teach,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administer, or provide special services by an accredited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or an approved and accredited private, denominational,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parochial school in Nebraska;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Holds a valid certificate or permit, in force in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application, to teach, administer, or provide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Has held such certificate or permit for at least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in good standing in all states in which the applicant 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or permit to teach, administer, or provide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Does not have any pending investigation or complaint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certificate or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Meets all residency and background check requirements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a Nebraska certificate or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Pays any applicable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shall verify that the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under this subsection meets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(a)(iv) and (v) of this subsection.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applicant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required to meet the human relations training requirement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79-808 to obtain such certification or permit.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 shall be valid for at least three years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or similar endorsements to teach in all subject areas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had been certified to teach in such other state if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is offered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preliminary permit shall be issued to an applicant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application, payment of the applicable fees,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completion of the criminal history record information check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79-814.01. The preliminary permit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until the commissioner completes the review of all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 and either issues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notifies the applicant of the reason such certificate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board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expedite the processing of an application submitted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by an applicant whose spouse is serving on active duty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such submission and (ii) specify the documentation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applicant's status as a spouse of a person who is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active duty at the time of such submission.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Active duty means full-time duty status in the active uniformed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the United States, including members of the National Guard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on active duty orders pursuant to 10 U.S.C. chapters 1209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1211;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Military spouse has the same meaning as in section 38-118.01.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board shall authorize the issuance of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any applicant for such certificate or permit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Holds a valid certificate or permit to teach in force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at the time of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in good standing in all states in which the applicant 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or permit to teach;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Does not have any pending investigation or complaint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certificate or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Meets all residency and background check requirements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a Nebraska certificate or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Pays any applicable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shall verify that the applicant for a 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under this subsection meets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(2)(a)(ii) and (iii) of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be required to meet the human relations training requirement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79-808 to obtain such certification or permit.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 shall include the same or similar endorsements to teach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areas for which the applicant had been certified to teach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if a similar endorsement is offered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conditional permit shall be issued to an applicant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application, payment of the applicable fees,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completion of the criminal history record information check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79-814.01. The conditional permit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until the commissioner completes the review of all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(2)(a) of this section and either issues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teach or notifies the applicant of the reason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 cannot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shall make available on a portal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 the option or ability for individuals to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to teach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certificates and permits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section, the board may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other certificates or permits to applicants who hold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currently in force in another state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certificate or permit held by the applicant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comparable and equivalent to those required for a similar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issued under sections 79-806 to 79-815.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79-8,145.01,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79-8,145.01 (1) In addition to certificates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79-806 to 79-815, the Commissioner of Education shall,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and (3) of this section, issue an alternative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teach on a full-time basis to any applicant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Possesses a baccalaureate degree;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successfully completed an alternative teacher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an organization that satisfies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organization operates in at least five states;</w:t>
      </w:r>
    </w:p>
    <w:p>
      <w:pPr>
        <w:autoSpaceDN w:val="0"/>
        <w:tabs>
          <w:tab w:pos="1296" w:val="left"/>
          <w:tab w:pos="2092" w:val="left"/>
          <w:tab w:pos="2766" w:val="left"/>
          <w:tab w:pos="4522" w:val="left"/>
          <w:tab w:pos="5196" w:val="left"/>
          <w:tab w:pos="6472" w:val="left"/>
          <w:tab w:pos="70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program for at least ten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program requires candidates to pass a subject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and a pedagogy examination to receive a documentation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completion of such program.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alternative certificate issued by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under this section only authorizes an individual to teach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and educational levels for which the individual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 alternative teacher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Issuance of an alternative certificate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subject to any rules, regulations, or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pursuant to subdivisions (1)(c)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79-808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79-810.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individual who receives an alternative certificate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Participate in a school district clinical experience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in such individual's first semester of employment as a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 subject to the same certification criteria as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completes a traditional teacher preparation program if converting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certificate to a standard certificate to teach.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79-807, 79-808, 79-813, and 79-8,145.01,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79-810,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