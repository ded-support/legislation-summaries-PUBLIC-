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 81-1401,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redefine a term;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Department of Correctional Services employees to be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Felony means a crime punishable by imprisonment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 or a crime committed outside of Nebraska which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Handgun means any firearm with a barrel less than sixteen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Law enforcement agency means the police department or the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Law enforcement officer means any person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entry-level law enforcement certification from 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 and who is responsible for the prevention or detection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enforcement of the penal, traffic, or highway laws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for more than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 and is authorized by law to make arrests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 full-time or part-time employee of a county sheriff's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full-time or part-time employee of a municipal or village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police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 full-time or part-time Game and Parks Commission conservation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 full-time or part-time deputy state sheriff;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(vii) A full-time employee of an organized and paid fire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any city of the metropolitan class who is an authorized arson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investigator and whose duties consist of determining the cause, origin,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circumstances of fires or explosions while on duty in the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investigation;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A member of a law enforcement reserve force appointed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with section 81-1438;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(ix) A full-time Class I railroad police officer;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An employee of the Department of Correctional Services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as a law enforcement officer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Law enforcement officer includes a noncertified conditional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Law enforcement officer does not include employees of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(8)(a)(x) of this section;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probation officers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Probation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 officers appointed by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employees of the Department of Revenue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77-366;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Except for a noncertified conditional officer, a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shall possess a valid law enforcement officer certificate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diploma, as established by the council, in order to be vested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Misdemeanor crime of domestic violence has the same meaning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section 28-1206;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Serious misconduct means improper or illegal actions taken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 that have a rational connection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or capacity to serve as a law enforcement officer and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Training academy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Training center means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Training school means a public or private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the University of Nebraska,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and the community colleges of this state, that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