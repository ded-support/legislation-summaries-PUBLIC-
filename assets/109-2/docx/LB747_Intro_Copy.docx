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48-309, 48-1231,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48-1233, 48-1234, and 48-2905,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29-431, 48-302, 48-303, and 48-2107,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labor; to change penalty provisions and provide powers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under the Nebraska Wage Payment and Collection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provisions relating to fees under the Contractor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Act; to provide powers to the Commissioner of Labor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the hotline and website for reporting suspected violations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Employee Classification Act;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48-307, 48-2906, and 48-2909,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 As used in sections 28-416, 29-422, 29-424, 29-425, 29-431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29-434,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48-1231,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53-173, unless the context otherwise requires,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 means the violation of any law, ordinance, order,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not including those related to traffic,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declared to be a misdemeanor or a felony. Infraction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section 60-6,267 and beginning January 1, 2024,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48-302 (1) No child under sixteen years of age shall be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or suffered to work in any employment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48-301 within this state unless the person or corporation employing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procures and keeps on file, accessible to the attendance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Department of Labor and its assistants and employees,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certificate as prescribed in section 48-304 and keeps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list of all such children employed in the building on file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in which such children are employed.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Upon the termination of the employment of a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reaches the age of 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registered whose certificate is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retained by the employer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 by the employer to the person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pursuant to section 48-303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attendance officers and to the Department of Labor and its assistants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upon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turned over to such child upon demand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attendance officer or the Department of Labor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and employees may demand that any employer in whose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 child apparently under the age of sixteen years is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or suffered to work, and whose employment certificate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filed as required by this section, either furnish within ten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evidence that such child is in fact over sixteen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cease to employ or permit or suffer such child to work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business. The same evidence of the age of such child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from such employer as is required on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certificate as provided in section 48-304, and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such evidence shall not be required to furnish any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the age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case such employer fails to produce and deliver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officer or the Commissioner of Labor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such evidence of the age of any child as may be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48-304 and continues to employ such child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suffer such child to work in such place of business, proof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of such notice and of such failure to produce and file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shall be prima facie evidence in any prosecution brought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that such child is under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unlawfully employed.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48-303 Except as otherwise provided in this section, an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approved only by the principal of the school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attends or by a person authorized by him or her in writing or,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principal, by a person authorized by the chief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school or the superintendent of the school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child resides, except that no person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approve such certificate for any child then in or about to enter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employment or the employment of a firm or corporation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a member, officer, or employee or in whose business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 is interested. If a child who resides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adjoining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work in Nebraska, the Department of Labor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employment certificate. The officer or person approving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may administer the oath provided for therein or in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examination necessary for the approval thereof. No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for approving any such certificate or for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oath or rendering any services related thereto. The school approving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certificate, or the department if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the employment certificate, shall establish and maintain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where copies of all such certificates and all documents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shall be filed and preserved and shall provide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services for carrying out sections 48-302 to 48-313.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issued the employment certificate shall report to the department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concerning the conditions of employment of a child for whom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 in force. Upon receipt of the report,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such investigation as it deems advisable to protect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to promote the youth-work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48-309 The age and schooling certificate provided for herein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made out upon blank forms prescribed and furnished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triplicate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48-1231 (1) An employee having a claim for wages which are not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of the regular payday designated or agreed upon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suit for such unpaid wages in the proper court.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such suit, including reasonable attorney's fees. If the cause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an appellate court and the employee recovers a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 shall award reasonable attorney's fees to the employee.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employee fails to recover a judgment in excess of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been tendered within thirty days of the regular payday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such employee shall not recover the attorney's fees provided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If the court finds that no reasonable dispute existed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fact that wages were owed or as to the amount of such wages,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order the employee to pay the employer's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action as assessed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employee works for an employer that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 and such employee is aggrieved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48-1235, the employee may bring a suit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the proper court to recover the damages sustained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violation. If an employee prevails in a suit brought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such employee shall be entitled to recover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judgment and all costs of such suit,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fees. If the cause is taken to an appellate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recovers a judgment, the appellate court shall award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to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employer who fails to furnish a wage statement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48-1230 shall be guilty of an infraction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29-431 and shall be subject to a fine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29-436.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employee institutes suit against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or (2) of this section, any citation that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under section 48-1234 and that relates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in dispute shall be admitted into evidence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by the court.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48-1234, it shall not be admitted into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until after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Labor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records and witnesses related to the enforcement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Payment and Collection Act. The commissioner or his or her agent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all related records and gather testimony on any matter relative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enforcement of the act when the information sought is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lawful investigative purpose and is reasonable in scope.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case of contumacy by or refusal to obey a subpoena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any court of competent jurisdiction, upon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may issue to that person an order requiring such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 before the commissioner or the officer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to produce documentary evidence if so ordered or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touching on the matter under investigation or in question.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obey the order of the court may be punished by the court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contempt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48-1234 (1) The Commissioner of Labor shall issue a citation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when an investigation reveals that the employer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violated the Nebraska Wage Payment and Collection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subsection (2) of section 48-1230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citation is issued, the commissioner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the proposed administrative penalty, if any,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any other manner of delivery by which the United States Postal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can verify delivery or by any method of service recognized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25, article 5. The administrative penalty shall be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in the case of a first violation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in the case of a second or subsequent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has fifteen working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or penalty to contest such citation or penalty.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 shall be sent to the commissioner who shall provide a hearing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who has an unpaid citation for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Wage Payment and Collection Act shall be barred from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or any political subdivision until such citation is paid.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citation has been contested as described in subsection (3)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it shall not be considered an unpaid citation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until after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Citations issued under this section and the names of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been issued a citation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request, except that this subsection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citations that are being contested as described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48-2107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application or renewal under section 48-2105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signed by the applicant and accompanied by a fee not to exceed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commissioner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the criteria for acceptability of filing documents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payments electronically. The criteria may include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signatures. The commissioner may refuse to accept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filings or payments that do not meet the criteria established.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not be required when an amendment to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 The commissioner shall remit the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State Treasurer for credit to the Contractor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contractor shall not be required to pay the fee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 if (a) the contractor is self-employed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pay more than three thousand dollars annually to employ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 in the business and the application contains a statement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oath or equivalent affirmation setting forth such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contractor only engages in the construction of water wells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installation of septic systems. At any time that a contractor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qualifies for exemption from the fee, the fee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department. Any false statement made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be a violation of section 28-915.01.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48-2905,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48-2905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commissioner may make such investigations as he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she finds necessary or appropriate to determine whether there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the Employee Classification Act. Investigations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 place at the times and places as the commissioner directs.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any investigation under this section, the commissioner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designated by him or her may interview persons at the worksite,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 photographs, and utilize other reasonable investigatory techniques.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conduct of the investigation shall be such as to preclude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unreasonable disruption of the operations of the worksite. Investigations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conducted, without prior notice, by correspondence, telephone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conversations, or review of materials submitted to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commissioner or any officer designated by him or her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the power to administer oaths and affirmations, issue subpoenas,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compel the attendance of witnesses, take evidence, and require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production of any books, papers, correspondence, memoranda, agreements,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documents or records which the commissioner deems relevant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to the inquiry.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case of contumacy by or refusal to obey a subpoena issued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person, any court of competent jurisdiction, upon application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commissioner, may issue to that person an order requiring such person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 before the commissioner or the officer designated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to produce documentary evidence if so ordered or to give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 touching on the matter under investigation or in question.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failure to obey the order of the court may be punished by the court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contempt of the court.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 shall establish and operate a hotline and website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suspected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</w:t>
            </w:r>
          </w:p>
        </w:tc>
      </w:tr>
      <w:tr>
        <w:trPr>
          <w:trHeight w:hRule="exact" w:val="1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Classification Act. The hotline and website may be operated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conjunction with the requirements of the Contractor Registration Act. 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minimum, the department shall require the reporting individual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contact information and a description of the suspected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the name of the business and job site location.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needed in any administrative hearing, civil action,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brought to enforce the Employment Security Law,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1967, or Nebraska Workers' Compensation Act,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the department under this section or obtained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pursuant to the administration of the Employee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held confidential.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48-309, 48-1231, 48-1233, 48-1234,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48-2905, Reissue Revised Statutes of Nebraska, and sections 29-431,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48-302, 48-303, and 48-2107,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48-307, 48-2906, and 48-2909, Reissue Revised Statutes of Nebraska.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