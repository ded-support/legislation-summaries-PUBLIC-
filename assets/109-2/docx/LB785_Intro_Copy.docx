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785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28-101, 28-618, 28-627.03, 28-627.04, and 28-1601,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2025; to define a term; to prohibit conduct involving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 receptacle keys and locks and intent to defraud or deprive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of property; to harmonize provisions;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28-618 For purposes of sections 28-618 to 28-630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Account holder means the person or business entity named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face of a financial transaction device for whose benefit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is issued by an issuer;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Acquirer means any business organization, financial institution,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agent of such organization or institution which authorizes a merchant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accept payment by financial transaction device for money,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or anything else of value;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Automated banking device means any machine which, when properly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activated by a financial transaction device or a personal identification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code, may be used for any purpose for which a financial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is issued;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Counterfeit financial transaction device means any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which is fictitious, altered, forged, stolen, obtained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part of a scheme to defraud, or otherwise unlawfully obtained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or may not be embossed with account information or a company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logo or any facsimile, false representation, depiction, or component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transaction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Embossing means any process in which account numbers are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financial transaction devices that results in the number being raised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surface of the device;</w:t>
      </w:r>
    </w:p>
    <w:p>
      <w:pPr>
        <w:autoSpaceDN w:val="0"/>
        <w:tabs>
          <w:tab w:pos="1296" w:val="left"/>
          <w:tab w:pos="1954" w:val="left"/>
          <w:tab w:pos="3092" w:val="left"/>
          <w:tab w:pos="4470" w:val="left"/>
          <w:tab w:pos="6088" w:val="left"/>
          <w:tab w:pos="7108" w:val="left"/>
          <w:tab w:pos="8006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Expired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which is no longer valid because the term shown on it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elapsed;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Financial transaction device means any instrument or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known as a credit card, credit plate, bank service card, banking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card, check guarantee card, debit card, electronic funds transfer card,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account number representing a financial account. Such device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 the financial interest, standing, or obligation of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for services or financial payments for money, credit,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services;</w:t>
      </w:r>
    </w:p>
    <w:p>
      <w:pPr>
        <w:autoSpaceDN w:val="0"/>
        <w:tabs>
          <w:tab w:pos="1296" w:val="left"/>
          <w:tab w:pos="2058" w:val="left"/>
          <w:tab w:pos="6660" w:val="left"/>
          <w:tab w:pos="8142" w:val="left"/>
          <w:tab w:pos="91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Financial-transaction-device-making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 impression, machine, mechanism, plate, or other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designed, used, or capable of being used to produce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device, a counterfeit financial transaction device,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aspect or component of a financial transaction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Holographic means a photographic method that uses laser light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 three-dimensional images;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Intent to defraud means an unlawful attempt to secure money,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credit, property, or services from an issuer, without permission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holder, for the benefit of any person other than the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Issuer means any person or any financial or business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acquires financial rights by issuing, canceling, controlling,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distributing a financial transaction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Magnetic encoding means any electronically encoded account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information which is placed on a magnetic strip on the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and is capable of being read by an electronic terminal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as an automatic teller machine or an electronic terminal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merchant location also known as a point-of-sale terminal;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Personal identification code means any grouping of letters,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numbers, or symbols assigned to the account holder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by the issuer to permit authorized electronic access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that account;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Receives or receiving means acquiring possession or control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accepting as security for a loan a financial transaction device;</w:t>
      </w:r>
    </w:p>
    <w:p>
      <w:pPr>
        <w:autoSpaceDN w:val="0"/>
        <w:tabs>
          <w:tab w:pos="1296" w:val="left"/>
          <w:tab w:pos="2058" w:val="left"/>
          <w:tab w:pos="3178" w:val="left"/>
          <w:tab w:pos="4540" w:val="left"/>
          <w:tab w:pos="6140" w:val="left"/>
          <w:tab w:pos="7142" w:val="left"/>
          <w:tab w:pos="8022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(15)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Revoked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 which is no longer valid because permission to use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suspended or terminated by the issuer;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Sales form means any written, electronic, magnetic, or printed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of a financial transaction involving use of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device;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Sales form processing services means services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 a person to obtain payment or credit for sales forms;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Sales form processor means any bank, financial institution,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entity which with authority from a bona fide association of issuers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sales form processing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Service mark means a word, name, symbol, or other device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thereof to identify the goods or services of the entity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goods and services of another entity;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Skimmer device means an electronic or other device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capture, record, store or transmit data from a financial transaction</w:t>
      </w:r>
    </w:p>
    <w:p>
      <w:pPr>
        <w:autoSpaceDN w:val="0"/>
        <w:tabs>
          <w:tab w:pos="720" w:val="left"/>
          <w:tab w:pos="1750" w:val="left"/>
          <w:tab w:pos="2298" w:val="left"/>
          <w:tab w:pos="2848" w:val="left"/>
          <w:tab w:pos="3996" w:val="left"/>
          <w:tab w:pos="4546" w:val="left"/>
          <w:tab w:pos="5576" w:val="left"/>
          <w:tab w:pos="6124" w:val="left"/>
          <w:tab w:pos="7274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capture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holder's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To falsely alter a financial transaction device means to 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device without the authority of anyone entitled to grant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whether in complete or incomplete form, by means of erasure,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obliteration, deletion, insertion of new matter, transposition of matter,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means, so that such device in its altered form falsely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or purports to be in all respects an authentic creation of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fully authorized by its ostensible issuer;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To falsely complete a financial transaction device means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transform an incomplete device into a complete one by adding, inserting,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changing matter without the authority of anyone entitled to grant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authority, so that the complete device falsely appears or purports to be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all respects an authentic creation of or fully authorized by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ostensible issuer;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To falsely make a financial transaction device means to make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a device, whether complete or incomplete, which purports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an authentic creation of its ostensible issuer but which is fictitious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if real, the ostensible issuer did not authorize the making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manufacturing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Traffic means to distribute, dispense, sell, transfer,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dispose of property or to buy, receive, possess, obtain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or use property with the intent to dispense, distribute, sell,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transfer, or otherwise dispose of such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postal service means: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United States Postal Service or a contractor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Postal Service; or (b) any commercial courier that delivers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commits the offense of unlawful conduct involving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 receptacle key or lock if, with the intent to defraud or to deprive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another of that person's property, the person obtains, possesses,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duplicates, transfers, or uses a key or lock adopted by a postal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any box or other authorized receptacle for the deposit or delivery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violation of this section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28-627.03,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28-627.03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Financial transaction offense means any violation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28-618 to 28-630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the punishment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Leadership position means a position in which a person acts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administrator, organizer, supervisor, or manager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leads or directs other 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is engaged in a continuing criminal enterprise if such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commits any financial transaction offense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Such offense is part of a continuing series of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offenses;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series of offenses is undertaken by such person in concert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two or more other persons with respect to whom such person acts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leadership position;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person obtains substantial income or resources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violation of this section shall be punished as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Class II felony if the enterprise, or any other enterprise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defendant was in a leadership position: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Included three or fewer persons;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Had at least two million dollars but less than 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in gross receipts during any twelve-month period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enterprise's existence;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Class ID felony if the enterprise, or any other enterprise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defendant was in a leadership position: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Included four or more persons but fewer than ten persons;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Had at least five million dollars but less than ten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in gross receipts during any twelve-month period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enterprise's existence;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Class IC felony if the enterprise, or any other enterprise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defendant was in a leadership position: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Included ten or more persons;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Had at least ten million dollars in gross receipts during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twelve-month period of the enterprise's existence.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28-627.04,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28-627.04 In addition to the existing penalties available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sections 28-618 to 28-630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sentencing court may order forfeiture as provided in sections 28-1601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28-1603.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28-1601,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28-1601 (1) For purposes of sections 28-1601 to 28-1603: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Covered offense means a violation of the Child Sexual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Prevention Act, subsection (1) of section 28-416,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28-1102, 28-1103, 28-1104, 28-1105, 28-1105.01, or 28-1107 or a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Electronic communication device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Financial transaction offense means a violation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28-618 to 28-630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Gambling device has the same meaning as in section 28-1101.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existing penalties for a violation of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offense, a court may order forfeiture of any money, securities,</w:t>
      </w:r>
    </w:p>
    <w:p>
      <w:pPr>
        <w:autoSpaceDN w:val="0"/>
        <w:tabs>
          <w:tab w:pos="720" w:val="left"/>
          <w:tab w:pos="2356" w:val="left"/>
          <w:tab w:pos="4234" w:val="left"/>
          <w:tab w:pos="5750" w:val="left"/>
          <w:tab w:pos="762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negotiable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instruments,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firearms,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conveyances,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devices; any equipment, components, peripherals, software,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hardware, or accessories related to electronic communication devices;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gambling devices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owner or possessor of the property has been convicted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information charging such violation specifically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forfeiture of property upon conviction and is prepared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28-1602;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found by clear and convincing evidence that such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derived from, used, or intended to be used to facilitate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Following the filing of an information charging a violation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offense that specifically seeks forfeiture of any property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(2) of this section, the defendant may request a pretrial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to determine the existence of probable cause to believe that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specifically sought to be forfeited was derived from, used,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 used to facilitate a covered offense. The request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pursuant to this section must be filed with the district court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criminal proceeding is pending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filing of the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At any time after the filing of the information in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and prior to final disposition of the criminal case, any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defendant, with a claimed legal interest in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petition to intervene in the district court with jurisdiction 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criminal case for the specific and limited purpose of demonstrating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person's legal interest in the property and such person's lack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knowledge that such property was derived from, used, or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used to facilitate a covered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petition to intervene, the intervening person shall,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minimum, state facts demonstrating such person's legal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and such person's lack of actual knowledge regarding the 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use of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Within thirty days after filing a motion to intervene,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shall conduct an evidentiary hearing on the matter.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 of such hearing, the court may order that any 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be returned to the intervening claimant after it is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needed as evidence in the criminal case upon a showing by the claimant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preponderance of the evidence: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That the claimant has a legally recognized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Either (i) that such property was acquired by the claimant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faith and the claimant did not have actual knowledge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was derived from, used, or intended to be used to facilitate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offense or (ii) that the property seized was not derived from,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used, or intended to be used to facilitate a covered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court, on its own motion or upon application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claimant, may permit the claimant to proceed in forma pauperis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25-2301 to 25-2310. The court, on its own motion or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of the claimant, may appoint counsel to represent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claimant if the claimant is indigent. If the claimant asserts indigency,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make a reasonable inquiry to determine the claimant's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condition and may require the claimant to execute an affidavit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indigency for filing with the clerk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After conviction but prior to sentencing for a covered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cases in which the prosecuting authority has specifically requested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forfeiture of property, the district court shall conduct an evidentiary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at which the prosecuting authority must prove by clear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convincing evidence what specific amount or portion of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enumerated in the criminal information was derived from,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used, or intended for use in furtherance of a covered offense.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conclusion of such hearing, the court shall make specific findings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 indicating what amount or portion of the property sought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 by the state was derived from, used, or intended to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a covered offense. The court shall order any amount or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not proven by the state to be derived from, used,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 used to facilitate a covered offense or the fair market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legally recognized interest in such property be returned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rightful and legal owner or interest holder.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The court shall order that any amount or portion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proven by the state by clear and convincing evidence to be derived from,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used, or intended to be used to facilitate a covered offense be forfeited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and disposition of such property be conducted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subsection and section 28-1439.02 at such time as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 longer required as evidence in any criminal proceeding.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 part of any disposition of property, the court may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that: (i) For a covered offense other than a financial transaction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offense, any money, securities, or negotiable instruments be distributed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Article VII, section 5, of the Constitution of Nebraska;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financial transaction offense, any money, securities,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negotiable instruments be credited to the Financial Fraud Victims'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Fund for the purposes described in section 84-222;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conveyances be sold or put to official use by the seizing agency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period of not more than one year and when such property is no longer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official use or at the end of two years, whichever comes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first, such property shall be sold. Proceeds from the sale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 shall be distributed as provided in Article VII, section 5,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Constitution of Nebraska; (iv) any electronic communication devices,</w:t>
      </w:r>
    </w:p>
    <w:p>
      <w:pPr>
        <w:autoSpaceDN w:val="0"/>
        <w:tabs>
          <w:tab w:pos="720" w:val="left"/>
          <w:tab w:pos="1424" w:val="left"/>
          <w:tab w:pos="2968" w:val="left"/>
          <w:tab w:pos="4632" w:val="left"/>
          <w:tab w:pos="6416" w:val="left"/>
          <w:tab w:pos="7840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components,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peripherals,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software,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hardware,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accessories related to electronic communication devices, or any gambling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devices be destroyed by a law enforcement agency; and (v) the disposition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firearms shall be effectuated pursuant to section 29-820.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 used in this subsection, official use means use directly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enforcement of the Child Sexual Abuse Material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the Uniform Controlled Substances Act, sections 28-618 to 28-630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or section 28-1102, 28-1103, 28-1104, 28-1105,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28-1105.01, or 28-1107.</w:t>
      </w:r>
    </w:p>
    <w:p>
      <w:pPr>
        <w:autoSpaceDN w:val="0"/>
        <w:tabs>
          <w:tab w:pos="1296" w:val="left"/>
          <w:tab w:pos="1944" w:val="left"/>
          <w:tab w:pos="2592" w:val="left"/>
          <w:tab w:pos="3600" w:val="left"/>
          <w:tab w:pos="5208" w:val="left"/>
          <w:tab w:pos="6696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securities,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negotiable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instruments,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firearms,</w:t>
      </w:r>
    </w:p>
    <w:p>
      <w:pPr>
        <w:autoSpaceDN w:val="0"/>
        <w:tabs>
          <w:tab w:pos="720" w:val="left"/>
          <w:tab w:pos="2464" w:val="left"/>
          <w:tab w:pos="3008" w:val="left"/>
          <w:tab w:pos="4512" w:val="left"/>
          <w:tab w:pos="6376" w:val="left"/>
          <w:tab w:pos="764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conveyances,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communication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devices;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components, peripherals, software, hardware, or accessories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 communication devices; or any gambling devices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 pursuant to a plea agreement between the state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subject to notice to or approval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Subdivision (2)(a) of this section does not apply if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possessor of the property dies or is removed from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charges are filed or a conviction obtained.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Subdivision (2)(b) of this section does not apply if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possessor of the property dies or is removed from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charges are filed so long as the statute of limitations for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LB785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LB785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offense has not expired.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Subdivision (2)(a) of this section does not apply if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possessor of the property is unknown or incapable of being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some legitimate reason or fails to appear in court as ordered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 for a covered offense is commenced and is not apprehended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twelve months after the failure to appear order was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If the owner or possessor of the property fails to appear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as ordered after prosecution for a covered offense is commenced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or is apprehended within twelve months after the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 order was issued by the court, the court may order the owner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possessor of the property, as a part of any sentence imposed for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failure to appear or the conviction for a covered offense, to pay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fee of one hundred dollars per month for each month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held following the issuance of the failure to appear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28-101, 28-618, 28-627.03, 28-627.04,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28-1601, Revised Statutes Supplement, 2025, are repealed.</w:t>
      </w:r>
    </w:p>
    <w:p>
      <w:pPr>
        <w:autoSpaceDN w:val="0"/>
        <w:autoSpaceDE w:val="0"/>
        <w:widowControl/>
        <w:spacing w:line="226" w:lineRule="exact" w:before="66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