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learning communities;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79-2104 and 79-2111,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uses of learning community levies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 one dollar and 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79-10,110.02, and (vii) amounts levied to pay for special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sinking funds established for projects commenced prior to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levy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leasing or purchasing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facilities, and for up to fifty percent of the estimated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school or program capital projects approved by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 pursuant 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used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staff of the learning 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learning center 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4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79-2104 A learning community coordinating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fiscal years prior to fiscal year 2017-18, levy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for the general funds of member school districts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77-3442 and 79-1073;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Levy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leasing or purchasing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facilities, and for up to fifty percent of the estimated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 school or program capital projects approved by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 pursuant to subdivision (2)(f)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and section 79-2111;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Levy for early childhood education programs for children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for elementary learning center employees, for contracts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entities or individuals who are not employees of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for elementary learning center programs and services,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pilot projects pursuant to subdivision (2)(g) of section 77-3442,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not more than ten percent of such levy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staff of the learning community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Develop, submit, administer, and evaluate community achievement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in collaboration with the advisory committee,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serving member school districts, member school districts,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achievement coordinator or other department staff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Collect, analyze, and report data and information,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information provided by a school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79-201;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Approve focus schools and focus programs to be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Adopt, approve, and implement a diversity plan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79-2110 and 79-2118;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Through school year 2016-17, administer the open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in section 79-2110 for the learning community as part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088" w:val="left"/>
          <w:tab w:pos="2856" w:val="left"/>
          <w:tab w:pos="4224" w:val="left"/>
          <w:tab w:pos="4752" w:val="left"/>
          <w:tab w:pos="5400" w:val="left"/>
          <w:tab w:pos="6526" w:val="left"/>
          <w:tab w:pos="7054" w:val="left"/>
          <w:tab w:pos="81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council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which will result in increased diversity in schools across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learning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Annually conduct school fairs to provide students and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explore the educational opportunities available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in the learning community and develop other methods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 access to such information and promotional materials;</w:t>
      </w:r>
    </w:p>
    <w:p>
      <w:pPr>
        <w:autoSpaceDN w:val="0"/>
        <w:tabs>
          <w:tab w:pos="1296" w:val="left"/>
          <w:tab w:pos="2074" w:val="left"/>
          <w:tab w:pos="3212" w:val="left"/>
          <w:tab w:pos="4710" w:val="left"/>
          <w:tab w:pos="5368" w:val="left"/>
          <w:tab w:pos="698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student achievement barriers and for disseminating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within the learning community and to other school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Partner with public and private entities to support increasing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 school graduation rates;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and administer elementary learning centers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achievement subcouncils pursuant to sections 79-2112 to 79-2114;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 the learning community funds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pursuant to section 79-2111;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procedure for receiving community input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regarding the learning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procedure to assist parents, citizens,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in accessing an approved center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Dispute Resolution Act to resolve disputes involving member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the learning community. Such procedure may include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learning community for some mediation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and administer pilot projects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enhancing the academic achievement of elementary students, particularly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who face challenges in the educational environment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such as poverty, limited English skills, and mobility;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funding to public or private entities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 providing prefiling and diversion programming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reduce excessive absenteeism and unnecessary involvement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system;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 public hearings at its discretion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raised by residents regarding the learning community,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and academic achievement.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79-2111 (1) A learning community may levy a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(2)(f) of section 77-3442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leasing or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learning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 center facilities, and for up to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estimated costs for focus school or program capital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pursuant to this section. The proceeds from such levy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leasing or purchasing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elementary learning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leases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for remodeling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elementary learning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to reduce the bonded indebtedness required for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by up to fifty percent of the estimated cost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The funds used for reductions of bonded indebtedness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school district for which the project was approved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such school district's special building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on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learning community may approve pursuant to this section</w:t>
      </w:r>
    </w:p>
    <w:p>
      <w:pPr>
        <w:autoSpaceDN w:val="0"/>
        <w:tabs>
          <w:tab w:pos="720" w:val="left"/>
          <w:tab w:pos="1862" w:val="left"/>
          <w:tab w:pos="2526" w:val="left"/>
          <w:tab w:pos="3668" w:val="left"/>
          <w:tab w:pos="4932" w:val="left"/>
          <w:tab w:pos="5834" w:val="left"/>
          <w:tab w:pos="661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or remodeling of facilities for a focus school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meet the requirements of section 79-769. Such approval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 estimated cost for the project and shall state the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provided by the learning community for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If, within the ten years following receipt of the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project pursuant to this section, a school district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funding uses the facility purchased, constructed, or remodeled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funding for purposes other than those stated to qualify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the school district shall repay such funds to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with interest at the rate prescribed in section 45-104.02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accruing from the date the funds were transferred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district's building fund as of the last date the facility was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 as determined by the learning community coordinating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date that the learning community coordinating council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facility will not be used for such purpose or that such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be purchased, constructed, or remodeled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shall continue to accrue on outstanding balances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has been completed. The remaining terms of repayment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learning community coordinating council. The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coordinating council may waive such repayment if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for a different focus school or program for a period of time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result in the use of the facility for qualifying purposes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at least ten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79-2104 and 79-2111,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77-3442,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