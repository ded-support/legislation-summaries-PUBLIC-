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behavioral health care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conduct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study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Behavioral Health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and the Division of Medicaid and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Health and Human Services shall conduct a cost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behavioral health rates in Nebraska. The cost study shall compare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providing services compared to current rates paid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in the regional behavioral health system and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program. The report shall be completed no later than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and a final report shall be submitted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 on or before December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