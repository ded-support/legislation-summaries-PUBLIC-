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1261A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19,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1261,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$4,750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Review Fund for FY2026-27 and (2) $4,750 from the Nebraska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Fund for FY2027-28 to the Nebraska Power Review Board,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72, to aid in carrying out the provisions of Legislative Bill 1261,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