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amend section 83-176,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83-170,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prohibit agreements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enforcement by state agencies and officials without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approval; to state findings; to 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Treatment and Corrections Act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of prisoners;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State agencies and state officials entering into agreements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 immigration law or to investigate, interrogate, detain, detect,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arrest persons for immigration enforcement purposes pursuant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is a matter of statewide concern;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public is entitled to receive notice and have an opportunity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heard concerning such agreements;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Such agreements should only be authorized when they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by the Legislature.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 purposes of this section: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(a)(i) </w:t>
            </w:r>
          </w:p>
        </w:tc>
        <w:tc>
          <w:tcPr>
            <w:tcW w:type="dxa" w:w="1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Immigration </w:t>
            </w:r>
          </w:p>
        </w:tc>
        <w:tc>
          <w:tcPr>
            <w:tcW w:type="dxa" w:w="1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enforcement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agreement,</w:t>
            </w:r>
          </w:p>
        </w:tc>
      </w:tr>
      <w:tr>
        <w:trPr>
          <w:trHeight w:hRule="exact" w:val="52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contract, lease, or memorandum of understanding between a state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any other public entity, pursuant to which the state agency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 immigration law or investigate, interrogate, detain, detect,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arrest persons for immigration enforcement purposes.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Immigration enforcement agreement does not include an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a state agency and a public entity, including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Homeland Security, relating to investigating violations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laws prohibiting human trafficking or enforcing such laws;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Public entity means the United States; any state, county,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municipality; and any branch, subdivision, board, commission, department,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agency, or other instrumentality of such entities.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state agency or official shall not enter into any immigration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enforcement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first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receiving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0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Legislature. Any immigration enforcement agreement that has not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by the Legislature is void and unenforceable.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immigration agreement entered into by a state agency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 prior to the effective date of this act is void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unenforceable.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83-170,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 As used in the Nebraska Treatment and Corrections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Committed offender means any person who, under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is sentenced or committed to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or is sentenced or committed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person adjudged to be as described in subdivision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(3)(b), or (4) of section 43-247 by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Facility means any prison, reformatory, training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reception center, community guidance center, group home,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Good time means any reduction of sentence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83-1,107 and 83-1,108;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Maximum term means the maximum sentence provided by law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sentence imposed by a court, whichever is shorter;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Minimum term means the minimum sentence provided by law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sentence imposed by a court, whichever is longer;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Pardon authority means the power to remit fines and forfeitures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grant respites, reprieves, pardons, or commutations;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Parole term means the time from release on parole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maximum term, reduced by good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Person committed to the department means any person sentenced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committed to a facility within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Restrictive housing means conditions of confinement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limited contact with other offenders, strictly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while out of cell, and out-of-cell time of less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Solitary confinement means the status of confinement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in an individual cell having solid, soundproof doors and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deprives the inmate of all visual and auditory contact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83-176 (1) Whenever any person is sentenced or committed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specific facility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to the custody of the warden or superintendent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he or she shall be deemed to be sentenced or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designate as a place of confinement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the department any available, suitable, and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facility or institution, whether or not operated by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at any time transfer such person from one place of confinement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83-176,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83-170,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