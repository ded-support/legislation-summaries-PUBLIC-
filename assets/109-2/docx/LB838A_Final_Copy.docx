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838A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838,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$523,247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$136,300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838,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$99,500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$102,500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