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1032A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30,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1032,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and (2) $-0- from the General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33,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1032,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