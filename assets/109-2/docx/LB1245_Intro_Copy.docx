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State Capitol;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81-1101 and 81-1102,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parking requirements for members of the Legislature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as provided;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81-1101 The purposes of sections 81-1101 to 81-1117.05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81-1121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for the development and maintenance of a modern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budgetary, inventory, and financial accounting;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for development and maintenance of such modern and</w:t>
      </w:r>
    </w:p>
    <w:p>
      <w:pPr>
        <w:autoSpaceDN w:val="0"/>
        <w:tabs>
          <w:tab w:pos="720" w:val="left"/>
          <w:tab w:pos="2232" w:val="left"/>
          <w:tab w:pos="3384" w:val="left"/>
          <w:tab w:pos="4056" w:val="left"/>
          <w:tab w:pos="5208" w:val="left"/>
          <w:tab w:pos="5878" w:val="left"/>
          <w:tab w:pos="6910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economical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keeping,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planning and control as may be possible through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of modern technological developments;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Provide for centralized direction of services and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Assure the development and operation of organizational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procedural innovations as may be expected to provide acceptable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the handling and processing of public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Focus responsibility for execution of the financial policies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on the chief executive and provide assistants having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technical skills for the achievement of that end.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81-1102 For purposes of sections 81-1101 to 81-1117.05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81-1121,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Gender with reference to the masculine or feminine gender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apply to either or both genders;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Executive budget means the budget proposed by the Governor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as the basis of appropriations for the operation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outlay by state government during the period covered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Approved budget means the executive or Governor's budget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by appropriations actions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Budgetary allotments means the plan of expenditures, by program,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subprogram, activity, or object of expenditure under the approved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monthly or other applicable periods of time within each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which a department or agency may be held during such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Accrual system means the recording of revenue when earned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recording of expenditures as soon as they result in liabilities,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fact that the receipt of the revenue 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expenditure may take place, in whole or in part,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Double entry system means a system of bookkeeping which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entry made to the debit side of an account or accounts an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corresponding amount or amounts to the credit side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or accounts resulting in a self-balancing accounting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Disbursement means payment from the state 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Expenditure means, when an accrual system has been established,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liability incurred by contract, purchase order, or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commitments or as otherwise provided by law, whether or not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has been made from the state treasury, and shall mean,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accrual system has been established, disbursements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Revenue means, when an accrual system has been established,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additions to assets which do not increase any liability or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an expenditure or disbursement or any part thereof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of liabilities without a corresponding increase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liabilities or a decrease in assets. Until an accrual system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established, this term means additions to cash in the state treasury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deposit in the state treasury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Receipts means cash received, unless otherwise 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Encumbrances means charges to appropriation accounts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for which a part of the appropriation is reserved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cease to be encumbrances when paid or when an actual liability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a proprietary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Financing agreement means any bond, lease-purchase obligation,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sales contract, or similar financial arrangement,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greater than one year, which is entered into by the state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board, or commission thereof, not including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state colleges, in accordance with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statutes of this state, relating to capital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acquisition, and personal property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Proprietary account means those accounts designed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financial position and operations such as actual assets,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liabilities, surplus, revenue, and expenditures, as distinguished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budgetary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Program means a major operation of the state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toward the achievement of a definite legal objective and which,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most instances, could be carried on independently of other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of the state as defined and described in the accounting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budgeting manuals on file in the office of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Subprogram means one or more operations of a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state designed jointly to accomplish a major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 as defined in the accounting and budgeting manuals on file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Director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Activity means one or more operations of a department or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designed jointly to accomplish the objective of a subprogram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which it is related as defined in the accounting and budgeting manual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file in the office of the Director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Budget request means the complete recitation,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budget division and in the manner prescribed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of the operating and construction funds requests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agency for the biennium next following the then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Department means 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Director means the Director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2026, the department shall assign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Legislature, judge of the Supreme Court, and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of Appeals a parking spot at the 1331 K Street parking garage.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work with the Nebraska State Patrol to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necessary for the security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81-1101 and 81-1102,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