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Board: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sections 49-501,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49-501.01, 49-502, 49-503, 49-504, 49-505, 49-507, 49-508, 49-509,</w:t>
      </w:r>
    </w:p>
    <w:p>
      <w:pPr>
        <w:autoSpaceDN w:val="0"/>
        <w:tabs>
          <w:tab w:pos="1296" w:val="left"/>
          <w:tab w:pos="2804" w:val="left"/>
          <w:tab w:pos="3952" w:val="left"/>
          <w:tab w:pos="5100" w:val="left"/>
          <w:tab w:pos="6368" w:val="left"/>
          <w:tab w:pos="75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49-704,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49-708,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83-901,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84-502,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84-512,</w:t>
      </w:r>
    </w:p>
    <w:p>
      <w:pPr>
        <w:autoSpaceDN w:val="0"/>
        <w:tabs>
          <w:tab w:pos="1296" w:val="left"/>
          <w:tab w:pos="2896" w:val="left"/>
          <w:tab w:pos="4018" w:val="left"/>
          <w:tab w:pos="4658" w:val="left"/>
          <w:tab w:pos="5780" w:val="left"/>
          <w:tab w:pos="690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84-1205.02,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85-176,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85-177,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49-707,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49-506 and 49-617,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the publication, printing,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distribution of the Legislative Journal, the session laws,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statutes of Nebraska; to change provisions relating to compiling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Nebraska; to change, provide,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of the Executive Board of the Legislative Council,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Supreme Court, the Secretary of State, the Clerk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Revisor of Statutes, county clerks, and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Librarian; to change provisions relating to certain funds;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Clerk of the Legislature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the session laws, the journal of the Legislature,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statutes of the state. The session laws, journal, and statutes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print or electronic format or in both formats.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session laws and journal shall be compiled and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of the Legislature after each regular 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session laws shall contain all the laws passed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session as well as those passed during any special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the last regular session. The session laws shall also contain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copy of the Constitution of Nebraska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49-1701. The clerk shall distribute one copy of the session laws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journal to each member of the Legislature and shall distribute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to any member of the Legislature upon such member's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Revisor of Statutes shall cause the statutes to be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49-704 and the policy described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The printer shall deliver all completed copies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for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Clerk of the Legislature shall provide copies of the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laws, journal, and statutes for distribution to judges, county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offices, state officers and agencies, libraries, and other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policy adopted by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Council. The clerk shall distribute such copies by the most expeditious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economic means as the clerk determines pursuant to the policy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executive board. Any person may send a request to the clerk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printed copies of the session laws, journal, or statutes and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production and delivery of such copies as such costs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clerk based on prices prescribed by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policy. The clerk may sell or otherwise dispose of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surplus or superseded pursuant to 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49-501 The Secretary of State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to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journals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49-501.01 The session laws and journal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and published by the Clerk of the Legislature after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the Legislature. The session laws and journal may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print or electronic format or in both formats. The session laws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all the laws passed by the preceding session as well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during any special session since the last regular session.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laws shall also contain a certified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required by section 49-1701. The clerk shall distribute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session laws and journal to each person who was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by which the laws were enacted and shall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copy to any such person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provide the session laws and journals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distribution pursuant to sections 49-501 to 49-509.01.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49-502 The county clerk shall distribute one copy of the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to the clerk of the district court for the use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counties of the state except Lancaster and Douglas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those counties one copy for each district judge in the county,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 of the county court,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attorney, and to the county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reserve one copy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laws and journals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clerk's own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give one copy to each clerk magistrate in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49-503 The county clerk of each county shall make a requisition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for copies of the session laws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journal of the Legislature for the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 is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clerk shall make the requisition for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based on the classification of the county by population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23-1114.01. A Class 1 county may request a maximum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sets, a Class 2 county may request a maximum of five sets, a Class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may request a maximum of seven sets, a Class 4 county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of ten sets, a Class 5 county may request a maximum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sets, a Class 6 county may request a maximum of twenty sets, and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 county may request a maximum of twenty-five sets.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requisition for less than the maximum amount authorized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a lesser amount is sufficient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needs of the county. The county clerk shall make a requisition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journal of the Legislature.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the session laws and journal to each county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expeditious and economic means and in print or electronic format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determines, upon recommendation by the Clerk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49-504 Each county officer shall deliver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successor in office all laws and journals which shall have come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possession under the provisions of sections 49-502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49-503 as soon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successor shall have qualified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successor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49-505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sections 49-502 to 49-504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copies of laws and journals remaining in the hands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may,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 application, be distributed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librarians of any public libraries within the county for whose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tax is levied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be distributed to such librarians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49-506 After the Secretary of State has made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 49-503, he or she shall deliver additional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session laws and the journal of the Legislature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print or electronic format as he or she determines,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by the Clerk of the Legislature and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session laws shall be delivered to the Lieutenant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State Treasurer, the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of Decisions, the State Court Administrator,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Department of Administrative Services,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Department of Banking and Finance,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Education, the Department of Insurance,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the Department of Revenue,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Transportation, the Department of Veterans' Affairs,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Environment, the Military Department,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Justice, each of the Nebraska state colleges,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Nebraska Library Commission,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Nebraska Accountability and Disclosure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Commission, the State Real Estate Commission,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Society, the Public Employees Retirement Board,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the Legislative Fiscal Analyst, the Public Counsel, the materiel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Services, the State Records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Tax Equalization and Review Commission, the inmate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state penal and correctional institutions,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Advocacy, and the Library of Congress; two copies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State, the Commission of Industrial Relations,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Education, one of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 use by the community colleges; three copies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Services; four copies to the Nebraska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Clearinghouse; five copies to the Attorney General; nine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Statutes; sixteen copies to the Supreme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 and thirty-five copies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journal of the Legislature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Lieutenant Governor, the State Treasurer, the Auditor of</w:t>
      </w:r>
    </w:p>
    <w:p>
      <w:pPr>
        <w:autoSpaceDN w:val="0"/>
        <w:tabs>
          <w:tab w:pos="720" w:val="left"/>
          <w:tab w:pos="1772" w:val="left"/>
          <w:tab w:pos="3186" w:val="left"/>
          <w:tab w:pos="3878" w:val="left"/>
          <w:tab w:pos="5172" w:val="left"/>
          <w:tab w:pos="5744" w:val="left"/>
          <w:tab w:pos="7276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Nebraska State Historical Society,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Analyst, the Tax Equalization and Review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Public Advocacy, and the Library of Congress; two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and the Commission of Industrial Relations;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to the Nebraska Publications Clearinghouse; five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and the Revisor of Statutes; eight copies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 thirteen copies to the Supreme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 and thirty-five copies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Law. The remaining copies shall be delivered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who shall use the same, so far as required for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 building up the State Library and in the manner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49-507 to 49-509.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49-507 The State Librarian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Librarian's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shall issue one copy each of the session laws and journals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United States District Attorney,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Marshal,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and receiver of the United States land offices in the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United States Commissioner residing in the state.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shall determine whether the copies issued are in print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available electronic format, upon recommendation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and approval of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49-508 The new members of each Legislature shall be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Librarian or his or her designee, at the commencement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for which they are elected, with one copy of each of the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journals of the preceding session, with a second copy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any such member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49-509 Any remaining copies of the session laws and journals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 of the State Librarian shall be sold by the Supreme Court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of fifteen dollars for bound print copies of the session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dollars for bound print copies of the journal, except that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have elapsed from the date of publication, the court may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bound print copies of the session laws and journals at a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cents per volume. Any remaining copies of the session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journals in electronic format shall be sold by the Supreme Court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not to exceed the amount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upon recommendation by the Clerk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shall be remitted to the General Fund. When there is no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 demand for session laws and journals over two years old,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may dispose of such session laws and journals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it deems 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49-509.01 The Clerk of the Legislature is hereby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to sell unbound print copies of the session laws and unbound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 copies of the daily journal of each legislative session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as shall be prescribed by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which price shall not exceed the amount necessary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costs. For the unbound print journal and laws of a special session,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separately from that of a regular session, the price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recommended by the Clerk of the Legislature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49-617 The Revisor of Statutes shall cause the statutes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The printer shall deliver all completed copies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copies shall be held and disposed of by the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Sixty copies to the State Library to exchange for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five copies to the State Library to keep for daily use;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twenty-five copies to the Legislative Council for bill drafting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to the Legislature and executive state officers;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many copies to the Attorney General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staff; as many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Public Advocacy as it has attorneys on its staff;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 copies to the State Court Administrator; thirteen copies to the</w:t>
      </w:r>
    </w:p>
    <w:p>
      <w:pPr>
        <w:autoSpaceDN w:val="0"/>
        <w:tabs>
          <w:tab w:pos="720" w:val="left"/>
          <w:tab w:pos="1444" w:val="left"/>
          <w:tab w:pos="3366" w:val="left"/>
          <w:tab w:pos="4330" w:val="left"/>
          <w:tab w:pos="5412" w:val="left"/>
          <w:tab w:pos="6016" w:val="left"/>
          <w:tab w:pos="67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Clearinghouse; six copies to the Public Service Commission; four copies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Secretary of State; three copies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Commission; four copies to the Clerk of the Legislature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and three copies to be maintained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chamber, one copy on each side of the chamber and one copy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desk of the Clerk of the Legislature, under control of the sergeant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arms; three copies to the Department of Health and Human Services;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each to the Governor of the state, the Chief Justice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each judge of the Court of Appeals,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Supreme Court, the Reporter of Decisions,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the Auditor of Public Accounts, and the Revisor of Statutes;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each to the Secretary of State of the United States, each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court located in the State of Nebraska, the library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the United States, the Adjutant General, the Air National Guard,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Education, the State Treasurer,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the Director of Agriculture,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the Director of Economic Development,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Nebraska Public Employees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Director-State Engineer, the Director of Banking and Finance,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Insurance, the Director of Motor Vehicles,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Affairs, the Director of Water, Energy, and Environment,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Correctional Services, the Nebraska Emergency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each judge of the Nebraska Workers' Compensation Court,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the Commission of Industrial Relations,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Commission, the State Real Estate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the Game and Parks Commission, the Board of Pardons,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institution under the Department of Health and Human Services,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institution under the State Department of Education,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Surveyor, the Nebraska State Patrol, the materiel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personnel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Nebraska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Board, the Board of Trustees of the Nebraska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each of the Nebraska state colleges, each district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each judge of the county court, each judge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court, the Lieutenant Governor, each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from Nebraska, each United States Representative from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clerk of the district court for the use of the district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Nebraska Workers' Compensation Court, each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each county attorney, each county public defender,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law library, and the inmate library at all state penal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institutions, and each member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complete sets, and two complete sets of such volumes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update previously issued volumes, but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each judge of any court referred to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entitled, on request, to an additional complete set.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distributed without charge, as listed in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state or governmental subdivision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personal property of the particular person receiving a copy.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statutes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shall be as provided in sections 85-176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49-704 (1) The Revisor of Statutes may, subject to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negotiate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without advertising for bids for the editing, printing,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binding, and publication,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Revisor's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supervision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direction, of the supplements and reissued or replacement volumes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Revisor of Statutes shall cause a sufficient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such volumes to be printed under contract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to be formulated by the Revisor of Statutes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after taking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consideration the requests made pursuant to the policy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49-707 The supplements and reissued or replacement volumes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of Nebraska shall be sold and distributed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such price as shall be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price shall be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 all costs of publication and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Supreme Court may sell for one dollar per volume any compilation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revision of the statutes of Nebraska that has been superseded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later official revision, compilation, or replacement volume.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may dispose of any unsold superseded volumes in any manner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money received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the supplements and reissued or replacement volumes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into the state treasury to the credit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Cash Fund or the Nebraska Statutes Distribution Cash Fund,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That portion of the money received that represents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publication shall be credited to the Nebraska Statutes Cash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money received that represents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shall be credited to the Nebraska Statutes Distribution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take receipts for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into the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Supplements and reissued volumes shall be furnished and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free of charge in the same number and to the same parties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in section 49-617.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49-708 The Nebraska Statutes Cash Fund is created. The fund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funds received pursuant to section 49-707.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Revisor of Statutes to perform the duties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49-702 and section 49-704,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Nebraska Statutes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Statutes Distribution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49-707.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required by such section.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49-1701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each statewide election at which 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Constitution of Nebraska is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section, following each regular 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Revisor of Statutes shall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showing all sections as they exist at that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notes after the end of each section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section, the Revisor of Statutes shall provide a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referencing the source of such section and any amendments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section is declared unconstitutional or inoperative,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part, by the final judgment of a federal court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Supreme Court, the Revisor of Statutes shall provide a note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effect. The Attorney General shall assist the Revisor of Statutes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this subdivision by promptly notifying the Revisor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when any section is declared unconstitutional or inoperative;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any section, the Revisor of Statutes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at his or her discretion.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calendar days after the board of state canvassers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completes the canvass of a statewide election at which an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Constitution of Nebraska is adopted, the Revisor of Statutes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Revisor of Statutes shall, within two days after the Legislature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adjourned sine die,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updated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compiled under subsection (1)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for his or her review to determine whether the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accurately reflects the text of the Constitution of Nebraska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exists at that time.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Secretary of State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changes are necessary, he or she shall, within five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updated copy, notify the Revisor of Statutes of the changes.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Revisor of Statutes shall make such changes and then promptly return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updated copy to the Secretary of State for further review.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determines that no changes are necessary or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changes have been made by the Revisor of Statutes,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of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promptly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updated copy as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reflection of the text of the Constitution of Nebraska as it exists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Secretary of State shall 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to the Clerk of the Legislature for distribution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the Legislature has adjourned sine die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receiving the certified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from the Secretary of State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Clerk of the Legislature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the certified copy available in electronic form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Legislature’s 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the certified copy in the session laws compiled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pursuant to section 49-501.01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Print pamphlets of the certified copy for distribution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certified copies printed by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(3)(b) and (3)(c)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the official version of the Constitution of Nebraska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prima facie evidence of the law in all courts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Secretary of State shall maintain in his or her office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every edition of the Constitution of Nebraska certified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Following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regular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Revisor of Statutes determines that there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changes to the text of the Constitution of Nebraska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notes required by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Revisor of Statutes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decide not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Constitution of 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that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Revisor of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decides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compile an updated copy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Secretary of State and the Clerk of the Legislature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transmit the updated copy to the Secretary of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review and certification under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shall continue to use the most recent year’s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for purposes of subsection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83-901 The purpose of sections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49-617,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68-621, 72-249, 72-1302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72-1304, 81-101, 81-102, 81-1021, 83-101.08, 83-107.01, 83-108, 83-112,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83-135, 83-139, 83-140, 83-144, 83-145, 83-147 to 83-150, 83-153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83-156, 83-170 to 83-173, 83-186, 83-188, 83-443, and 83-901 to 83-916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an agency of state government for the custody, study,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discipline, training, and treatment of persons in the correctional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institutions and for the study, training, and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the supervision of other correctional services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that they may be prepared for lawful community living. Correctional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be so diversified in program and personnel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individualization of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84-502 It shall be the duty of the Secretary of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countersign and affix the seal of the state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required by law to be issued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keep a register of all such commissions specifying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whom granted, the office conferred, the date of signing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and, when bond or an equivalent commercial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taken, the date and amount thereof and the names of the sureties;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make and keep proper indexes to the records and all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resolutions, papers, and documents in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give any person requiring the same, and paying the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therefor, a copy of any law, act, resolution, record, or 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office, and attach thereto his or her certificate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of the state;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To distribute the laws and journals as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49-501 and keep an account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act as the chief protocol officer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coordination with the Governor,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the Department of Agriculture, and other interested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local officials, to actively seek appropriate contacts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officials in nations with which the state has or desires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trade, cultural, or educational relations;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help facilitate the interchange of ideas and contacts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betterment of commerce, cultural exchange, or educational studies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nations and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84-512 (1) The Secretary of State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balance of the Administration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Cash Fund, the Nebraska Collection Agency Fund,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Administration Cash Fund, and the Uniform Commercial Code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July 1, 2021, to the Secretary of State Cash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 fees and revenue collected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13-2525, 21-186, 21-192, 21-205, 21-414, 21-1905,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21-2216, 21-2924, 25-3308, 33-101, 33-102, 45-606, 45-620, 45-806,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48-2609, 52-1004, 52-1312, 52-1313, 52-1316, 52-1602, 64-306, 64-313,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64-405, 64-415, 67-293, 67-462, 69-1204, 69-1206, 71-3204, 77-3903,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81-1921, 81-1922, 84-906.03, 87-130, 87-133, 87-134, and 87-210 to 87-212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9-525 and 9-528, Uniform Commercial Code, and any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revenue designated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use the Secretary of State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administration of the office of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duties of the Secretary of State relating to oaths and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11, corporations and other business entities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 address confidentiality under Chapter 42, collection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service organizations under Chapter 45,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distribution of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and legislative journals under Chapter 49,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liens,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and the master lien list,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 notaries public under Chapter 64, partnerships under Chapter 67,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under Chapter 69, private detectives under Chapter 71, truth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deception examiners under Chapter 81, administrative duties,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 Seal of the State of Nebraska, and rules and regulations,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84, trade names, trademarks, and service marks under Chapter 87,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Commercial Code, and any other administrative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Secretary of State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84-1205.02,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84-1205.02 Except as provided in sections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49-509,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52-1316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60-483 and article 9, Uniform Commercial Code, the board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 for electronic access to (1) public records or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information and services, through the portal.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to public records shall not exceed the statutory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copies of public records in other forms. Any fees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deposited in the Records Management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85-176 The following publications of the State of Nebraska shall,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from time to time issued, be delivered by the respective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thereof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opinions of the Nebraska Supreme Court and Court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either print or electronic format, or both,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Five copies of the Opinions of the Attorney General, five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Blue Book, and two copies each of the reports and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Judicial Council and of the reports and recommendations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Copies of the session laws and the journal of the Legislature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49-506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One copy each of the annual and biennial reports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who are required by law to make an annual or biennial report;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Statutes issued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requisitioned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librarian of the College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allowing ten copies for the library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College of Law, five copies for the Legal Aid Bureau and the editors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of the Nebraska Law Review, one copy each for every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law faculty, and no more than fifteen copies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libraries, nonlaw faculty, and administrative officers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combined.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 In order to enable the library of the College of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augment its collections, the librarian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is authorized to requisition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having custody thereof up to one hundred copies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publications: Legislative Journals, Session Laws,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volumes and supplements to the Revised Statutes, and Opinions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The copies of the Legislative Journals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replacement volumes and supplements to the Revised Statutes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provided in print or electronic format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by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14, 15, 16, 18, 19, 20, 21, 22, 23, and 26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January 1, 2027. Sections 2, 3, 4, 5, 6, 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 9, 10, 11, 12, 13, and 25 of this act become operative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adjournment of this legislative session.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49-501, 49-501.01, 49-502, 49-503,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49-504, 49-505, 49-507, 49-508, 49-509, and 49-509.01,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49-506 and 49-617,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49-704, 49-708, 83-901, 84-502, 84-512,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84-1205.02, 85-176, and 85-177,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49-707, Revised Statutes Cumulative Supplement, 2024,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