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Storm, 23; Clouse, 37; DeKay, 40; Sorrentino, 39; Strommen,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sections 70-1012.01,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70-1013, and 70-1014.01,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70-1012, 70-1014, 70-1014.02, and 70-1015,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eliminate certain exemptions applicable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requirements for the construction of privately developed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facilities;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(1) Before any electric generation facilities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or related facilities carrying more than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volts are constructed or acquired by any supplier, an application,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and containing such information as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shall be approved by the board, except that such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required (a) for the construction or acquisition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 extension or related facilities within a supplier's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 or for the construction or acquisition of a line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one-half mile outside its own service area when all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lines located within one-half mile of the extension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 in writing and such consents are filed with the board,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generation facility when the board finds that (i) such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constructed or acquired to replace a generating plant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municipality or registered group of municipalities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not greater than that of the plant being replaced, (ii)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will generate less than twenty-five thousand kilowatts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energy at rated capacity, and (iii) the applicant will not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plant or transmission capacity to supply wholesale power to customers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applicant's existing retail service area or chartered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territory, (c) for acquisition of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within the state, carrying one hundred fifteen thousand volts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less, if the current owner of the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notifies the board of the lines or facilities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and the parties to the transaction, or (d)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qualified facility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Before any electric supplier commences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 electric generation facility or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carrying more than seven hundred volts that will be or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ten-mile radius of a military installation, the owner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facility, transmission lines, or related facilities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certifying to the board that such facility or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no electronic-related equipment or electronic-related components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by any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electric supplier supplying, producing, or distributing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within the state for sale at retail is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if it is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infrastructure protection requirements issued by the North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Electric Reliability Corporation. To receive such exemption,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shall submit written notice to the board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it is in such compliance. The electric supplier shall also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to the board at any time such supplier is no longer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Before any electric supplier not exempt from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commences construction of or acquires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or transmission lines or related facilities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seven hundred volts that will be or are located within a ten-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 radius of a military installation, the electric supplier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consultation with such supplier's vendors, submit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to the board certifying that such facility or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continually contain no electronic-related equipment or electronic-related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manufactured by any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electric supplier shall also submit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at any time such facility or facilities are no longer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certification provided under 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subsections (2) and (3)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required to provide certification under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may use electronic-related equipment or electronic-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components manufactured by a foreign adversary if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preapproves the use of such equipment or components after finding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no other reasonable option for procuring such equipment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procuring or using such equipment or components would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greater harm to the state or residents of the state than the harm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equipment or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70-1012.01,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70-1012.01 (1) If a supplier terminates construction or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electric generation or transmission facilities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the facilities from the board, the supplier shall file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within thirty days after the action taken to 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acquisition, a statement of the factors or reasons relied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by the supplier in taking such action. Within ten days after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 filing, the board shall give notice of the filing to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as it deems interested or affected by such action and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a hearing for the purpose of obtaining such additional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board deems advisable or necessary to inform other suppliers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of the reasons for such termination. Notice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given to those suppliers previously given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and to any other parties expressing interest in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not have authority to approve or deny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supplier terminating construction or acquisition, and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or hearing shall be advisory and solely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informing the board, other suppliers, interested parties,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ratepayers of this state of the factors or reasons relied upon in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terminate construction or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constitute or be construed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to any cause of action, including a claim for breach of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termination.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70-1013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application being filed under section 70-1012,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fix a time and place for hearing and shall give ten days'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by mail to such power suppliers as it deems to be affected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hearing shall be held within sixty days unless for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shown the applicant requests in writing that such hearing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until a later time, but in any event such hearing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one hundred twenty days after the filing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board shall give its decision within sixty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the hearing. Any parties interested may appear,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objections, and offer evidence. The board may grant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notice or hearing, upon the filing of such waivers as 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require, if in its judgment the finding required by section 70-1014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70-1014.01 can be made without a hearing. Such hearing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70-1006. The board may allow amendments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in the interests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 (1) After hearing, the board shall have authority to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deny the application. Except as provided in section 70-1014.01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generation applications, before approval of an application,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find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application will serve the public convenience and necessity,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the applicant can most economically and feasibly supply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service resulting from the proposed construction or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unnecessary duplication of facilities or operations;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any proposed electric generation facility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capacity that is greater than ten megawatts,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at least one public meeting with advanced publicized notice 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counties in which the proposed facility will be located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 least fifty percent of the governing body of the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attends either in person or by videoconference, but with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member of the governing body physically present, (B)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explains the need for the proposed facility and the type of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real property owners in any of the counties in which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will be located are provided an opportunity to comment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facility. The applicant shall provide a report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minutes of any such meeting and how many people commented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proposed facility. Documentation received at any such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available to the board upon its request. A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 is not subject to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(2)(b)(iv) of section 84-1411.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This subdivision (b) shall not apply if the proposed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located on real property owned by the applicant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application involves a transmission line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planned and approved by a regional transmission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regional transmission organization has issued a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 or similar notice or order to a utility to construct the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related facilities, the board shall also consider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transmission organization's planning process and may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benefits to the region, which shall include Nebraska,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line or related facilities as part of the board's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whether to approve or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70-1014.01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by a municipality, a registered group of municipalities,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district, a public power and irrigation district,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cooperative, an electric membership association,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entity, for a facility that will generate not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kilowatts of electric energy at rated capacity and will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solar, wind, biomass, landfill gas, methane gas,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hydropower generation technology or an emerging generation technology,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fuel cells and micro-turbines,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special generation application. Such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board if the board finds that (a)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as a special generation application, (b) the application will</w:t>
      </w:r>
    </w:p>
    <w:p>
      <w:pPr>
        <w:autoSpaceDN w:val="0"/>
        <w:tabs>
          <w:tab w:pos="720" w:val="left"/>
          <w:tab w:pos="1862" w:val="left"/>
          <w:tab w:pos="2886" w:val="left"/>
          <w:tab w:pos="4148" w:val="left"/>
          <w:tab w:pos="5652" w:val="left"/>
          <w:tab w:pos="6194" w:val="left"/>
          <w:tab w:pos="7336" w:val="left"/>
          <w:tab w:pos="86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warrant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although it may not constitute the most economically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feasible generation option, and (c) the application under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a separate and distinct project from any previous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application the applicant may have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 application by a municipality, a registered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a public power district, a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 electric cooperative, an electric membership association,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governmental entity for a facility that will generate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kilowatts of electric energy at rated capacity and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 electricity using renewable energy sources such as solar, wind,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landfill gas, methane gas, or new hydropower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or an emerging technology, including, but not limited to,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cells and micro-turbines, may be filed with the board if (i)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from all such renewable projects, excluding sales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to other electric-generating entities, does not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total energy sales as shown in the producer's Annual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Industry Report to the United States Department of Energy and (ii)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governing body conducts at least one advertised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which affords the ratepayers of the applicant a chance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comment on the subject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application filed under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approved by the board if the board finds that (i)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using renewable energy sources described in this subsection,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production from all renewable projects of the applicant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ten percent of the producer's total energy sales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and (iii) the applicant's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has conducted at least one advertised public hearing which affords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ratepayers a chance to review and comment on the subject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 community-based energy development project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Rural Community-Based Energy Development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project which intends to develop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for sale to one or more Nebraska electric utilities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also make an application to the board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if (i) the purchasing electric utilities conduct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described in subdivision (2)(a) of this section, (ii)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energy from the renewable energy sources is sold exclusively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utilities for a term of at least twenty years, and (iii)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production from all such renewable projects, excluding sales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projects to other electric-generation entities, does not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total energy sales of such purchasing electric utilities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in such utilities' Annual Electric Power Industry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Energy or the successor to such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application filed under subdivision (3)(a)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approved by the board if the board finds that the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utilities have met the conditions described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facility or part of a facility which is approved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is subject to eminent domain by any electric supplier,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entity if the purpose of the eminent domain proceeding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the facility for electric generation or transmission.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70-1014.02,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(1)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Nebraska has the authority as a sovereign state to protect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land, natural resources, and cultural resources for economic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aesthetic purposes for the benefit of its residents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generations by regulation of energy generation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unique terrain and ecology of the Nebraska Sandhills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irreplaceable habitat for millions of migratory birds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every year and serve as the home to numerous ranchers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grasslands of the Nebraska Sandhills and other natural</w:t>
      </w:r>
    </w:p>
    <w:p>
      <w:pPr>
        <w:autoSpaceDN w:val="0"/>
        <w:tabs>
          <w:tab w:pos="720" w:val="left"/>
          <w:tab w:pos="2130" w:val="left"/>
          <w:tab w:pos="2698" w:val="left"/>
          <w:tab w:pos="3988" w:val="left"/>
          <w:tab w:pos="4796" w:val="left"/>
          <w:tab w:pos="5846" w:val="left"/>
          <w:tab w:pos="761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and strategically, as the demand for food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Nebraska Sandhills are home to priceless archaeological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sites of historical and cultural significance to American Indians.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that meets the requirements of this section is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70-1012 to 70-1014.01 if, no less than thirty days 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construction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a privately developed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owner of the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in writing of its intent to commence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that the facility will meet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that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will (A) comply with any decommissioning requirements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governmental entities having jurisdiction over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and (B)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subdivision (c) of this subsection,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plan to the board obligating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bear all costs of decommissioning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and requiring that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post a security bond or other instrument,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sixth year following commercial operation, securing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decommissioning the facility and provide a copy of the bond or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that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has entered into or prior to commencing construction will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joint transmission development agreement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subsection with the electric supplier owning the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of sixty thousand volts or greater to which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will interconnect;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that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has consulted with the Game and Parks Commission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measures to avoid, minimize, and mitigate impacts to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under subsection (1) or (2) of section 37-806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planning and design phases, if possible, but in no event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the commencement of construction;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For a proposed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has a generating capacity that is greater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megawatts,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board that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has held at least one public meeting with advanced publicized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one of the counties in which the proposed facility will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at which (A) the private electric supplier explains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facility and the type of facility and (B)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in any of the counties in which the proposed facility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are provided an opportunity to comment on the proposed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 electric supplier shall provide a report to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minutes of any such meeting and how many people commented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proposed facility. Documentation received at any such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available to the board upon its request. A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subject to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(2)(b)(iv) of section 84-1411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Certify to the board that the owner has entered into 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agreement with a public power district for the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by the privately 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(b)(i)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less than thirty days 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commencement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located within a ten-mile radius of a military installation,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such facility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written notice to the board under subdivision (2)(b)(ii)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Certify in writing to the board that the facility will,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reaching commercial operation, be in compliance with the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protection requirements issued by the North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Reliability Corporation if such facility is connected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grid at one hundred kilovolts or higher voltage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rating of twenty megavolt amperes for a single generation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injecting at an aggregate of seventy-five megavolt amperes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greater. The owner of such facility shall also submit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at any time such facility is no longer in compliance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An owner of a facility choosing to proceed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(2)(b)(i)(A) of this section shall, following consultation with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owner's vendors, submit a one-time written notice to the board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facility continually contains no electronic-related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electronic-related components manufactured by any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owner shall also submit written notice to the board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such facility is no longer in compliance with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subdivision (2)(b)(ii)(A)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Notwithstanding subdivisions (2)(b)(i)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owner of a facility required to provide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(2)(b)(i) may use electronic-related equipment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electronic-related components manufactured by a foreign adversary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preapproves the use of such equipment or components after finding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no other reasonable option for procuring such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procuring or using such equipment or components would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greater harm to the state than the harm associated with the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may bring an action in the name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failure to comply with subdivision (a)(iii)(B)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such subdivision does not apply if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entity with the authority to create requirements for</w:t>
      </w:r>
    </w:p>
    <w:p>
      <w:pPr>
        <w:autoSpaceDN w:val="0"/>
        <w:tabs>
          <w:tab w:pos="720" w:val="left"/>
          <w:tab w:pos="2824" w:val="left"/>
          <w:tab w:pos="3488" w:val="left"/>
          <w:tab w:pos="4632" w:val="left"/>
          <w:tab w:pos="673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decommissioning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joint transmission development agreement shall be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address construction, ownership, operation, and maintenance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additions or upgrades to the transmission facilities as required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facility.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 shall be negotiated and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the generator interconnection agreement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directives of the applicable regional transmission organization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addition or upgrade of transmission, upon terms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300" w:val="left"/>
          <w:tab w:pos="3160" w:val="left"/>
          <w:tab w:pos="4382" w:val="left"/>
          <w:tab w:pos="5722" w:val="left"/>
          <w:tab w:pos="6942" w:val="left"/>
          <w:tab w:pos="8402" w:val="left"/>
          <w:tab w:pos="91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  <w:tab w:pos="2824" w:val="left"/>
          <w:tab w:pos="3368" w:val="left"/>
          <w:tab w:pos="4752" w:val="left"/>
          <w:tab w:pos="625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interconnection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reasonable transmission interconnection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transmission design and construction standards.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have the right to purchase and own transmission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in the joint transmission development agreement.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of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have the right to construct any necessary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set forth in the joint transmission development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standards set forth in the agreement 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supplier's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receipt of all written notice and certification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subsection (2) of this section, the board shall hold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on the proposed facility and determine whether such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compliant with the requirements of this section. After such hearing,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have authority to approve or deny the construction.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days after receipt of a written notice complying with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section, the executive director of the board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acknowledgment that the privately developed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generation facility is exempt from sections 70-1012 to 70-1014.01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remains in compliance with the 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exemption allowed under this section for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developed renewable energy generation facility shall extend to and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private electric suppliers owning any interest in the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any successor private electric supplier which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acquires any interest in the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by a consumer-owned electric supplier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 Nothing in this section shall be construed to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of eminent domain to a private electric supplier or limit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of any entity to acquire any public, municipal, or utility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across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as long as the right-of-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does not prevent the operation of or access to the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a consumer-owned electric supplier operating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may exercise eminent domain authority to acquire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rights necessary for the construction of transmission lines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facilities. There is a rebuttable presumption that the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eminent domain to provide needed transmission lines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for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public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be construed to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to sell or deliver electricity at retail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or require a consumer-owned electric supplier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to enter into a joint agreement with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to develop, construct, and jointly own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70-1015 (1) If any supplier violates Chapter 70, article 10,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(a) commencing the construction or finalizing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finalize the acquisition of any generation facilities, any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lines, or any related facilities without first providing notice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board approval, whichever is required, or (b) serving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attempting to serve at retail any customers located in Nebraska or any</w:t>
      </w:r>
    </w:p>
    <w:p>
      <w:pPr>
        <w:autoSpaceDN w:val="0"/>
        <w:tabs>
          <w:tab w:pos="720" w:val="left"/>
          <w:tab w:pos="2146" w:val="left"/>
          <w:tab w:pos="3572" w:val="left"/>
          <w:tab w:pos="4158" w:val="left"/>
          <w:tab w:pos="5584" w:val="left"/>
          <w:tab w:pos="6170" w:val="left"/>
          <w:tab w:pos="7358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customers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70-1002.02,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acquisition, or service of such customers shall be enjoined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action brought in the name of the State of Nebraska until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has complied with 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executive director of the board determines that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a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thirty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the notice and certification required in subdivisions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of section 70-1014.02, the executive director shall send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 certified mail to the private electric supplier, informing 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the private electric supplier is in violation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is subject to a fine in the amount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private electric supplier shall have twenty days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on which the notice is received in which to submit the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described in such subdivisions and to pay the fine.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 days after the private electric supplier submits a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certification compliant with subsection (2) of section 70-1014.02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of the fine, the executive director of the board shall issue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acknowledgment described in subsection (3) of section 70-1014.02.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private electric supplier fails to submit a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compliant with subsection (2) of section 70-1014.02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fine within twenty days after the date on which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receives the notice from the executive director of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 electric supplier shall immediately cease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private electric supplier disputes that construction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commenced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thirty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submitting the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certification required by subdivisions (2)(a) and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70-1014.02, the private electric supplier may request a hearing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Such request shall be submitted within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receives the notice sent by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pursuant to subsection (2) of this section. If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does not accept the certified mail sent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subsection, the executive director shall send a second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by first-class United States mail.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may submit a request for hearing within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second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receipt of a request for hearing, the board shall set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date. Such hearing shall be held within sixty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receipt. The board shall provide to the private electric supplier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hearing at least twenty days prior to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board or its hearing officer may grant continuances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 or upon the request of the private electric supplier.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filing of a request for hearing by a private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stay any further enforcement under this section until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an order pursuant to subsection (5) of this section or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hearing is withdrawn.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issue a written decision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the hearing. All costs of the hearing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if (a) the board determines that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less than thirty days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the written notice and certification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70-1014.02 or (b) the private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withdraws its request for hearing prior to the board issuing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private electric supplier which the board finds to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requirements of subsection (2) of section 70-1014.02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either (a) pay the fine described in this section and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certification compliant with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or (b) immediately cease construction or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70-1012.01, 70-1013, and 70-1014.01,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70-1012, 70-1014,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70-1014.02, and 70-1015, Revised Statutes Supplement, 2025, are repealed.</w:t>
      </w:r>
    </w:p>
    <w:p>
      <w:pPr>
        <w:autoSpaceDN w:val="0"/>
        <w:autoSpaceDE w:val="0"/>
        <w:widowControl/>
        <w:spacing w:line="226" w:lineRule="exact" w:before="137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