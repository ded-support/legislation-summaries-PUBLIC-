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 deed proceedings;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77-1837.01,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applicability of laws;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LB1253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10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6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77-1837.01,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77-1837.01 (1) Except as otherwise provided in subsections (2)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the laws in effect on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issuance of a tax sale certificate govern all matters related to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deed proceedings, including noticing and application, and foreclosure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proceedings. Changes in law shall not apply retroactively with regard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tax sale certificates previously issued.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Tax sale certificates sold and issued between January 1, 2010,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December 31, 2016, shall be governed by the laws and statutes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were in effect on December 31, 2009, with regard to all matters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tax deed proceedings, including noticing and application,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foreclosure proceedings.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Tax sale certificates sold and issued between January 1, 2017,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September 7, 2019, shall be governed by the laws and statutes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in effect on September 7, 2019, with regard to all matters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tax deed proceedings, including noticing and application,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foreclosure proceedings.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Tax sale certificates sold and issued between January 1, 2022,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May 7, 2025, shall be governed by the laws and statutes that are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 on May 7, 2025, with regard to all matters relating to tax deed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proceedings, </w:t>
            </w:r>
          </w:p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noticing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foreclosure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77-1837.01, Revised Statutes Cumulative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2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