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Site and Building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81-12,147 and 81-12,148,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related to eligible activities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requirements for assistance from the Site and Building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2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Grants to political subdivisions and nationally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golf associations to construct golf facilities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infrastructure. Such facilities shall be located within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metropolitan class.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81-12,148 (1) Governmental subdivisions and Nebraska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are eligible to receive assistance under the Site and</w:t>
      </w:r>
    </w:p>
    <w:p>
      <w:pPr>
        <w:autoSpaceDN w:val="0"/>
        <w:tabs>
          <w:tab w:pos="720" w:val="left"/>
          <w:tab w:pos="1974" w:val="left"/>
          <w:tab w:pos="3590" w:val="left"/>
          <w:tab w:pos="4364" w:val="left"/>
          <w:tab w:pos="5018" w:val="left"/>
          <w:tab w:pos="6034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81-12,147 shall provide,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matching funds for the eligible activity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Economic Development, which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one hundred percent of the amount of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Site and Building Development Fund. Nothing in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allow individuals or businesses to receive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grant for development of a public-private-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facility under subdivision (1)(h) of section 81-12,147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Director of Economic Development with a letter of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Strategic Command prior to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 proof of the availability of twenty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private or other funds for the facility. No funds shall be expended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until receipt of proof of the availability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in private or other funds for the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is provided by the Director of Economic Development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for a grant for development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of section 81-12,147 is not required to meet the matching fund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pursuant to this section but shall provide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 letter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or contractor providing upgrades to ground-based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deterrence that infrastructure improvements, including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electrical, drinking water, and clean water infrastructure,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included in the scope of the project. No grants shall be awarded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expended until such letter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applicant for a grant for construction of a golf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(1)(m) of section 81-12,147 shall, prior to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application, provide the Director of Economic Development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Documentation demonstrating the facility's programming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Documentation demonstrating the facility's programming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letter of support from a nationally accredited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letter of support from a state accredited golf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letter of support from the mayor of the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 where the facility will be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Proof of funding for at least eight percent of the total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grant issued under this subsection shall not exceed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total costs of the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any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assistance under subsection (2)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81-12,147 and 81-12,148,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