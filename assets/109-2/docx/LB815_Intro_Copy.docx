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815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Brandt, 32; Dorn, 30; Ibach, 44; Jacobson, 42; Murman, 38.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07,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fuels; to amend sections 66-726, 66-1331,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66-1332, 66-1333, 66-1337, 66-1338, and 66-1340, Reissue Revised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66-489, 66-1334, 66-1335,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66-1521, Revised Statutes Cumulative Supplement, 2024;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tax on certain diesel fuels;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for motor fuel taxes; to change and eliminate provisions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Ethanol Development Act; to define, redefine, and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terms; to change provisions relating to the petroleum release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fee; to eliminate the Ethanol Production Incentive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 to harmonize provisions; to provide operative dates;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sections; and to outright repeal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66-1342, 66-1344.01, 66-1345, 66-1345.05, and 66-1348,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66-1344,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3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66-489,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 (1)(a) At the time of filing the return required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66-488, such producer, supplier, distributor, wholesaler, or importer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in addition to the tax imposed pursuant to sections 66-489.02,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66-4,140, 66-4,145, and 66-4,146 and in addition to the other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by law, pay a tax in an amount set in subdivision 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 upon all motor fuels as shown by such return,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shall be no tax on the motor fuels reported if (i) the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on the motor fuels have been paid, (ii) the motor fuels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to a licensed exporter exclusively for resale or use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(iii) the motor fuels have been sold from a Nebraska barge line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terminal, pipeline terminal, refinery, or ethanol or biodiesel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motor fuels stored offsite in bulk, by a licensed producer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to a licensed distributor, (iv) the motor fuels have been sold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 licensed distributor or licensed importer to a licensed distributor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a licensed wholesaler and the seller acquired ownership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directly from a licensed producer or supplier at or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refinery, barge, barge line, pipeline terminal, or ethanol or biodiesel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 motor fuels stored offsite in bulk, in this state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the first importer of such fuel into this state, or (v) as otherwise</w:t>
      </w:r>
    </w:p>
    <w:p>
      <w:pPr>
        <w:autoSpaceDN w:val="0"/>
        <w:tabs>
          <w:tab w:pos="720" w:val="left"/>
          <w:tab w:pos="1974" w:val="left"/>
          <w:tab w:pos="2510" w:val="left"/>
          <w:tab w:pos="3284" w:val="left"/>
          <w:tab w:pos="4538" w:val="left"/>
          <w:tab w:pos="5312" w:val="left"/>
          <w:tab w:pos="6688" w:val="left"/>
          <w:tab w:pos="80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wholesaler, or importer shall remit such tax to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shall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Seven and one-half cents per gallon through December 31, 2015;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Eight cents per gallon beginning on January 1, 2016,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Eight and one-half cents per gallon beginning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2017, through December 31, 2017;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Nine cents per gallon beginning on January 1, 2018,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2018;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Nine and one-half cents per gallon beginning on January 1, 2019.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As part of filing the return required by section 66-488,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 of ethanol shall, in addition to other taxes imposed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 laws, pay an excise tax of one and one-quarter cents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gallon 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Gasoline, natural gasoline, or any other gasoline component,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gasoline component produced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 feedstock, purchased for use as a denaturant by the producer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ethanol facility;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Two percent of agricultural ethyl alcohol sold that is unfit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beverage purposes and does not meet the American Society for Testing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Materials D4806 standards.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All taxes, interest, and penalties collected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be remitted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Alcohol Fuel Tax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Motor fuels, methanol, and all blending agents or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expanders shall be exempt from the taxes imposed by this section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66-489.02, 66-4,105, 66-4,140, 66-4,145, and 66-4,146, when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 are used for buses equipped to carry more than seven persons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hire and engaged entirely in the transportation of passengers for hire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municipalities or within a radius of six miles thereof.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owner or agent of any bus equipped to carry more than seven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for hire and engaged entirely in the transportation of passengers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hire within municipalities, or within a radius of six miles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lieu of the excise tax provided for in this section,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fee of a sum equal to twice the amount of the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 applicable to such vehicle under the laws of this state.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fee shall be paid in the same manner as the registration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be disbursed and allocated as registration fees.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Nothing in this section shall be construed as permitting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fuels to be sold tax exempt. The department shall refund tax paid 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used in buses deemed exempt by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Gasoline, natural gasoline, or any other gasoline component,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gasoline component produced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biomass feedstock, purchased for use as a denaturant by a producer at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facility as defined in section 66-1333 shall be exempt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tax imposed by subsection (1) of this section as well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imposed pursuant to sections 66-489.02, 66-4,140, 66-4,145,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Unless otherwise provided by an agreement entered into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 and the governing body of any federally recognized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tribe within the State of Nebraska, motor fuels purchased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Indian reservation where the purchaser is a Native American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resides on the reservation shall be exempt from the motor fuels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by this section as well as the tax imposed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66-489.02, 66-4,140, 66-4,145, and 66-4,146.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Motor fuels purchased for use by the United States Government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agencies shall be exempt from the motor fuels tax imposed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well as the tax imposed pursuant to sections 66-489.02,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66-4,140, 66-4,145, and 66-4,146.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 Except as otherwise provided in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subsection,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case of diesel fuel, there shall be no tax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motor fuels reported if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diesel fuel has been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dyed and chemically marked in accordance with regulations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the Treasury of the United States under 26 U.S.C. 4082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diesel fuel contains a concentration of sulphur in excess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five-hundredths percent by weight or fails to meet a cetane index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forty and has been indelibly dyed in accordance with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Administrator of the United States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Agency pursuant to 42 U.S.C. 7545.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Beginning on October 1, 2026, a one-quarter of one cent tax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gallon shall be imposed on diesel fuel that (i) has been indelibly dyed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chemically marked in accordance with the regulations issued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the Treasury of the United States or (ii) contains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concentration of sulphur in excess of five-hundredths percent by weight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fails to meet a cetane index minimum of forty and has been indelibly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dyed in accordance with the regulations promulgated by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United States Environmental Protection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All taxes collected under this subsection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for credit to the Agricultural Alcohol Fuel Tax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66-726 (1) The department may adjust all errors in payment,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paid on motor fuel destroyed, refund tax overpaid on motor fuel,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an amount equal to the per-gallon tax imposed by this state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of motor fuel on which tax was paid in this state but which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in a state other than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Motor fuels shall be exempt from the taxes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66-489, 66-489.02, 66-4,105, 66-4,140, 66-4,145, and 66-4,146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the fuels are used for agricultural, quarrying, industrial,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nonhighway 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refund tax paid on motor fuels used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purpose. The purchaser of tax-paid motor fuels used for an exempt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shall file a claim for refund with the department on forms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department and shall provide such documentation and</w:t>
      </w:r>
    </w:p>
    <w:p>
      <w:pPr>
        <w:autoSpaceDN w:val="0"/>
        <w:tabs>
          <w:tab w:pos="720" w:val="left"/>
          <w:tab w:pos="1968" w:val="left"/>
          <w:tab w:pos="2736" w:val="left"/>
          <w:tab w:pos="3864" w:val="left"/>
          <w:tab w:pos="4392" w:val="left"/>
          <w:tab w:pos="5038" w:val="left"/>
          <w:tab w:pos="6526" w:val="left"/>
          <w:tab w:pos="80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maintain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reasonably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substantiate that the fuels were used for exempt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refund claim shall include: (i) The name of claimant;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make, horsepower, and other mechanical description of machinery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motor fuels were used; (iii) a statement as to the source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 of business where such motor fuels, used solely for agricultural,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quarrying, industrial, or other nonhighway uses, were acquired;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such motor fuels were used in propelling licensed motor vehicles;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the motor fuels for which refund of the tax thereon is claimed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used solely for agricultural, quarrying, industrial,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nonhighway uses; and (iv) any other information deemed necessary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department shall deduct (i) from each claim for refund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paid on purchases of motor vehicle fuels under this subsection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one-quarter cents per gallon through December 31, 2004,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January 1, 2010, and three and one-half cents per gallon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commencing January 1, 2005, through December 31, 2009, of the tax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(ii) from each claim for refund of tax paid on purchases of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under this subsection one cent per gallon of the tax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department shall transmit monthly to the State Treasurer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report of the number of gallons of motor vehicle fuel for which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have been approved under this subsection. Through December 31, 2004,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commencing January 1, 2010, the State Treasurer shall thereupon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Highway Trust Fund to the Agricultural Alcohol Fuel Tax Fund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one-quarter cents per gallon approved for refund, and commencing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January 1, 2005, through December 31, 2009,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thereupon transfer from the Highway Trust Fund (a) to the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Production Incentive Cash Fund one and one-quarter cents per gallon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approved for refund and (b) to the Agricultural Alcohol Fuel Tax Fund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one-quarter cents per gallon approved for 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refund shall be allowed unless a claim is filed setting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circumstances by reason of which refund should be allowed. Such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filed with the department within three years from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the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 each calendar year, no claim for refund related to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fuel, diesel fuel, aircraft fuel, or compressed fuel can be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less than twenty-five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administer and enforce this section.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call to its aid when necessary any member of the Nebraska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Patrol, any police officer, any county attorney, or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 The employees of the department are empowered to stop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 motor vehicles, to inspect premises, and temporarily to impound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or motor fuels when necessary to administer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may adopt and promulgate such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are necessary for the prompt and effective enforcement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claimant for refund of motor fuels tax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unable to produce the original copy of any invoice to substantiate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refund for the reason that the same has been lost, mutilated,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may make proof of his or her claim by affidavit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as may be required by the department, and if such claim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verified by investigation, such claim may be allowed.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changes made to this section by Laws 2004, LB 983,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fuels purchased during any tax year ending or deemed to end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1, 2005, under the Internal Revenue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66-1331 The Legislature finds that Nebraska should continue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programs to encourage processing, market development, promotion,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distribution, and research 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products derived from grain,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ethanol,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ethanol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products derived from ethanol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provide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Expanded use of Nebraska agricultural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Efficient and less-polluting energy sources and reserves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will make Nebraska less energy dependent,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improve air quality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atmospheric carbon monoxide levels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retain Nebraska dollars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economy to achieve a multiplier effect thereby generating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jobs and tax income to the state rather than the export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dollars;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Development of protein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products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will be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more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efficiently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stored and marketed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domestically and internationally to encourage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processing of Nebraska ethanol, ethanol coproducts, and products derived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ethanol or 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foreign nations rather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present method of simple export of unprocessed grain 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New and 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Alternative local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outlets for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agricultural products which can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leveraged by Nebraska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producers to facilitate strengthened demand and drive greater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prosperity in rural communities. New and enhanced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particularly utilized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times of depressed grain prices so as to give Nebraskans greater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control of their crop marketing procedures rather than have crop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marketing procedures too dependent upon federal agencies, major grain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exporters, and foreign purchasers. Local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outlets may include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plants, agricultural production facilities,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other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processing, marketing,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distribution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coproducts,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products derived from ethanol or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(5)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Cooperation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 private industry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existing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establish ethanol-related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production facilities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establish new facilities producing ethanol,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coproducts, or products derived from ethanol or 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strengthen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 demand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Nebraska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Promotion and market development,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collaboration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cooperation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private industry, of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ethanol coproducts,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derived from ethanol or ethanol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components,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coproducts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 byproducts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Sponsorship of research and development of industrial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commercial uses for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ethanol coproducts,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derived from ethanol or ethanol coproducts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for byproducts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resulting from the manufacturing of agricultural 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economic feasibility and marketing potential of such products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66-1332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hereby declared to be the public policy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Nebraska to safeguard the health, prosperity, and general welfare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its residents by developing, protecting, and maintaining a leading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position in ethanol production and the processing of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into ethanol, ethanol coproducts, or products derived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or ethanol coproducts that improve air quality, strengthen energy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security, increase demand for agricultural products, provide consumer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choice, and displace products produced from petroleum.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Board shall be the state agency for such purpose.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also recognizes the need for a statewide approach to identify and attract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agricultural processing opportunities that support the Nebraska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industry, the need to participate in programs of research, education,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market development, and promotion of ethanol, ethanol coproducts,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products derived from ethanol or ethanol coproducts, and the need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subject matter expertise related to policy and regulatory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ethanol, ethanol coproducts, or products derived from ethanol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coproducts.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 is hereby declared to be the public policy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that, in order to safeguard life, health, property, and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welfare of its citizens, the production, sale, and use of motor fuel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pollution caused by certain components of motor fuel are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affecting the public interest and that a statewide emphasis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production and use of motor fuel containing agricultural ethyl alcohol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substitute for polluting components is necessary for the reduction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pollution and will further serve as an incentive for the agricultural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economy in this state. The Legislature further recognizes that a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crisis is pending in the nation and that the development of an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source of fuel will provide an energy and environmental benefit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citizens of this state and to the future economic growth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66-1333, Reissue Revised Statutes of Nebraska,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98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66-1333 For purposes of the Ethanol Development Act, unless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context otherwise requires: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(1) Agricultural production facility or ethanol facility means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plant or facility related to the processing, marketing, or distribution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ethanol, ethanol coproducts,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products derived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ethanol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grain components,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coproducts,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grain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Board means the Nebraska Ethanol Board;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Ethanol producer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 person that owns or operates an ethanol facility in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state;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 person who devotes at least fifty percent of his or 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professional time to ethanol production operations at an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facility;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Grain means wheat, corn, and grain sorghum;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Name plate design capacity means the original designed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capacity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production facility. Capacity may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 specified as bushels of grain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processed or mass or volume of ethanol,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 coproducts, or products derived from ethanol or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coproducts produced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ground or gallons of ethanol produced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 year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; and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(5) Related parties means any two or more individuals, firms,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partnerships,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liability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companies,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agencies,</w:t>
            </w:r>
          </w:p>
        </w:tc>
      </w:tr>
      <w:tr>
        <w:trPr>
          <w:trHeight w:hRule="exact" w:val="39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associations, or corporations which are members of the same unitary group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or are any persons who are considered to be related persons under the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Internal Revenue Code.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66-1334,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66-1334 (1) The Agricultural Alcohol Fuel Tax Fund is hereby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created. The fund shall be administered by the board. The fund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contain (a)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money credited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transfers made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pursuant to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66-489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66-726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(b) all sums of money received from fees resulting from any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899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LB815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conference or event held by the board, (c) gifts, grants,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contributions made by public or private entities, and (d) transfers 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authorized by the Legislature. Any money in the fund available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investment shall be invested by the state investment officer pursuant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Nebraska Capital Expansion Act and the Nebraska State Funds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Investment 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The fund shall be used for the following purposes: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Establishment,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collaboration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cooperation of private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industry, of procedures and processes necessary to the manufacture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marketing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coproducts, and products derived from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ethanol or ethanol coproducts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fuel containing agricultural ethyl 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Establishment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enhancement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procedures for entering blended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fuel into the marketplace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by private enterprise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Implementation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Analysis of the marketing process and testing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marketing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education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procedures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programs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increase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assure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acceptance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awareness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the private marketplace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coproducts, and products derived from ethanol or ethanol coproducts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blended fuel and byproducts resulting from the manufacturing process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(d)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Collaboration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Cooperation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with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private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industry to establish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ethanol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agricultural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production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facilities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privately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owned</w:t>
            </w:r>
          </w:p>
        </w:tc>
      </w:tr>
      <w:tr>
        <w:trPr>
          <w:trHeight w:hRule="exact" w:val="480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32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agricultural ethyl alcohol manufacturing plants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Nebraska to supply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demand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coproducts, and products derived from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ethanol coproducts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blended fuel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(e) Sponsoring research and development of industrial and commercial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uses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ethanol, ethanol coproducts, and products derived from ethanol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or ethanol coproducts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ethyl alcohol and for byproducts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resulting from the manufacturing process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(f) Promotion of state and national air quality improvement programs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influencing federal legislation that requires or encourages the use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fuels oxygenated by the inclusion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ethanol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agricultural ethyl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alcohol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fuels derived from ethanol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its derivatives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(g) Promotion of the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and fuels derived from 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renewable agricultural ethyl alcohol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 a partial replacement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imported oil and for the energy and economic security of the nation;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Participation in development and passage of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state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legislation dealing with research, development, and promotion of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States production of fuels oxygenated by the inclusion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agricultural ethyl alcohol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its derivatives, access to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markets, tax incentives, imports of foreign-produced fuel, and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concerns that may develop in the future;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the board may otherwise direct to fulfill the goals set forth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Ethanol Development Act, including monitoring contracts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ethanol program commitments and solicitation of federal funds.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66-1335 (1) The Nebraska Ethanol Board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shall consist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to be appointed by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approval of a majority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Governor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make the initial appointments within thirty days after September 1, 1993.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Four members shall be actually engaged in farming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one in general farming and one each in the production of corn,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wheat, and sorghum.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 Until August 31, 2026, 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 shall be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engaged in business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Beginning September 1, 2026, the member under this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(2)(b) shall be an ethanol producer in this state. If the member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subdivision (2)(b) is an ethanol producer on August 31, 2026,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member may serve as the member under this subdivision (2)(b)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remainder of the term without reappointment by the Governor.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 under subdivision (2)(b) is not an ethanol producer on August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the Governor shall appoint a new member that is an ethanol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serve as the member under this subdivision (2)(b) for the remainder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term within thirty days after September 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member shall represent labor interests in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One member shall represent Nebraska petroleum marketers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Two members shall be ethanol producers in this state, and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shall be in addition to the member that is an ethanol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(2)(b) of this section. The Governor shall make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initial appointments of such members within thirty days after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shall be appointed for terms of four years,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the initial terms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initial appointees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(2)(e) of this section shall expire on August 31, 2028, for one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members and on August 31, 2029, for the other of such members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member representing labor interests and the member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 farming shall expire on August 31, 1994, the terms of the member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engaged in sorghum production and the member engaged in wheat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expire on August 31, 1995, the term of the member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petroleum marketers shall expire on August 31, 1996, and the terms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member engaged in business and the member engaged in corn production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expire on August 31, 1997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member shall serve until a successor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appointed and qualified. Not more than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members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same political party.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vacancy on the board shall exist in the event of death,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disability, resignation, or removal for cause of a member. Any vacancy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arising other than from the expiration of a term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filled by appointment for the unexpired portion of the term.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to fill a vacancy shall be made by the Governor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a majority of the Legislature, and any person so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the same qualifications as the person whom he or she succeeds.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shall meet at least once annually.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members shall be reimbursed for expenses as provided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81-1174 to 81-1177. The members shall receive 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each day while engaged in the performance of board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66-1337 The board may rent office space and employ such personnel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necessary for the performance of its duties. The board may employ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services of experts and consultants and expend funds necessary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acquire title to commodities pursuant to section 66-1340,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promote 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quality improvement programs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to otherwise carry out the board's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under the Ethanol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66-1338,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66-1338 The board may appropriate funds and become a member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national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ethanol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promotion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trade organization that is necessary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advantageous for the carrying out of the duties of the board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Ethanol Development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group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66-1340,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66-1340 The board may accept gifts, donations, money, and services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including in-kind resources such as grain owned by the Commodity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and the United States Department of Agriculture.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take title to the Commodity Credit Corporation's inventories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commodities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carry out the Ethanol Development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accept commodities in connection with section 1024 of the Food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 of 1985 or in connection with any other section of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66-1521,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66-1521 (1) A petroleum release remedial action fee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 upon the producer, refiner, importer, distributor, wholesaler,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who engages in the sale, distribution, delivery, and use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within this state, except that the fee shall not be imposed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that is exported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The fee shall also be imposed 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which is indelibly dyed. The amount of the fee shall be nine-tenths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one cent per gallon on motor vehicle fuel as defined in section 66-482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three-tenths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one cent per gallon on diesel fuel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66-482. The amount of the fee shall be used first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claims approved by the State Claims Board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66-1531; second, up to three million dollars of the fee per year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reimbursement of owners and operators under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Remedial Action Act for investigations of releases 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81-15,124; and third, the remainder of the fee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for any other purpose authorized by section 66-1519.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paid by all producers, refiners, importers, distributors,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and suppliers subject to the fee by filing a monthly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the twentieth day of the calendar month following the</w:t>
      </w:r>
    </w:p>
    <w:p>
      <w:pPr>
        <w:autoSpaceDN w:val="0"/>
        <w:tabs>
          <w:tab w:pos="720" w:val="left"/>
          <w:tab w:pos="1862" w:val="left"/>
          <w:tab w:pos="2886" w:val="left"/>
          <w:tab w:pos="3428" w:val="left"/>
          <w:tab w:pos="4332" w:val="left"/>
          <w:tab w:pos="4874" w:val="left"/>
          <w:tab w:pos="6136" w:val="left"/>
          <w:tab w:pos="680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monthly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period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pertinent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specifically including penalty provisions, of the motor fuel laws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66-712 shall apply to the administration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of the fee except for the treatment given refunds.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refund allowed on any fee paid on petroleum which was taxed and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exported, destroyed, or purchased for use by the United States Government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its agencies. The department may also adjust for all errors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fee. In each calendar year, no claim for refund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 can be for an amount less than ten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 producer, refiner, importer, distributor, wholesaler,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 shall engage in the sale, distribution, delivery,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in this state without having first obtained a petroleum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remedial action license. Application for a license shall be made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upon a form prepared and furnished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Revenue. If the applicant is an individual,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the applicant's social security number. Failure to obtain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 prior to engaging in the sale, distribution, delivery, or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shall be a Class IV misdemeanor. The Department of Revenue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 or cancel the license of any producer, refiner, importer,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distributor, wholesaler, or supplier who fails to pay the fee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in the same manner as licenses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suspended or canceled pursuant to section 66-720.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Revenue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necessary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deduct and withhold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petroleum release remedial action fee collected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sufficient to reimburse the direct costs of collecting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petroleum release remedial action fee. Such costs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exceed one hundred fifty thousand dollars for each fiscal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fifty thousand dollars shall be prorated, based on the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months the fee is collected, whenever the fee is collected for only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portion of a year. The amount deducted and withheld for costs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Petroleum Release Remedial Action Collection Fund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The Petroleum Release Remedial Action Collection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appropriated to the Department of Revenue, except that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Petroleum Release Remedial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of Revenue shall collect the fee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1, 2, 6, 11, and 14 of this act become operative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October 1, 2026. The other sections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66-1331, 66-1332, 66-1333, 66-1337,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66-1338, and 66-1340, Reissue Revised Statutes of Nebraska, and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LB815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LB815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66-1335, Revised Statutes 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66-726,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66-489, 66-1334, and 66-1521,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66-1342, 66-1344.01, 66-1345, 66-1345.05, and 66-1348,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 66-1344, Revised Statutes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