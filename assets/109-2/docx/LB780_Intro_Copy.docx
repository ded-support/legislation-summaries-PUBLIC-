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780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Dungan, 26.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insurance; to require coverage of eating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disorders as prescribed.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37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LB780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LB780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No later than January 1, 2027, and notwithstanding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sections 44-794 and 44-3,131, any health benefit plan delivered, issued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delivery, renewed, or continued in this state shall provide coverage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the diagnosis and treatment of an eating disorder. Such coverage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include: (a) Medical, psychological, and pharmaceutical care; (b)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nutritional counseling provided by a licensed dietitian or nutritionist;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(c) services provided at all levels of care, including, but not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limited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to,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inpatient,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residential,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partial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hospitalization,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1008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intensive outpatient treatment.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Coverage under this section shall not be limited or denied based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on (a) the covered individual's body weight, body mass index, or physical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appearance or (b) the fact that the covered individual has not previously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completed or failed a lower level of care.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For purposes of sections 1 to 3 of this act: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Eating disorder means a condition as defined in the most recent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edition of the Diagnostic and Statistical Manual of Mental Disorders;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Health benefit plan means any hospital or medical policy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certificate, major medical expense insurance policy or certificate,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health maintenance organization subscriber contract delivered, issued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delivery, renewed, or continued in this state. Health benefit plan does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not include an accident-only, a specified disease, a hospital indemnity,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Medicare supplement, a long-term care, or other limited benefit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insurance policy;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Medically necessary means a health care service or supply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is consistent with generally accepted standards of care and the clinical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practice guidelines for the treatment of an eating disorder published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American Psychiatric Association or another nationally recognized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clinical organization.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limitations on construction found in section 44-794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not apply to the benefits mandated by section 1 of this act.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insurer shall not utilize the provisions of section 44-794 relating to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mechanisms designed to limit coverage to impose non-quantitative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treatment limitations on eating disorder benefits that are more stringent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those applied to medical and surgical benefits.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utilization review or medical necessity determination relating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an eating disorder shall be conducted by a provider with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expertise in the treatment of eating disorders.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Insurance may adopt and promulgate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regulations to carry out sections 1 to 3 of this act.</w:t>
      </w:r>
    </w:p>
    <w:p>
      <w:pPr>
        <w:autoSpaceDN w:val="0"/>
        <w:autoSpaceDE w:val="0"/>
        <w:widowControl/>
        <w:spacing w:line="226" w:lineRule="exact" w:before="10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