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763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Holdcroft, 36.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Treatment and Corrections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 83-196,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an exemption from the Open Meetings Act for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gatherings of members of the Board of Parole; to provide duties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63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LB763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LB763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83-196,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83-196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Three members of the Board of Parole shall constitute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quorum for the purpose of transacting any official business.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decisions of the Board of Parole shall be by majority vote. The board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keep a record of its acts and shall notify the Director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Correctional Services of its decisions relating to offenders who are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have been committed.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(2)(a) A gathering of three or more of the members of the Board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Parole shall not constitute a meeting subject to the Open Meetings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when the purpose of such gathering is limited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Strategic planning related to the board's operations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communications or interagency coordination;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improvement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business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procedure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development,</w:t>
            </w:r>
          </w:p>
        </w:tc>
      </w:tr>
      <w:tr>
        <w:trPr>
          <w:trHeight w:hRule="exact" w:val="744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 workflow, documentation, or data systems;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Internal education, training, or information sharing designed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improve member understanding of parole laws, policies, or best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practices;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Discussion of administrative or procedural matters that do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involve deliberation, recommendation, or decision regarding the grant,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denial, deferral, or revocation of parole for any specific individual.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No action shall be taken at a gathering described in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subsection to make or influence decisions on specific parole cases.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formal decisions regarding parole shall occur only during duly convened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public meetings that are held in compliance with the Open Meetings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In order to ensure continued transparency and compliance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Open Meetings Act, the Board of Parole shall create and maintain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brief public record of each gathering under this subsection. Such record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include, at a minimum, the date of the gathering, general topics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discussed, and the participants. Such record shall be made available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person upon request.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83-196,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