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1200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integrators to develop an annual disaster mitigation plan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disaster events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LB1200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For purposes of this section: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Disaster event means an infectious disease outbreak, including,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but not limited, to avian influenza or another zoonotic disease,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natural disaster, or another event that substantially disrupts normal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operations and public health;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Industrial integrator means a large corporation that owns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manages an entire livestock supply chain or animals including poultry,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hogs, and dairy and feeder cattle, and who controls the entire production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process, providing inputs including, but not limited to, feed, veterinary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care, antibiotics, vaccines, and genetics, and who also contracts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growers who provide land, barns, and labor, effectively managing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supply chain from farm to market.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An industrial integrator shall develop and submit an annual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disaster mitigation plan to the Department of Health and Human Services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includes protocols for coordination and communication during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disaster event. The plan shall identify (a) local health departments, (b)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hospitals, (c) emergency responders, (d) veterinary clinics, (e)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livestock trucking and transportation companies, (f) other confined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livestock or poultry feeding facilities with a high concentration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animals that may be affected by, or involved in, a coordinated response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an outbreak within a five mile radius of the facility, and (g) village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city mayors located within five miles of the outbreak.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Each disaster mitigation plan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Describe how each industrial integrator will notify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coordinate with the entities described in subsection (2) of this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the event of a suspected or confirmed disaster event, including (i)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procedures for reporting exposures, (ii) facilitating public health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monitoring, 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5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monitoring 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exposed </w:t>
            </w:r>
          </w:p>
        </w:tc>
        <w:tc>
          <w:tcPr>
            <w:tcW w:type="dxa" w:w="1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individuals, </w:t>
            </w:r>
          </w:p>
        </w:tc>
        <w:tc>
          <w:tcPr>
            <w:tcW w:type="dxa" w:w="6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(iii)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supporting continuity of care and emergency response if necessary;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Describe how an industrial integrator will acquire, store,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distribute </w:t>
            </w:r>
          </w:p>
        </w:tc>
        <w:tc>
          <w:tcPr>
            <w:tcW w:type="dxa" w:w="16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appropriate </w:t>
            </w:r>
          </w:p>
        </w:tc>
        <w:tc>
          <w:tcPr>
            <w:tcW w:type="dxa" w:w="12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personal </w:t>
            </w:r>
          </w:p>
        </w:tc>
        <w:tc>
          <w:tcPr>
            <w:tcW w:type="dxa" w:w="14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protective </w:t>
            </w:r>
          </w:p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equipment </w:t>
            </w:r>
          </w:p>
        </w:tc>
        <w:tc>
          <w:tcPr>
            <w:tcW w:type="dxa" w:w="6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workers,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contractors, and responders who may be exposed during a disaster event;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Include (i) measures to prevent and control the spread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infectious disease, including protocols to limit unprotected contact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infected animals or contaminated materials, (ii) procedures for isolating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affected animals with measures developed to avoid wellhead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areas and other local drinking water resources, and (iii) strategies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reduce transmission within and between facilities.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