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transportation; to amend section 75-327,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dynamic pricing used by transportation network companies during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of emergency declared by the Governor;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75-327 (1) A participating driver shall not provide a ride unless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prearranged ride. No person shall be a participating driver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more than twelve hours during each twenty-four-hour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transportation network company may offer service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compensation, no charge, or suggested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provided in this section, transportation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shall not be subject to rate regulation by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subject to provisions relating to rates and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sections 75-101 to 75-158.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transportation network company shall file with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rates it uses to determine any compensation or suggested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its online-enabled application or platform, including any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dynamic pricing. The transportation network company shall keep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current and shall charge rates consistent with the rates it files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following requirements apply if the transportation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uses dynamic pricing through its online-enabled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transportation network company's online-enabled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platform shall provide clear visible indication that dynamic pricing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 effect prior to the passenger requesting a ride;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transportation network company's online-enabled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platform shall include a feature that requires the passenger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confirm that he or she understands that dynamic pricing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order for the ride request to be completed;</w:t>
      </w:r>
    </w:p>
    <w:p>
      <w:pPr>
        <w:autoSpaceDN w:val="0"/>
        <w:tabs>
          <w:tab w:pos="1296" w:val="left"/>
          <w:tab w:pos="2290" w:val="left"/>
          <w:tab w:pos="3042" w:val="left"/>
          <w:tab w:pos="5116" w:val="left"/>
          <w:tab w:pos="6350" w:val="left"/>
          <w:tab w:pos="78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network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online-enabled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platform shall provide a fare estimator that enables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 to estimate the cost under dynamic pricing prior to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ride;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discretion of the Governor, dynamic pricing is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any political subdivision that is specified as the subject of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emergency declared by the Governor unless specifically prohibited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 in the emergency proclamation or by an executive order.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prohibition on dynamic pricing shall be for the time period specified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 in the emergency proclamation or in the executive order.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provided, dynamic pricing is permitted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 that is not specified as the subject of a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declared by the Governor.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Dynamic pricing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permitted during any state of emergency declared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completion of a prearranged ride, a transportation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shall transmit an electronic receipt to the passenger's email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or online-enabled application documenting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point of origin and destination of the prearranged ride;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duration and distance of the prearranged ride;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amount paid, if any, including the base fare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charges incurred for distance traveled or duration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prearranged ride;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driver's first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75-327,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