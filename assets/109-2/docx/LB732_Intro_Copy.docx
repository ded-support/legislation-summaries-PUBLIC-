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71-7301, 71-7303, 71-7304, 71-7305, and 71-7307,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Let Them Grow Act; to define terms; to prohibit health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 from providing cross-sex hormones and puberty blockers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individuals younger than nineteen years of age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to the Attorney General;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71-7301 Sections 71-7301 to 71-7307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Let Them Grow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71-7303 For purposes of the Let Them Grow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Biological sex means the biological indication of male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female in the context of reproductive potential or capacity, such as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chromosomes, naturally occurring sex hormones, gonads, and nonambiguous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and external genitalia present at birth, without regard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psychological, chosen, or subjective experience of gender;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Congenital defect means a physical or chemical abnormality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in an individual younger than nineteen years of age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inconsistent with the normal development of a human being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biological sex, including abnormalities caused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verifiable disorder of sex development. Congenital defect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gender dysphoria, gender identity disorder, or any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Cross-sex hormones means testosterone or other androgens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biological females in amounts that are larger or more potent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would normally occur naturally in healthy biological sex females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 given to biological males in amounts that are larger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 than would normally occur naturally in healthy biological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 means the psychological, behavioral, social,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 aspects of being male or female;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Gender-altering surgery means any medical or surgical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that seeks to surgically alter or remove healthy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anatomical characteristics or features that are typical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biological sex in order to instill or create physiological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anatomical characteristics that resemble a sex different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biological sex, including without limitation, genital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nongenital gender-altering surgery performed for the purpose of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with a gender alteration;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 alteration means the process in which a person goes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identifying with and living as a gender that corresponds to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biological sex to identifying with and living as a gender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his or her biological sex and may involve social, legal,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Gender-altering procedures includes any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surgical service, including without limitation physician's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inpatient and outpatient hospital services, or prescribed drugs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gender alteration, that seeks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Alter or remove physical or anatomical characteristics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features that are typical for the individual's biological sex;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Instill or create physiological or anatomical characteristics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resemble a sex different from the individual's biological sex,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without limitation medical services that provide puberty-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blocking drugs, cross-sex hormones, or other mechanisms to promote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feminizing or masculinizing features in the opposite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sex, or genital or nongenital gender-altering surgery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the purpose of assisting an individual with a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Gender-altering procedures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Services to persons born with a medically verifiable disorder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development, including a person with external biological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that are irresolvably ambiguous, such as those born with</w:t>
      </w:r>
    </w:p>
    <w:p>
      <w:pPr>
        <w:autoSpaceDN w:val="0"/>
        <w:tabs>
          <w:tab w:pos="720" w:val="left"/>
          <w:tab w:pos="1292" w:val="left"/>
          <w:tab w:pos="1866" w:val="left"/>
          <w:tab w:pos="3518" w:val="left"/>
          <w:tab w:pos="4332" w:val="left"/>
          <w:tab w:pos="6224" w:val="left"/>
          <w:tab w:pos="6796" w:val="left"/>
          <w:tab w:pos="737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XX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chromosomes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virilization,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XY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chromosomes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undervirilization, or having both ovarian and testicular tissue;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Services provided when a health care practitioner has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diagnosed a disorder of sexual development that the health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has determined, through genetic or biochemical testing,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does not have normal sex-chromosome structure, sex-steroid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production, or sex-steroid hormone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acute and chronic treatment of any infection,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disorder that has been caused by or exacerbated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gender-altering procedure, whether or not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altering procedure was performed in accordance with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procedure undertaken because the individual suffers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disorder, physical injury, or physical illness that would,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health care practitioner, place the individual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imminent danger of death or impairment of major bodily function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surgery is performed;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Genital gender-altering surgery means a medical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for the purpose of assisting an individual with a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including without limitation:</w:t>
      </w:r>
    </w:p>
    <w:p>
      <w:pPr>
        <w:autoSpaceDN w:val="0"/>
        <w:tabs>
          <w:tab w:pos="1296" w:val="left"/>
          <w:tab w:pos="2044" w:val="left"/>
          <w:tab w:pos="3392" w:val="left"/>
          <w:tab w:pos="4980" w:val="left"/>
          <w:tab w:pos="5848" w:val="left"/>
          <w:tab w:pos="647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Surgical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penectomy,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orchiectomy,</w:t>
      </w:r>
    </w:p>
    <w:p>
      <w:pPr>
        <w:autoSpaceDN w:val="0"/>
        <w:tabs>
          <w:tab w:pos="720" w:val="left"/>
          <w:tab w:pos="2564" w:val="left"/>
          <w:tab w:pos="4528" w:val="left"/>
          <w:tab w:pos="5052" w:val="left"/>
          <w:tab w:pos="6656" w:val="left"/>
          <w:tab w:pos="73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vaginoplasty,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clitoroplasty,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vulvoplasty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biologically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 or hysterectomy or ovariectomy for biologically female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Reconstruction of the fixed part of the urethra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metoidioplasty;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Phalloplasty, vaginectomy, scrotoplasty, or implantation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erection or testicular prostheses for biologically female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practitioner means a person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Puberty-blocking drugs means gonadotropin-releasing hormone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analogues or other synthetic drugs used in biological males to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luteinizing hormone secretion and therefore testosterone secretion,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drugs used in biological females which stop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estrogens and progesterone, when used to delay or suppress pubertal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 children for the purpose of assisting an individual with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gender alteration;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  <w:tab w:pos="2104" w:val="left"/>
          <w:tab w:pos="2912" w:val="left"/>
          <w:tab w:pos="4440" w:val="left"/>
          <w:tab w:pos="6568" w:val="left"/>
          <w:tab w:pos="773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Nongenital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gender-altering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surgery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performed for the purpose of assisting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gender alteration, including without limitation: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Surgical procedures for biologically male patients,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 surgery or thyroid cartilage reduction;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Surgical procedures for biologically female patients,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subcutaneous mastectomy or voice surgery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Telehealth has the same meaning as in section 38-120.01.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71-7304 (1) Except as provided in the Let Them Grow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pursuant to the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practitioner shall not perform gender-altering procedures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via telehealth to an individual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individual younger than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intentional and knowing performance of gender-altering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by a health care practitioner for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in violation of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unprofessional conduct as defined in section 38-179.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does not apply to the continuation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puberty-blocking drugs, cross-sex hormones, or both when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treatment began before October 1, 2023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concluded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does not apply to nonsurgical gender-altering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when such procedures are 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Prior to 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and regulations adopted and promulgated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and after the effective date of this act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71-7305.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71-7305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chief medical officer as designated in section 81-3115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such rules and regulations as are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nonsurgical gender-altering procedures for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than nineteen years of age, such as puberty-blocking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cross-sex hormones, or both. Such rules and regulations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Let Them Grow Act and, at a minimum,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Specify that a health care practitioner may prescribe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puberty-blocking drugs, cross-sex hormones, or both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younger than nineteen years of age if such individual has a long-lasting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intense pattern of gender nonconformity or gender dysphoria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began or worsened at the start of puberty;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Specific criteria, obligations, or conditions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prescribing, delivery, sale, or use of puberty-blocking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drugs, cross-sex hormones, or both involving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in accordance with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 shall, at a minimum, set forth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minimum number of gender-identity-focused therapeutic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prior to an individual receiving puberty-blocking drugs, cross-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hormones, 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Patient advisory requirements necessary for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to obtain informed patient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Patient medical record documentation requirements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minimum waiting period between the time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obtains informed patient consent and the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prescribing, or delivery of puberty-blocking drugs, cross-sex hormones,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 to such patient;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Specify that section 71-7304 does not apply to nonsurgical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gender-altering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528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with the rules and regulations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Beginning on and after the effective date of this act,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practitioner shall not knowingly prescribe for or provide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individual in this state younger than nineteen years of age cross-sex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hormones or puberty-blocking drugs for the purpose of assisting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with a gender alteration.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health care practitioner does not violate this subsection if: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cross-sex hormones or puberty-blocking drugs were prescribed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or provided to an individual in this state younger than nineteen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 of age to treat the individual's congenital defect, precocious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puberty, disease, or physical injury; or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cross-sex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hormones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puberty-blocking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drugs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were</w:t>
            </w:r>
          </w:p>
        </w:tc>
      </w:tr>
      <w:tr>
        <w:trPr>
          <w:trHeight w:hRule="exact" w:val="700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prescribed for or provided to an individual in this state younger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nineteen years of age in compliance with the Let Them Grow 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adopted and promulgated pursuant to subsection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and such treatment concluded on or before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For purposes of subdivision (2)(b) of this section, disease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include any gender nonconformity, gender dysphoria, gender identity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disorder, or mental condition.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chief medical officer as designated in section 81-3115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 and promulgate such rules and regulations as necessary to carry 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Department of Health and Human Services may adopt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 rules and regulations not inconsistent with 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adopted and promulgated by the chief medical officer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to carry out the Let Them Grow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71-7307, Revised Statutes Cumulative Supplement,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71-7307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that received a gender-altering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section 71-7304 after October 1, 2023, and while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was younger than nineteen years of age, or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such an individual, may bring a civil action for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against the health care practitioner who performed the gender-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altering procedure. Appropriate relief in an action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actual damages and reasonable attorney's fees. An action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brought within two years after discovery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court in any civil action brought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finds that a health care practitioner knowingly violated section 71-7304,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notify the Attorney General and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 by mailing a certified copy of the court's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and the department. Notification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made upon the judgment of the court being made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may bring an action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practitioner that knowingly violates the Let Them Grow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twenty years of the violation, to (a) enjoin further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recover a civil penalty of twenty-five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time a health care practitioner performs a gender-altering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procedure, including each instance of prescribing or providing cross-sex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hormones and puberty-blocking drugs in violation of the Let Them Grow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constitutes a separate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civil penalties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71-7301, 71-7303, 71-7304, 71-7305,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71-7307, Revised Statutes 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