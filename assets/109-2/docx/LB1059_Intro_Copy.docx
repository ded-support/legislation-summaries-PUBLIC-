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86-2,103, Reissue Revised Statutes of Nebraska, and sections 28-101,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28-311.02, and 28-311.04,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certain conduct relating to mobile tracking devices;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penalties; to define and redefine terms; to change penalties</w:t>
      </w:r>
    </w:p>
    <w:p>
      <w:pPr>
        <w:autoSpaceDN w:val="0"/>
        <w:tabs>
          <w:tab w:pos="1296" w:val="left"/>
          <w:tab w:pos="1954" w:val="left"/>
          <w:tab w:pos="3332" w:val="left"/>
          <w:tab w:pos="3870" w:val="left"/>
          <w:tab w:pos="4888" w:val="left"/>
          <w:tab w:pos="6386" w:val="left"/>
          <w:tab w:pos="7646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stalking;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intercepted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2 to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2 to 5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Business entity means any form of corporation,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association, cooperative, joint venture, business trust,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sole proprietorship that conducts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Conviction or convicted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Mobile tracking device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86-2,103;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Private investigator means a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71-3201 to 71-3213;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Protection order means any protection order issued or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Senior adult has the same meaning as in section 28-366.01;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Substantially conforming criminal violation has the same meaning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in section 28-311.02;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Vulnerable adult has the same meaning as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section 4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knowingly: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Install a mobile tracking device on another person's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other person's consent;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Cause a mobile tracking device to track the position or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another person or another person's property without the other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Fail to remove or ensure the removal of a mobile tracking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been installed on another person's property with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when such consent has been revoked.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if a person has given consent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to install a mobile tracking device on the consenting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property, such consent shall be deemed to have been revoked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consenting person communicates to the person to whom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given that such consent is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consenting person and the person to whom consent was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married and one of them files an action for divorce, annulment,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maintenance;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consenting person receives a protection order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whom consent was given. Revocation under this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effective when the person to whom consent was given has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does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mobile tracking device installed and used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86-271 to 86-2,115;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mobile tracking device installed and used pursuant to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including, but not limited to, as a condition of pretrial release,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probation, parole, or post-release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parent or legal guardian of a minor child who installs or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mobile tracking device to track the minor child if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parents or legal guardians of the child are lawfully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each other and are not separated or otherwise living apart, and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those parents or legal guardians consents to the installation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or tracking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parent or legal guardian of the child is the sole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 or legal guardian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parent or legal guardian of the child has sole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parents or legal guardians of the child are divorced,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separated, or otherwise living apart and neither parent has sole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child, and both consent to the installation of the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caregiver of a vulnerable adult or senior adult,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adult's treating physician certifies that the installation or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tracking device on such adult's property is necessary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safety of such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acting in good faith on behalf of a business entity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legitimate business purpose or a governmental entity for a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purpose. This subdivision (5) does not apply to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private investigator who is acting in the normal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of private investigation on behalf of another person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consent of the owner of the property upon which the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tracking device is installed, for the purpose of obtaining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reference to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Criminal offenses committed, threatened, or suspected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States, a territory of the United States, a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legal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Locating an individual known to be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Locating lost or stolen property or other assets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awarded by the court;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Investigating claims related to workers'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(6) does not apply if the person 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the private investigator is working is the subject of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if the private investigator knows or reasonably should know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on whose behalf the private investigator is working seeks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investigator's services to aid in the commission of a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owner or lessee of a motor vehicle who installs, or directs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installation of, a mobile tracking device on the motor vehicle during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 of ownership or lease, if 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mobile tracking device is removed before the motor vehicle's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title is transferred or the motor vehicle's lease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new owner of the motor vehicle, in the case of a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lessor of the motor vehicle, in the case of an expired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consents in writing to the nonremoval of the mobile tracking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owner of the motor vehicle at the time of the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mobile tracking device was the original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person or business entity that installs a mobile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on any fixed-wing aircraft or rotorcraft operated or managed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business entity pursuant to 14 C.F.R. part 91 or part 135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track the position or movement of the fixed-wing aircraft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rotorcraft.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3 of this act is a Class IIIA felony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applies: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offender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offender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28-311.03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At the time of the commission of the offense, the offender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restrictions of a protection order,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to be protected under the order is the victim of the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offender has a history of violence toward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28-311.02 (1) It is the intent of the Legislature to enact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dealing with stalking offenses which will protect victims from being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harassed, intentionally terrified, threatened, or intimidated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who intentionally follow, detain, stalk, or harass them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restraint on their personal liberty and which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constitutionally protected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sections 28-311.02 to 28-311.05: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Conviction or convicted includes a plea or verdict of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conviction following a plea of nolo contendere.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Conviction or convicted includes a conviction that has been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under section 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Conviction or convicted does not include a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pardon has been obtained;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Course of conduct means a pattern of conduct composed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acts over a period of time, however short, evidencing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continuity of purpose, including a series of acts of following,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detaining, restraining the personal liberty of, or stalking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telephoning, contacting, or otherwise communicating with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Family or household 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42-903;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means a spouse or former spouse of the victim, children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victim, a person presently residing with the victim or who has resided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victim in the past, a person who had a child in common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victim, other persons related to the victim by consanguinity or affinity,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person presently involved in a dating relationship with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who has been involved in a dating relationship with the victim.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this subdivision, dating relationship means frequent,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intimate associations primarily characterized by the expectation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affectional or sexual involvement but does not include a casual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relationship or an ordinary association between persons in a business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social context;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Harass means to engage in a knowing and willful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directed at a specific person which seriously terrifies,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threatens, or intimidates the person and which serves no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Substantially conforming criminal violation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violation of federal law, the law of another state,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of a county, city, or village of this state or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substantially similar to the Nebraska statute at issue.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plea, a nolo contendere plea, or a conviction for a violation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law or law of another state or any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ordinance of this state or another state substantially similar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28-311.03. Substantially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Whether a violation is substantially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conforming is a question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to be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28-311.04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person convicted of violating section 28-311.03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Any person convicted of violating section 28-311.03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Class IIIA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person has a prior conviction under such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substantially conforming criminal violation within the last 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28-311.03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28-311.03 is a Class IIIA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defendant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28-311.03 or a substantially conforming criminal 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defendant has previously been convicted of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or a substantially conforming criminal violation;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was also in violation of any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Protection Orders Act or any valid foreign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recognized pursuant to section 26-123 or 26-124 at any time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person has been convicted of any felony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convicted of a crime in another jurisdiction which, if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86-2,103,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86-2,103 (1) A district court may issue a warrant or other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installation of a mobile tracking device, and such order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use of that device within the jurisdiction of the court and</w:t>
      </w:r>
    </w:p>
    <w:p>
      <w:pPr>
        <w:autoSpaceDN w:val="0"/>
        <w:tabs>
          <w:tab w:pos="720" w:val="left"/>
          <w:tab w:pos="1856" w:val="left"/>
          <w:tab w:pos="2632" w:val="left"/>
          <w:tab w:pos="4368" w:val="left"/>
          <w:tab w:pos="4904" w:val="left"/>
          <w:tab w:pos="5560" w:val="left"/>
          <w:tab w:pos="6574" w:val="left"/>
          <w:tab w:pos="711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For purposes of this section, mobile tracking device 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electronic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mechanical device which permits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of the movement of a person or object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Software program installed on a person's electronic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permits the tracking of the movement of a person or object.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86-2,103,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28-101, 28-311.02, and 28-311.04,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