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consumer protection;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Consumers and Jobs from Predatory Pricing Act;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6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Protecting Consumers and Jobs from Predatory Pricing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finds and declares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It is the policy of Nebraska to protect consumers from predatory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pricing schemes in whatever iteration they appear or evolve;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Advancements in algorithms, in artificial intelligence, and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 shelving technology have created commercial and retail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environments where it is possible to set pricing for a product or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based on personal or protected data;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Current law does not sufficiently prohibit companies from 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personal or protected data to set prices;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use of personal or protected data to set prices presents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distinct potential for companies to violate consumer privacy rights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result in discrimination;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While offering goods at different prices due to customer demand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not new, there are subtle and important differences between price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optimization and dynamic and surveillance pricing;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It is in the interest of the state and its consumers to regulate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technologies or business models which can impact consumers or competition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monetizing consumers' personal information;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Business models in dynamic and surveillance pricing have results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will lead to the elimination of numerous jobs, the existence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are relied upon by the communities of the state for the livelihood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their residents and by the state directly for economic growth;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Protection of these jobs will further protect consumers who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 of this economic ecosystem and will add to the growth of the economy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job market of Nebraska;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enacting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laws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dynamic, </w:t>
            </w:r>
          </w:p>
        </w:tc>
        <w:tc>
          <w:tcPr>
            <w:tcW w:type="dxa" w:w="1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surveillance,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personalized algorithmic pricing, Nebraska can protect and promote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growth of jobs in the future.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Protecting Consumers and Jobs from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Predatory Pricing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Algorithm means a computational process that uses a set of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define a sequence of operations,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systems and facial-recognition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Business means any person, firm, organization,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association, corporation, or any other entity doing business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Clear and conspicuous disclosure means disclosure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medium as and provided on, at, or near and contemporaneous with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advertisement, display, image, offer, or announcement of a price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notice is required using lettering and wording that is easily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visible and understandable to the average consumer;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Consumer means an individual who is seeking or solicited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purchase, lease, or receive a good or service not for resale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ordinary course of the individual's trade or business but for personal,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family, or household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Consumer data means any data that identifies or could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linked, directly or indirectly, with a specific individual or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excluding location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Dynamic pricing means pricing that fluctuates dependent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that algorithmic or artificial intelligence models retrain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recalibrate on information in near real-time, excluding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pricing offers, loyalty program benefits, or other temporary discounts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pricing related to retention of existing 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Electronic shelving label means electronic and wireless 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displays that present product and pricing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Grocery store means an establishment that is primarily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retailing a general line of food, such as canned or frozen foods,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fresh fruits or vegetables, or fresh or prepared meats, fish, or poultry;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Nondigital presentation of price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sign which offers the unit price for one or more brands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sizes of a given commodity;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sticker, stamp, sign, label, or tag, affixed to the shelf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which the commodity is displayed;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sticker, stamp, sign, label, or tag, affixed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commodity itself.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single sticker, stamp, sign, label, or tag does not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 price information for more than one brand or size of a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commodity, then the following information shall be provided: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identity of the commodity;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brand name of the commodity;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quantity of the packaged commodity if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package size per brand is displayed;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total sale price of the commodity;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price per appropriate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Where a sign providing unit price information for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sizes or brands of a given commodity is used, the sign shall be centrally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as close as practical to all items to which the sign refers,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 price information displayed thereon shall be presented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clear, distinct, and nondeceptive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Personalized algorithmic pricing means dynamic pricing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surveillance pricing derived from or set by an algorithm that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data which may vary among consumers and groups of consumers;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Protected class data means information about an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group of individuals that directly, in combination, or by implication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identifies a characteristic that is legally protected from discrimination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state or federal law, including, but not limited to, ethnicity,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origin, age, disability, sex, sexual orientation,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identity and expression, pregnancy outcomes, and reproductive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Surveillance pricing means offering or setting a customized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for a good or service for a specific consumer or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consumers, based, in whole or in part, on information collected through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surveillance technology. Surveillance pricing includes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technological methods, systems, or tools,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sensors, cameras, device tracking, biometric monitoring,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forms of observation or data collection that are capable of gathering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about the behavior, characteristics, location,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attributes of a consumer, whether in physical or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business that knowingly advertises, promotes,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labels, or publishes a statement, display, image, offer, or announcement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uses personalized algorithmic pricing using consumer data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particular consumer is required to provide a clear and conspicuous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to consumers that the price was set by an algorithm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data of the consumer.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grocery store larger than ten thousand square feet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electronic shelving labels or any digital shelf display technology,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use a nondigital presentation of price. This prohibition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 the ability of any grocery store or business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a discount, promotional price, or loyalty program benefit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consumer's previous purchase history.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business shall use electronic shelving labels or any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shelf display technology to display personalized algorithmic pricing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surveillance pricing.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business shall use personalized algorithmic pricing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surveillance pricing for any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business shall collect or use the data of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younger than seventeen years of age for targeted advertising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personalized algorithmic pricing under any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 business shall use protected class data in setting a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for, offering, marketing, or selling any good or service if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are true: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use of such data has the effect of withholding or denying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accommodations, advantages, or privileges accorded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or groups;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price for such good or service is different from the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offered to other individuals or groups based, in whole or in part,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 protected class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Protecting Consumers and Jobs from Predatory Pricing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not apply to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Person providing financial services,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financial institutions, financial institution affiliates, broker-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dealers, registered investment advisors, and persons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credit products such as credit cards, personal loans,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Insurer licensed, regulated, or otherwise authorized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in Nebraska, including any person, agent, or affiliate acting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such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Whenever a potential violation of the Protecting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 and Jobs from Predatory Pricing Act occurs,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may bring an action in the name of the State of Nebraska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of competent jurisdiction to enjoin and restrain such violation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continuance.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connection with any such action, the Attorney General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to take evidence, make a determination of the relevant facts,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to issue subpoenas.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it appears to the satisfaction of the court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 has, in fact, violated the Protecting Consumers and Jobs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Predatory Pricing Act, the court may issue an injunction, enjoining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restraining such violation and its continuance without requiring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any person has, in fact, been injured or damaged by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Whenever a court determines that a violation of the Protecting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 and Jobs from Predatory Pricing Act has occurred,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 a civil penalty of not more than seven thousand five hundred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each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addition to any other remedies provided in the Protecting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 and Jobs from Predatory Pricing Act, any person aggrieved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act may bring a civil action against the violator.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this section shall in any way limit rights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remedies which are otherwise available under law to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other person authorized to bring an action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