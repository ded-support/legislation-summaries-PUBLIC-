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counties; to amend sections 23-3201,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77-123, 77-421, 77-1303, 77-1311, 77-1315, 77-1315.01, 77-1318,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77-1507, 77-1739, 77-1862, 77-3706, 77-3707, and 77-5027,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77-1311.03, 77-1502,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77-1514,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77-1301, 77-1613, 77-1701, and 77-2703,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redefine a term; to provide for the appointment of deputy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assessors; to provide for certain certification examinations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county assessors as prescribed; to provide powers and duties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Administrator; to change the duties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assessors; to change provisions relating to real property</w:t>
      </w:r>
    </w:p>
    <w:p>
      <w:pPr>
        <w:autoSpaceDN w:val="0"/>
        <w:tabs>
          <w:tab w:pos="1296" w:val="left"/>
          <w:tab w:pos="3052" w:val="left"/>
          <w:tab w:pos="3606" w:val="left"/>
          <w:tab w:pos="4642" w:val="left"/>
          <w:tab w:pos="5316" w:val="left"/>
          <w:tab w:pos="6592" w:val="left"/>
          <w:tab w:pos="726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deadline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to real property;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tax lists; to change the required contents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for taxes levied in counties; to change provisions</w:t>
      </w:r>
    </w:p>
    <w:p>
      <w:pPr>
        <w:autoSpaceDN w:val="0"/>
        <w:tabs>
          <w:tab w:pos="1296" w:val="left"/>
          <w:tab w:pos="2554" w:val="left"/>
          <w:tab w:pos="3092" w:val="left"/>
          <w:tab w:pos="3750" w:val="left"/>
          <w:tab w:pos="5488" w:val="left"/>
          <w:tab w:pos="614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extinguishment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taxes; to change provisions relating to remitting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taxes; to eliminate a fee and change certain</w:t>
      </w:r>
    </w:p>
    <w:p>
      <w:pPr>
        <w:autoSpaceDN w:val="0"/>
        <w:tabs>
          <w:tab w:pos="1296" w:val="left"/>
          <w:tab w:pos="2914" w:val="left"/>
          <w:tab w:pos="4412" w:val="left"/>
          <w:tab w:pos="5670" w:val="left"/>
          <w:tab w:pos="6208" w:val="left"/>
          <w:tab w:pos="7226" w:val="left"/>
          <w:tab w:pos="824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annual reports and opinions provided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Property Tax Administrator; to eliminate obsolete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23-3201,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23-3201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as provided in section 22-417,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having a population of more than three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and having more than one thousand two hundred tax returns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tax year shall have an elected county assessor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have an elected county assessor or shall have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serve as county assessor as determined by the registered voters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accordance with section 32-519.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shall work full time and his or her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separate from that of the county clerk except in counties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elect a full-time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sections 23-3201 to 23-3210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county assessor shall mean a county assessor or a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the ex officio county assessor. For the performance of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county assessor, the county clerk shall receive such additional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fixed by the county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authorized by the county board,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assessor may appoint one or more deputies for whose acts he or she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responsible. The county assessor may not appoint the county treasurer,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sheriff, clerk, or surveyor as deputy.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appointment shall be in writing and revocable in writing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assessor. Both the appointment and revocation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kept in the office of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deputy shall take the same oath as the county assessor,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endorsed upon and filed with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appointment. The county assessor may require a bond of the deputy.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absence or disability of the county assessor, the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perform the duties of the county assessor pertaining to the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when the county assessor is required to act in conjunction with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of another officer, the deputy shall not act in the place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 Omitted property means, for the current tax year, (1)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taxable real property that was not assessed on March 19,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 population of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census, any taxable real property that was not assessed on March 25,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taxable tangible personal property that was not assessed 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 Omitted property also means any taxable real or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that was not assessed for any prior tax year. Omitted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property exempt under subdivisions (1)(a) through 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listing errors of an item of property on the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 of the county assessor, or clerical errors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 (1) The Property Tax Administrator shall, in February,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August, and November of each year, hold an examination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as county assessor. An applicant for the examination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ten days before an examination, present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a written application on forms provided by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 Such application shall not be considered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unless accompanied by a payment of a fee to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Commissioner. The fees shall be credited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Property Assessment Division Cash Fund. The amount of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annually by the Tax Commissioner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cover the costs of the administration of the examination.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examination shall be written and shall be of such character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fairly to test and determine the qualifications, fitness, and 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tested actually to perform the duties of county assessor.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prepare such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When the office of county assessor is vacant,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may for good cause request a certification examination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 at a time different from those set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office of county assessor is vacant;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county has a pressing need for a deputy 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shall be in writing and shall state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certification examination.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receipt of the request for certification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 send notice of approval or disapproval to the county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approved, the Property Tax Administrator shall state the date,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of the requested certification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Property Tax Administrator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that specify the requirements to qualify for a pressing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 for a deputy county assessor under subdivision 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77-1301 (1) All real property in this state subject to taxation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as of January 1 at 12:01 a.m., and such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as a basis of taxation until the next assessment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damaged real property as defined in section 77-1307,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the assessed value for the damaged real property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77-1307 to 77-1309.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the county assessor shall provide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preliminary valuations to real property owners on or before January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year. Such notice shall be (a) mailed to the taxpayer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on a website maintained by the county assessor or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assessor shall complete the assessment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on or before March 19 of each year,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 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according to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census, the county assessor shall complete the assessment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March 25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77-1303 (1) On or before March 19 of each year,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make up an assessment roll of the taxable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in the county,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 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most recent federal decennial census,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or county clerk shall make up an assessment roll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county on or before March 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assessor or county clerk shall enter in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column, opposite each respective parcel, the name of the owner thereof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 as he or she is able to ascertain the same. The assessment roll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columns in which may be shown the number of acres or lots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thereof, the improvements and the value thereof, the total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acres or lots and improvements, and the improvements on leased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value and owner thereof and such other columns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77-1311 The county assessor shall have general supervision over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assessment of all property in his or her county.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other duties provided by law, the county assessor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Annually revise the real property assessment for the correction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errors;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parcel has been assessed and thereafter part or parts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 different ownership, set off and apportion to each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 and equitable portion of the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Obey all rules and regulations made under Chapter 77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and orders sent out by the Tax Commissioner and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and Review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Examine the records in the office of the register of deeds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for the purpose of ascertaining whether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producing mineral leases, contracts, and bills of sale,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fully and correctly listed and add to the assessment roll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has been omitted;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Prepare the assessment roll as defined in section 77-129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77-1303;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provide, between January 15 and March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year, the opportunity to real property owners to meet in person</w:t>
      </w:r>
    </w:p>
    <w:p>
      <w:pPr>
        <w:autoSpaceDN w:val="0"/>
        <w:tabs>
          <w:tab w:pos="720" w:val="left"/>
          <w:tab w:pos="1518" w:val="left"/>
          <w:tab w:pos="2196" w:val="left"/>
          <w:tab w:pos="3234" w:val="left"/>
          <w:tab w:pos="4512" w:val="left"/>
          <w:tab w:pos="5070" w:val="left"/>
          <w:tab w:pos="5746" w:val="left"/>
          <w:tab w:pos="678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representative. If the real property owner does not notify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or the county assessor's designated representative by February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property owner's intent to meet in person,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waives the opportunity to meet in person with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county assessor's designated representative. During such meetings,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or the county assessor's designated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 basis for the property valuation contained in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preliminary valuation sent pursuant to section 77-1301 and accept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the property owner provides relevant to the property value.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77-1311.03,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77-1311.03 On or before March 19 of each year, each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a systematic inspection and review by class or subclass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portion of the taxable real property parcels in the county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achieving uniform and proportionate valuations and assuring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real property record data accurately reflects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 population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census, the inspection and review shall be conducted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March 25. The county assessor shall adjust the value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taxable real property parcels by class or subclass in the county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value of all real property is uniform and proportionate.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shall determine the portion to be inspected and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to assure that all parcels of real property in the county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inspected and reviewed no less frequently than every six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of real property shall be completed in the manner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assessor shall, after March 19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1, implement adjustments to the real property assessment 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actions of the Tax Equalization and Review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most recent federal decennial census,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implemented after March 25 and on or before June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June 1, in addition to the notice of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sent pursuant to section 77-1301,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owner of record as of May 20 of every item of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been assessed at a value different than in the previous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 shall be given by first-class mail addressed to such owner's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address. It shall identify the item of real property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old and new valuation, the date of convening of the county board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equalization, and the dates for filing a protest.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Immediately upon completion of the assessment roll,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cause to be published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county a certification that the assessment roll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notices of valuation changes have been mailed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date for filing valuation protests with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assessor shall annually, on or before June 6, post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and, as designated by the county board, mail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and to licensed broadcast media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the assessment ratios as found in his or her county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Equalization and Review Commission and any other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measures, including, but not limited to, the assessment-to-sales ratio,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coefficient of dispersion, and the price-related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77-1315.01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March 19 and on or before July 25 or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August 10 in counties that have adopted a resolution to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hearing protests under section 77-1502,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report to the county board of equalization any overvaluation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undervaluation of any real property,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county with a 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according to the most recent federal decennial census,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made after March 25 and on or before July 25 or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August 10 in counties that have adopted a resolution to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hearing protests under section 77-1502.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consider the report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year's assessed valuation of any real property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changed by the county assessor after March 19 except by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Equalization and Review Commission or the county board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equalization,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most recent federal decennial census, the current year's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any real property shall not be changed after March 25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action of the commission or the county board of 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77-1318 All taxes charged under section 77-1317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back interest or penalty and shall be collected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levied upon real estate, except for taxes charged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to real property made after September 1, 1980. Interest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provided in section 77-207 and the following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penalties for late reporting or failure to report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pursuant to section 77-1318.01 shall be collected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other taxes levied upon real property. The penalty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 reporting or failure to report improvements made to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1, 1980, shall be as follows: (1) A penalty of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tax due on the improvements for each taxing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voluntarily filed or reported after March 19 has passed,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 population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census, after March 25 has passed; and (2) a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percent of the tax due on improvements for each taxing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not voluntarily reported for taxation purposes after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has passed,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most recent federal decennial census, after March 25 has passed.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at the rate specified in section 45-104.01, as such rate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time to time be adjusted by the Legislature, shall be assessed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penalty from the date of delinquency of the tax until paid.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excluding interest shall be charged in excess of one thousand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year. For purposes of this section, improvement shall mean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new construction of or change to an item of real property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additional taxes, penalties, or interest on penalties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may be appealed in the same manner as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made under section 77-1233.06.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77-1502,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77-1502 (1) The county board of equalization shall meet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reviewing and deciding written protests filed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beginning on or after June 1 and ending on or before July 25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Protests regarding real property shall be signed and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county assessor's completion of the real property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 required by section 77-1315 and on or before June 30. For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property, a protest shall be filed for each parcel.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taxable tangible personal property returns filed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77-1229 from January 1 through May 1 shall be signed and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June 30. The county board in a county with a population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thousand inhabitants based upon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 may adopt a resolution to extend the deadline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protests from July 25 to August 10. The resolution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before July 25 and it will affect the time for hearing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year only. By adopting such resolution, such county waives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petition the Tax Equalization and Review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of a class or subclass of real property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77-1504.01 for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protest shall be made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signed, and filed with the county clerk of the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is assessed. It shall be acceptable for a county to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form, including an electronic form, as long as the form captures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required by this subsection. The protest shall contain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attached a statement of the reason or reasons why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should be made, including the requested valuation,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property to which the protest applies. If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real property, a description adequate to identify each parcel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 If the property is tangible personal property,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property under protest shall be provided.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 does not contain or have attached the statement of the reason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the protest, including the requested valuation,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description of the property, the protest shall be dismissed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equalization. Counties may make reasonable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protesters who have timely filed a protest but have either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incomplete information or not used the required form. The protest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indicate whether the person signing the protest is an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 person authorized to protest on behalf of the owner.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signing the protest is a person authorized to protest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owner, such person shall provide the authorization with the protest.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person signing the protest is not an owner of the property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authorized to protest on behalf of the owner,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mail a copy of the protest to the owner of the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to which the property tax statements are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counties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for a protest regarding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protester shall be afforded the opportunity to meet in person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or a referee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77-1502.01 to provide information relevant to the protested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hearing of the county board of equalization on a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under this section shall be held before a single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clerk or county assessor shall prepare a separate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on each protest. The report shall include (a) a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to identify the real property or a physical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to which the protest applies,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county assessor for action on the protest, (c)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referee is used, the recommendation of the referee, (d)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heard the protest, (e) the decision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equalization, (f) the date of the decision, and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notice of the decision was mailed to the protester.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contain, or have attached to it, a statement,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county board of equalization, describing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board's decision was made. The report shall have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 a copy of that portion of the property record file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substantiates calculation of the protested value unless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certifies to the county board of equalization that a copy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in either electronic or paper form in his or her office.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report, if prepared by the county clerk, shall be given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on or before August 2. The county assessor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authority to make a change in the assessment rolls until there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possession a report which has been completed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section. If the county assessor deems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the county clerk incomplete,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same to the county clerk for proper preparation.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August 2, or on or before August 18 in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adopted a resolution to extend the deadline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protests, the county clerk shall mail to the protester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board's decision. The notice shall contain a statement advising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protester that a report of the board's decision is available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clerk's or county assessor's office, whichever is appropriate.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protester is not an owner of the property involved in the protest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authorized to protest on behalf of the owner,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mail written notice of the board's decision to the owner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at the address to which the property tax statements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77-1507 (1) The county board of equalization may meet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assessing any omitted real property that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county assessor pursuant to section 77-1318.01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 of clerical errors as defined in section 77-128 that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change of assessed value. The county board of equalization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assessed value of the real property to the record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at his or her last-known address. For real property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omitted in the current year, the county board of equalization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send notice pursuant to this section on or before June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Protests of the assessed value proposed for omitted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or a correction for clerical errors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county board of equalization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of the notice. All provisions of section 77-1502 except dates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protest, the period for hearing protests, and the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notice of the county board of equalization's decision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any protest filed pursuant to this section.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equalization shall issue its decision on the protest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filing of the protest.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clerk shall, within seven days after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decision, send: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protested action, a notification to the protester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board's final action advising the protester that a report of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decision is available at the county clerk's or county assessor's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whichever is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protested and nonprotested action, a report to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which shall state a description adequate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property, the reason such property was not assessed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77-1301, and a statement of the board's justification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action. A copy of the report shall be available for public inspection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action of the county board of equalization upon a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pursuant to this section may be appealed to the Tax Equalization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Review Commission within thirty days after the board's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(b) or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real 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properly reported to the county assessor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77-1318.01 for the current year and were not added to the assessment 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assessor on or before March 19 shall only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roll by the county board of equalization from June 1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25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most recent federal decennial census, such improvements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not added to the assessment roll on or before March 25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assessment roll by the county board of equalization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1 through July 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counties that have adopted a resolution to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hearing protests under section 77-1502, the deadline of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 shall be extended to August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77-1514,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77-1514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assessor shall prepare an abstract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assessment rolls of locally assessed real property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county on forms prescribed and furnished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Except as provided in subdivision (b)(ii)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assessor shall file the abstract with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on or before March 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most recent federal decennial census, the real property abstract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on or before March 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abstract shall show the taxable value of real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 determined by the county assessor and any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Property Tax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Property Tax Administrator, upon written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assessor, may for good cause shown extend the final filing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for the abstract and the statutory deadlines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77-5027. The Property Tax Administrator may extend the statutory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77-5028 for a county if the deadline is extended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the county assessor shall request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the final filing due date by March 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tax years prior to tax year 2020,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an abstract of the property assessment rolls of locally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of his or her county on forms prescribed and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Commissioner. The county assessor shall electronically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abstract with the Property Tax Administrator on or before July 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77-1613 After the levy of taxes has been made and before November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the county assessor shall transcribe the assessments into a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 to be provided at the expense of the county, properly ruled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headed with the distinct columns in which shall be entered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lands, number of acres and value, number of 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lots and their value, taxable value of taxable personal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 taxes of previous years,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 of property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reimbursed by the state,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 taxes due on the day the first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becomes due, and the amount of delinquent taxes due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the second installment thereof becomes due, as provided by law,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the taxpayer elects to pay taxes in two equal semiannual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77-1701 (1) The county treasurer shall be ex officio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 of all taxes levied within the county.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 county official to mail or otherwise deliver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due and a notice that special assessments are due,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last-known address of the person, firm, association,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such taxes or special assessments are assessed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institution or other party responsible for paying such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assessments. Such statement shall clearly indicate,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county, city, and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due to fund any and all public safety services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13-320, county attorneys, and public defenders,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amount is taken as an exception to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 authority under section 13-3404.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also clearly indicate, for each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rate and the amount of taxes due as the result of principal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payments on bonds issued by the political subdivision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 such rate and amount separate from any other levy. When taxes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are delinquent for a prior year,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this information on the current year tax statement in bold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letters. The information provided shall inform the taxpayer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and interest are due for the prior year or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indicate the specific year or years for which such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remain unpaid. The language shall read "Back Taxes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For", followed by numbers to indicate each year for which back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interest are due and a statement indicating that failure to pay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taxes and interest may result in the loss of the real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receive such statement or notice shall not relieve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from any liability to pay such taxes or special assessments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interest or penalties accrued thereon. In any county in which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is located, all statements of taxes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notice that special assessments for cutting weeds,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litter, and demolishing buildings are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that special assessments are due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special assessments levied by sanitary and improvement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Chapter 31, article 7, except that such notice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county at the discretion of the county board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with the approval of the county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statement of the amount of taxes due and a notice that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are due shall not be required to be mailed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pursuant to subsection (1) of this section if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taxes and special assessments due is less than two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receive the statement or notice shall not relieve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liability to pay the taxes or special assessments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taxpayer from any liability for interest or penalties.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special assessments of less than two dollars shall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and special assessments due in subsequent years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delinquent until the total amount is two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77-1739 All personal property taxes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real estate taxes levied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mobile home, cabin trailer, manufactured home, or similar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assessed and taxed as improvements to leased land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delinquent for more than ten years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canceled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principal of such taxes, without interest, if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of such taxpayer in that county, due subsequent thereto, have been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 full.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77-1862,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77-1862 (1) Any and all taxes and special assessments,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penalty, and costs, levied upon any real property, and any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thereby in this state and due to this state or to any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political subdivision thereof, becoming delinquent in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1943 or any prior year, are hereby released and extinguished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and all taxes and special assessments,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interest, penalty, and costs, levied upon any real property,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mobile homes, cabin trailers, manufactured homes, or similar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assessed and taxed as improvements to leased land,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lien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 in this state and due to this state or to any county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thereof, becoming delinquent in the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1944, or any subsequent year, are hereby released and extinguished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forever upon the expiration of fifteen years after the date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or special assessment became or shall become delinquent.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(1) There is hereby imposed a tax at the rate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upon the gross receipts from all sales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sold at retail in this state; the gross receipts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engaged as a public utility, as a community antenna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television service operator, or as a satellite service operator,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involved in the connecting and installing of the services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(2)(a), (b), (d), or (e) of section 77-2701.16, or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as a retailer of intellectual or entertainment properties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subsection (3) of section 77-2701.16; the gross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admissions in this state; the gross receipts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warranties, guarantees, service agreements, or maintenance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when the items covered are subject to tax under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2008, the gross receipts from the sale of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when one or more of the products included in the bundle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taxable; the gross receipts from the provision of services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77-2701.16; and the gross receipts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products delivered electronically as described in subsection (9)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77-2701.16. Except as provided in section 77-2701.03,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sale, the tax shall be imposed at the rate in effect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gross receipts are realized under the accounting basis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to maintain his or her books and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tax imposed by this section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from the consumer. It shall constitute a part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and until collected shall be a debt from the consumer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and shall be recoverable at law in the same manner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debts. The tax required to be collected by the retailer from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debt owed by the retailer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unlawful for any retailer to advertise, hold out,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or to any customer, directly or indirectly, that the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will be assumed or absorbed by the retailer, that it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added to the selling, renting, or leasing price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rented, or leased, or that, if added, it or any part thereof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refunded. The provisions of this subdivision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required to be collected by the retailer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unless otherwise provided by statute or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Commissioner, shall be displayed separately from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price advertised in the premises, the marked price,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on the sales check or other proof of sales, rentals, or leases.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more efficiently securing the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and accounting for the sales tax and for the convenience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in collecting the sales tax, it shall be the duty of the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provide a schedule or schedules of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consumer or user to effectuate the computation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the tax imposed by the Nebraska Revenue Act of 1967.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or schedules shall provide that the tax shall be collected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or user uniformly on sales according to brackets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prices of the item or items. Retailers may compute the tax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transaction on an item or an invoice basis. The rounding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77-3,117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use of tokens or stamps for the purpose of collecting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the collection of the taxes imposed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or for any other purpose in connection with such taxes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Revenue Act of 1967 and to prevent evasion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tax, it shall be presumed that all gross receipts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until the contrary is established. The burden of proving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property is not a sale at retail is upon the person who makes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unless he or she takes from the purchaser (i) a resale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effect that the property is purchased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reselling, leasing, or renting it, (ii) an exemption certificate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(7) of section 77-2705, or (iii) a direct payment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77-2705.01 to 77-2705.03. Receipt of a resale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exemption certificate, or direct payment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conclusive proof for the seller that the sale was made for resale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or that the tax will be paid directly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the tax shall be collected by the lessor on the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 price, except as otherwise provided within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act, for periods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or more, the lessor may elect not to collect and remit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the gross receipts and instead pay a sales tax on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If such election is made, it shall be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Notice of the desire to make such election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and shall not become effective until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is satisfied that the taxpayer has complied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this subsection and all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election when made shall continue in force and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not less than two years and thereafter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elects to terminate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such election is made, it shall apply to all vehicles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rented or leased for periods of one year or more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be leased to common or contract carriers who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 valid common or contract carrier exemption certificate.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rents or leases other vehicles for periods of less than one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lessor shall maintain his or her books and records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procedure as the Tax Commissioner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Tax Commissioner by rule and regulation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and form of the notice of election, a procedure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tax base of vehicles which are under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at the time such election becomes effective, the method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terminating such election, and such other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for the proper administration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tax imposed by this section on the sales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trailers as defined in sections 60-339, 60-348,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60-354 shall be the liability of the purchaser and, with the exception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60-3,198, the tax shall be collected by the county treasurer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Motor Vehicle Registration Act or by an approved licensed dealer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the motor vehicle, semitrailer, or trailer for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highways of this state. The tax imposed by this section on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 shall be collected by the Department of Motor Vehicles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purchaser makes application for the registration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semitrailer, or trailer for operation upon the highways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At the time of the sale of any motor vehicle, semitrailer,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the seller shall (i)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(ii)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such motor vehicle, semitrailer, or trailer for operation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of this state within thirty days of the purchase thereof,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this section shall immediately thereafter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to the county treasurer or the Department of Motor Vehicles.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is not paid on or before the thirtieth day after its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or Department of Motor Vehicles shall also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purchaser interest from the thirtieth day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sales tax penalties as provided in the Nebraska Revenue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1967. The county treasurer or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and remit the tax so collected to the Tax Commissioner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fifteenth day of the following month. The county treasurer, for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collection fee, shall deduct and withhold, from all amounts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tax, all of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county general fund, plus an additional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one percent of all amounts in excess of six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each month. Prior to January 1, 2023, fifty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additional amount shall be deposited in the county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On and after January 1, 2023, seventy-five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such additional amount shall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road fund. In any county with a population of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or more, the county treasurer shall remit one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collection fee for each of the first five thousand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or trailers registered with such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2020,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Fund. The Department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its collection fee, shall deduct, withhold, and deposit in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Division Cash Fund the collection fee permitted to be deducted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collecting the sales tax. The collection fee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the Department of Motor Vehicles shall be forfeited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department violates any rule or regulation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The tax imposed by this section on the sale of a motorboat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37-1204 shall be the liability of the purchaser.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collected by the county treasurer at the time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application for the registration of the motorboat.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of a motorboat, the seller shall (A) state on the sales invoice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dollar amount of the tax imposed under this section and (B)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purchaser a certified statement of the transaction, in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Tax Commissioner prescribes, setting forth as a minimum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price, the allowance for any trade-in, and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two. The sales tax due shall be computed on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sales price and the allowance for any trade-in as disclosed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certified statement. Any seller who willfully understates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sales tax is due shall be subject to a penalty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 A copy of such certified statement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Tax Commissioner. Any seller who fails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such certified statement shall be guilty of a misdemeanor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conviction thereof, be punished by a fine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nor more than one hundred dollars. If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register such motorboat within thirty days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the tax imposed by this section shall immediately thereafter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purchaser to the county treasurer. If the tax is not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thirtieth day after its purchase,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collect from the purchaser interest from the thirtieth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date of payment and sales tax penalties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 The county treasurer shall report and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so collected to the Tax Commissioner by the fifteenth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month. The county treasurer, for his or her collection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and withhold for the use of the county general fund,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amounts required to be collected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 permitted to be deducted by any retailer collecting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tax. The collection fee shall be forfeited if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any rule or regulation pertaining to the collection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motorboats,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lessor on the rental or 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(k)(i) The tax imposed by this section on the sale of an all-terrain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defined in section 60-103 or a utility-type vehicle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60-135.01 shall be the liability of the purchaser.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or by an approved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for the all-terrain vehicle or utility-type vehicle.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sale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the seller shall (A)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(B)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certificate of title for such all-terrain vehicle or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 within thirty days of the purchase thereof,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immediately thereafter be paid by the purchaser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treasurer. If the tax is not paid on or before the thirtieth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after its purchase, the county treasurer shall also collect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interest from the thirtieth day through the date of 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penalties as provided in the Nebraska Revenue Act of 1967.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report and remit the tax so collected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by the fifteenth day of the following month.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for his or her collection fee, shall deduct and withhold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the county general fund, from all amounts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tax. The collection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if the county treasurer violates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pertaining 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an all-terrain vehicle or a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vehicle, the tax shall be collected by the lessor on the 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County treasurers are appointed as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collectors for all sales of all-terrain vehicles or utility-type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outside of this state to purchasers or users of all-terrain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utility-type vehicles which are required to have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in this state. The county treasurer shall collect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from the purchaser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purchased outside of this state at the time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 made. The full use tax on the purchase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if a sales or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paid by the purchaser in the state of purchase. If a sales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was lawfully paid in the state of purchase at a rate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tax imposed in this state, use tax must be collected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as a condition for obtaining a certificate of title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Tax Commissioner shall adopt and promulgate necessary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determining the amount subject to the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so as to insure that the full amount of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is paid in cases in which a sale is made of which a part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taxes imposed by this section and a part of which is not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and a separate accounting is not practical or economical.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use tax is hereby imposed on the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of property purchased, leased, or rented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and on any transaction the gross receipts of which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 under subsection (1) of this section on or after June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1967, for storage, use, or other consumption in this state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 provided in subsection (1) of this section on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or, in the case of leases or rentals, of the lease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Every person storing, using, or otherwise consuming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property purchased from a retailer or leased or rented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such purpose shall be liable for the use tax at the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when his or her liability for the use tax becomes certain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accounting basis used to maintain his or her books and records.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liability shall not be extinguished until the use tax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this state, except that a receipt from a retailer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 or from a retailer who is authorized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under such rules and regulations as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to collect the sales tax and who is,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relating to the sales tax, regarded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engaged in business in this state, which receipt is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pursuant to subdivision (b) of this subsection,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relieve the purchaser from further liability for the tax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receipt refers.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retailer engaged in business in this state and selling,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leasing, or renting property for storage, use, or other consumption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shall, at the time of making any sale, collect any tax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due from the purchaser and shall give to the purchaser,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 receipt therefor in the manner and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Commissioner, in order to facilitate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use tax, may designate such person or persons as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deem necessary to be use tax collectors and delegate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such authority as is necessary to collect any use tax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payable to the State of Nebraska. The Tax Commissioner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of all persons so designated a surety bond in favor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insure against any misappropriation of state funds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 The Tax Commissioner may require any tax official,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state, to collect the use tax on behalf of the state.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designated to or required to collect the use tax shall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collections in the manner prescribed by the Tax Commissioner.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be so construed as to prevent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his or her employees from collecting any use taxes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payable to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persons designated to collect the use tax and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collect the use tax shall forward the total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to the Tax Commissioner at such time and in such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prescribe. Such collectors of the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 and withhold from the amount of taxes collected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first three thousand dollars remitted each month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the cost of collecting the tax. Any such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to the State of Nebraska if such collector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rule, regulation, or directive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that property sold, leased, or rented by any person for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is sold, leased, or rented for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until the contrary is established. The burden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proving the contrary is upon the person who purchases, leases,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for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property to an advertising agency which purchases the property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a disclosed or undisclosed principal, the advertising agency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remains liable for the sales and use tax on the purchase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principal had made the purchase directly.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77-3706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January 15 of each year,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lessee, or manager of land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which is parked or located a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home, shall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for each mobile home that is located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January 15 of each year to the county assessor,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forms sent by the county assessor, in the county in which such land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located all mobile homes located thereon as of January 1 of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year, make, model, and size of each mobile home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post office address of the owner or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mobile home;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date the mobile home was first parked or located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report required by this section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assessor in the county where such land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county assessor shall provide the forms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to make any report required by this section shall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cancellation of the permit issued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forfeiture of the fee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77-3707.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77-3707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owner, lessee, or manager of land upon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located or to be located two or more mobile homes shall obtain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location of such mobile homes. A completed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permit shall be submitted to the county treasurer.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such completed application, the county treasurer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permit to the applicant.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 from the county treasurer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an annual fee of five dollars which shall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annual permit shall be renewed during January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initial issuance and every renewal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made on forms prescribed and furnished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applicant is an individual, the application for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77-5027 (1) The commission shall, pursuant to section 77-5026, raise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lower the valuation of any class or subclass of real property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when it is necessary to achieve 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(b) of this subsection,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before nineteen days following the final filing due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abstract of assessment for real property pursuant to section 77-1514,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 shall prepare and deliver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to each county assessor his or her annual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opinions.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recent federal decennial census,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reports or opinions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and delivered on or before fifteen days following such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due date.</w:t>
      </w:r>
    </w:p>
    <w:p>
      <w:pPr>
        <w:autoSpaceDN w:val="0"/>
        <w:tabs>
          <w:tab w:pos="1296" w:val="left"/>
          <w:tab w:pos="1954" w:val="left"/>
          <w:tab w:pos="2614" w:val="left"/>
          <w:tab w:pos="3632" w:val="left"/>
          <w:tab w:pos="4770" w:val="left"/>
          <w:tab w:pos="5428" w:val="left"/>
          <w:tab w:pos="6688" w:val="left"/>
          <w:tab w:pos="7226" w:val="left"/>
          <w:tab w:pos="788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opinions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contain statistical and narrative reports informing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the level of value and the quality of assessment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and subclasses of real property within the county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the opinion of the Property Tax Administrator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level of value and quality of assessment of the classes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subclasses of real property in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an opinion of level of value and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in the county, the Property Tax Administrator may make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nonbinding recommendations for consideration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Property Tax Administrator shall employ the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77-112, the comprehensive assessment ratio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77-1327, other statistical studies, and an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assessment practices employed by the county assessor. If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level of value and quality of assessment in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 may use sales of comparable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market areas similar to the county or area in question or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 indicators of the level of value and the quality of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county. The Property Tax Administrator may use any other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providing the annual reports and opinions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23-3201, 77-123, 77-421, 77-1303,</w:t>
      </w:r>
    </w:p>
    <w:p>
      <w:pPr>
        <w:autoSpaceDN w:val="0"/>
        <w:tabs>
          <w:tab w:pos="720" w:val="left"/>
          <w:tab w:pos="1964" w:val="left"/>
          <w:tab w:pos="3208" w:val="left"/>
          <w:tab w:pos="4812" w:val="left"/>
          <w:tab w:pos="6056" w:val="left"/>
          <w:tab w:pos="73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77-1507,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77-1739,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77-1862,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77-3706, 77-3707, and 77-5027,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77-1311.03, 77-1502, and 77-1514,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77-1301, 77-1613, 77-1701, and 77-2703,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