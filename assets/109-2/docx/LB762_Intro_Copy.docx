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define terms;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treatment of certain pediatric autoimmune disorders;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report;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Pediatric acute-onset neuropsychiatric syndrome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a class of acute-onset obsessive-compulsive or tic disorders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behavioral changes presenting in a child or adolescent that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explained by another known neurologic or medical disorder;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Pediatric autoimmune neuropsychiatric disorder associated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streptococcal infection means a condition in which a streptococcal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infection in a child or adolescent causes the abrupt onset of clinically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significant obsessions, compulsions, tics, or other neuropsychiatric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symptoms or behavioral changes, or a relapsing and remitting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symptom severity.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Notwithstanding section 44-3,131, (a) any individual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 sickness and accident insurance policy or subscriber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delivered, issued for delivery, or renewed in this state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hospital, medical, or surgical expense-incurred policy, except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that provide coverage for a specified disease or other limited-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coverage, and (b) any self-funded employee benefit plan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extent not preempted by federal law shall provide coverage for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pediatric autoimmune neuropsychiatric disorder associated with a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streptococcal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infection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pediatric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acute-onset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neuropsychiatric</w:t>
            </w:r>
          </w:p>
        </w:tc>
      </w:tr>
      <w:tr>
        <w:trPr>
          <w:trHeight w:hRule="exact" w:val="52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syndrome. Treatments required by this section shall be recommended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insured's licensed health care provider and shall include, but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antibiotics, medication and behavioral therapies to manage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neuropsychiatric symptoms, plasma exchange, and immunoglobulin.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insurance policy described in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report the following to the Department of Insurance no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October 1, 2027, and each October 1 thereafter: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number of times the insurance policy has denied coverage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 of pediatric autoimmune neuropsychiatric disorder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streptococcal infection or pediatric acute-onset neuropsychiatric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syndrome;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each denial of coverage, the specific treatment for which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was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compile the information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into a single report and shall post the report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website on or before December 1, 2028, and each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thereafter. The report shall identify each reporting insurance policy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specify, for each policy, the number of coverage denials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