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Mutual Insurance Holding Company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44-6122,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requirements for electronic notice of annual meetings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44-6122,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44-6122 Sections 44-6122 to 44-6143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known and may be cited as the Mutual Insurance Holding Company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mutual insurance holding company shall provide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its annual meeting to its members as provided by the company's bylaws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or, if the bylaws are silent, in a manner that is reasonable.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notice, either by direct electronic transmission, publication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website, or comparable technology is reasonable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For notice by direct electronic transmission, the notice is sent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an electronic address or account that the member has designated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receipt of notices or to an electronic address the company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believes will reach the recipient;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notice published on a designated website, the company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previously informed its members of the time, location, and procedure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accessing notices published on a designated website.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notice described in subsection (1) of this section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all information otherwise required by law, including instructions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accessing meeting materials and for voting or participating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meeting if electronic participation or voting is permitted.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Notice shall be effective on the date that such notice is sent,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if published on a designated website, on the date the notice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published. The company shall demonstrate delivery to the electronic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address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website,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</w:t>
            </w:r>
          </w:p>
        </w:tc>
      </w:tr>
      <w:tr>
        <w:trPr>
          <w:trHeight w:hRule="exact" w:val="30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contemporaneous logs, delivery receipts, or portal access records.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Nothing in this section precludes a company from 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 means or publication on its website to provide meeting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materials, proxies, ballots, or other member communications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company complies with the requirements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After receipt of notice, a member may contact the company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 that printed meeting materials be sent via United States mail at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cost to the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mutual insurance holding company may also provide notice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meeting to members as part of policy language, a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endorsement, a rider, or an amendment.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44-6122,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