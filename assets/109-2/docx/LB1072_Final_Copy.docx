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1-111,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2-2701, 2-2703.01, 2-2705, 2-2706, 13-2041, 29-2262.07, 37-327.01,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47-632, 48-3004, 48-3008, 54-857, 55-131, 66-733, 66-734, 66-735,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68-1604, 71-17,108, 71-3001, 71-3004, 71-3006, 71-3525, 71-3526,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79-303, 79-1035.01, 79-2607, 80-401, 81-2,174, 81-2,237, 81-1201.22,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81-1202, 81-1204, 81-1209, 81-1210.02, 81-1213.03, 81-1213.04,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81-1230, 81-12,134, 81-12,146, 81-12,147, 81-12,218, 81-1429.03,</w:t>
      </w:r>
    </w:p>
    <w:p>
      <w:pPr>
        <w:autoSpaceDN w:val="0"/>
        <w:tabs>
          <w:tab w:pos="1296" w:val="left"/>
          <w:tab w:pos="2554" w:val="left"/>
          <w:tab w:pos="4170" w:val="left"/>
          <w:tab w:pos="5668" w:val="left"/>
          <w:tab w:pos="728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81-1463,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81-1505.05,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81-1607.01,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81-2504, 82-108.03, 82-316, 82-331, 83-915.01, 84-321, 84-512,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85-1501, 85-1503, 85-1511, 85-1515, 85-1516, 85-1521, 85-1535,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85-1539, 85-1920, and 85-3112,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9-812, 19-5707, 38-157, 43-2404.01, 43-2404.02, 44-116,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48-101.01, 48-145, 48-621, 53-117.06, 58-703, 68-1206, 68-1724,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71-2490, 71-5318, 71-7104, 74-1317, and 77-4212,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sections 9-1107, 37-811, 37-1804,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48-1,116, 55-901, 60-6,211.05, 61-222, 61-305, 71-7608, 71-7611,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72-1001, 77-27,144, 77-4025, 77-4602, 77-5601, 77-7305, 81-132,</w:t>
      </w:r>
    </w:p>
    <w:p>
      <w:pPr>
        <w:autoSpaceDN w:val="0"/>
        <w:tabs>
          <w:tab w:pos="1296" w:val="left"/>
          <w:tab w:pos="2554" w:val="left"/>
          <w:tab w:pos="3810" w:val="left"/>
          <w:tab w:pos="5308" w:val="left"/>
          <w:tab w:pos="680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81-15,174,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81-15,180,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84-612, 85-1412, and 85-1654, Revised Statutes Supplement, 2025,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2025, LB264, sections 6, 8, 12, 64, 69, 70, and 81;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implementation of the Rural Health Transformation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provide, change, and eliminate provisions relating to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fund transfers; to provide for and change transfers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Fund; to create funds; to provide for transfer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certain funds; to provide for a grant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Fund; to require state agencies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technology inventory as prescribed;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the permanent school fund, municipal sales and 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proceeds under the Tobacco Products Tax Act, disbursements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Property Tax Credit Act and the School District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fees under the Municipal Inland Port Authority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grants under the Nebraska Operational Assistance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disposition of workers' compensation self-insurer payments;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an additional use of the Davis Scholarship Trust Fund,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Cash Fund, the Commercial Feed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Military Department Cash Fund, and the Victim's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Fund; to change provisions relating to the federal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Subsidy program and the Welfare Reform Act,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Grant Program, the Community-based Juvenile Services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the Law Enforcement Attraction and Retention Act,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Mental Health First Aid Training Act, the Nursing Faculty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Loan Act, the Teleworker Job Creation Act, and motor fuel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taxes; to restate intent regarding appropriations for reading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and animal damage control; to eliminate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tractor testing fees, job training grants, the</w:t>
      </w:r>
    </w:p>
    <w:p>
      <w:pPr>
        <w:autoSpaceDN w:val="0"/>
        <w:tabs>
          <w:tab w:pos="1296" w:val="left"/>
          <w:tab w:pos="2804" w:val="left"/>
          <w:tab w:pos="4312" w:val="left"/>
          <w:tab w:pos="5580" w:val="left"/>
          <w:tab w:pos="6248" w:val="left"/>
          <w:tab w:pos="751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Bioscience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Innovation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Incident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Program, certain services requested by agencies housed 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Capitol, certain reimbursements provided by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Health and Human Services to first responders, and the Department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Enforcement Fund; to provide for termination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Panhandle Improvement Project Cash Fund and the Superfund Cost Share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 to eliminate the Bioscience Innovation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Capitol Commission Revolving Fund, the Community College Aid Fund,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Community College Student Performance and Occupational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Fund, the Customized Job Training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Collection Fund, the Economic Development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Film Office Fund, the Innovation Hub Cash Fund, the Job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Fund, the Lead-Based Paint Hazard Control Cash Fund,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Nuclear and Hydrogen Development Act, the Nuclear and Hydrogen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Fund, the Nursing Faculty Student Loan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Soil and Plant Analysis Laboratory Act, the Soil and Plant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Laboratory Cash Fund, the Nebraska Training and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Sector Partnership Program Fund, the Small Watersheds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Flood Control Fund, the State Treasurer's Land Sales Distributive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Tractor Permit Cash Fund, the Violence Prevention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and the Youth Outdoor Education Innovation Fund;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provide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to provide severability; to repeal the original sections;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2-1502, 2-1503.01, 2-1503.02, 2-1503.03,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2-2705.01, 2-3101, 2-3102, 2-3103, 2-3104, 2-3105, 2-3106, 2-3107,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2-3108, 2-3109, 2-3110, 71-17,112, 71-17,113, 71-17,116, 71-3007,</w:t>
      </w:r>
    </w:p>
    <w:p>
      <w:pPr>
        <w:autoSpaceDN w:val="0"/>
        <w:tabs>
          <w:tab w:pos="1296" w:val="left"/>
          <w:tab w:pos="3078" w:val="left"/>
          <w:tab w:pos="4860" w:val="left"/>
          <w:tab w:pos="628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72-2205.01,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72-2211.01,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81-12,163.01, 81-1451, 81-2509, 81-2510, 81-2511, 81-2513, 81-2514,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81-2515, 85-1540, 85-2235, and 90-248,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66-2302, 66-2303, 66-2304, 66-2305, 66-2306,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66-2307, Revised Statutes Cumulative Supplement, 2024, and sections</w:t>
      </w:r>
    </w:p>
    <w:p>
      <w:pPr>
        <w:autoSpaceDN w:val="0"/>
        <w:tabs>
          <w:tab w:pos="1296" w:val="left"/>
          <w:tab w:pos="2794" w:val="left"/>
          <w:tab w:pos="4050" w:val="left"/>
          <w:tab w:pos="5308" w:val="left"/>
          <w:tab w:pos="6926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48-3405,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66-2308,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81-1201.21,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81-1213.05, and 81-1216, Revised Statutes Supplement, 2025;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on behalf of the State of Nebraska for money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for Medicare and Medicaid Services for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Transformation Program that was authorized by the One Big Beautiful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Section 71401 of Public Law 119-21, shall designate a unique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subprogram for all spending related to such program.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subprogram shall be expended for purposes authorized by the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 other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application on behalf of the State of Nebraska for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federal Centers for Medicare and Medicaid Services for the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Transformation Program that was authorized by the One Big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Beautiful Bill Act, Section 71401 of Public Law 119-21,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submitted to the Clerk of the Legislature. Any utilization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money received pursuant to an application shall be limited to the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in the application. The applicant shall post all awards,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indirect, and all grants on the website of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electronically submit a report detailing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of such money to the Clerk of the Legislature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December 31, 2032. The report shall include a list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beneficiaries that includes direct awards, indirect awards passed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direct awards, and any outcomes and metrics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applicant on behalf of the State of Nebraska that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from the federal Centers for Medicare and Medicaid Services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Rural Health Transformation Program that was authorized by the One Big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Beautiful Bill Act, Section 71401 of Public Law 119-21,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to supplant state rural health spending.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potential awardee that applies to receive money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subprogram shall receive approval for a sustainability plan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of any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Bioscience Innovation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Capitol Commission Revolving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Capitol Restoration-Archives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26503 and subfund name the Capitol Restoration-Tours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Capitol Restoration-Archives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Designated Collection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47240 and fund name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 in the Nebraska State Accounting System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64651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64652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64660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68930 and fund name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in the Nebraska State Accounting System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47827 and fund name 05 JAIBG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Accounting System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Job Training Cash Fund to the General Fund before June 30, 2026,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such dates and in such amounts as directed by the budget administrator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budget 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administratively created fund number 47821 and fund name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Accountability in the Nebraska State Accounting System to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Leaking Underground Storage Tanks Trust Fund to the General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June 30, 2026, on such dates and in such amounts as directed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28920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Miscellaneous Claims Cash Fund in the Nebraska State Accounting System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before June 30, 2026, on such dates and in such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administratively created fund number 61180 and fund name Multi-State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 Fund in the Nebraska State Accounting System to the General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June 30, 2026, on such dates and in such amounts as directed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Nebraska Community College Student Performance and Occupational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Grant Fund to the General Fund before June 30, 2026, on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dates and in such amounts as directed by the budget administrator of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budget division of the Department of Administrative Services.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Competitive Telephone Marketplace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Nebraska Film Office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Grain Warehouse Surveillance Cash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Nursing Faculty Student Loan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Petroleum Products and Hazardous Substances Storage and Handling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46520 and fund name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Communications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Public Service Commission Pipeline Regulation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Radiation Transportation Emergency Response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Rural Broadband Task Force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Small Watersheds Flood Control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Soil and Plant Analysis Laboratory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Apiary Cash Fund to the General Fund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51322 and subfund name Dept of Ed Revolving LAN Usage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51324 and subfund name Dept of Ed Revolving Data Syst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51327 and subfund name Dept of Ed Revolving Color Prt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68920 and subfund name Health Plan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Insurance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Tractor Permit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Violence Prevention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28020 and fund name World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Mall Cash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Accountants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to the General Fund on or after May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Crossing Protection Fund to the General Fund on or after June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$1,898,895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$1,730,000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fuel trust fund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Infrastructure Aid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$2,424,287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Rural Projects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and Occupational Credentialing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Management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Shovel-Ready Capital Recovery and Investment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Cash Fund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$12,285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56570 and fund name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Bureau Revolving Fund in the Nebraska State Accounting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Environmental Response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unobligated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balance from the Shovel-Ready Capital Recovery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on or after July 1, 2026, but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Superfund Cost Share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Abstracters Board of Examiners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Appraisal Management Company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$25,000 from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Barber Examiners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July 15,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Boiler Inspection Cash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Renewal Allocation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Accountants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$1,300,000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 investment earnings from the Clean Air Title V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on or after July 1, 2026, but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State Dependents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Corrections Uniform Data Analysis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to the General Fund on or after May 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Services Insurance Proceeds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Engineering Plan Review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$8,977,251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42600 and fund name Federal Clearing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State Accounting System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$305,337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72610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Distribution Fund in the Nebraska State Accounting System to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on or after July 1, 2026, but before June 30, 2027, on such dates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$200,000 from the Game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 Investigation Cash Fund to the General Fund on or after July 1, 2026,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before June 30, 2027,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$1,250,000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Grade Crossing Protection Fund to the General Fund on or after June 1,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2027, but before June 30, 2027, on such dates and in such amounts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$3,410,000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and Human Services Cash Fund to the General Fund on or after July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 2026, but before June 30, 2027, on such dates and in such amounts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$6,500,000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Homeless Shelter Assistance Trust Fund to the General Fund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June 1, 2027, but before June 30, 2027, on such dates and in such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$250,000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Integrated Solid Waste Management Cash Fund to the General Fund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July 1, 2026, but before June 30, 2027, on such dates and in such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$2,900,000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Jobs and Economic Development Initiative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73410 and fund name NEBASE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Accounting System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26901 and subfund name Arts Maintenance Fund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Arts Council Cash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on or after July 1, 2026, but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Cultural Preservation Endowment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Job Creation and Mainstreet Revitalization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Outdoor Recreation Development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2026, but before June 30, 2027, on such dates and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Snowmobile Trail Cash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Tobacco Settlement Trust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Gas Conservation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$5,747,931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Perkins County Canal Project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and Occupational Credentialing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 to the General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Management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Landscape Architects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1, 2027,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Surface Water Irrigation Infrastructure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$3,627,750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 Development and Maintenance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Treasury Management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Recovery Cash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Building and Excess Land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Title Registration System Replacement and Maintenance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Fund on or after July 1, 2026, but before June 30,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$8,518,601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Recreation Enhancement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$438,000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Wildlife Conservation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unobligated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remaining balance from the Middle Income Workforce Housing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to the Affordable Housing Trust Fund before June 30, 2026, on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dates and in such amounts as directed by the budget administrator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budget 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unobligated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remaining balance from the Rural Workforce Housing Investment Fund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Affordable Housing Trust Fund before June 30, 2026, on such dates and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subfund number 28141 and subfund name NCBVI within the NCBVI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Enhancement 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Accounting 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administratively created fund number 68400 and fund name CBVI Trust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State Accounting System before June 30, 2026, on such dates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subfund number 23651 and subfund name Self Exclusion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Racetrack Gaming Fund in the Nebraska State Accounting System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Compulsive Gamblers Assistance Fund before June 30, 2026, on such dates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$1,500,000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Veterans' Aid Fund to the Department of Veterans' Affairs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$1,500,000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Veterans' Aid Fund to the Department of Veterans' Affairs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on or after July 1, 2026, but before June 30, 2027, on such dates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Fund to the Education Future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$4,694,064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 interest from the State Lottery Operation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$70,000 of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from the State Lottery Prize Trust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63320 and fund name Ag &amp;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 Lease Fund in the Nebraska State Accounting System to subfund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21354 and subfund name Education Future Apportionment Fund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 in the Nebraska State Accounting System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63210 and fund name Land Exchanges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State Accounting System to subfund number 21354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subfund name Education Future Apportionment Fund within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Fund in the Nebraska State Accounting System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Gap Assistance Program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Excellence in Teaching Cash Fund to the Education Future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Education Improvement Fund to the Education Future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$40,000,000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 interest and earnings from the permanent school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subfund number 21354 and subfund name Education Future Apportionment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Education Future Fund in the Nebraska State Accounting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$174,975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 Collections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Historical Society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Installation Development and Support Fund to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Cash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$260,000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64960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Davis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Scholarship Trust Fund in the Nebraska State Accounting System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Opportunity Grant Fund before June 30, 2026, on such dates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$300,000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Perkins County Canal Project Fund to the State Settlement Cash Fund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July 1, 2026, but before June 30, 2027,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$7,522,461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Environmental Trust Fund to the Water Recreation Enhancement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$6,000,000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Environmental Trust Fund to the Water Resources Cash Fund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July 1, 2026, but before June 30, 2027,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988 Emergency Lifeline Cash Fund is created.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shall consist of money received as a result of contracts, grants,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gifts, or fees designated for the fund and transfers at the direction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Legislature. The 988 Emergency Lifeline Cash Fund shall be used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of the Department of Health and Human Services related to the 988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Suicide and Crisis Lifeline in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Any money in the fund available for investment shall be invested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state investment officer pursuant to the Nebraska 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Expansion Act and the Nebraska State Funds Investment Act. Any investment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earnings from investment of money in the fund shall be credited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Correctional Services Insurance Proceeds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consist of insurance claim proceeds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Correctional Services. The fund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or capital costs incurred by the department.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Director of Correctional Services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 Any money in the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Proceeds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1-111 (1) All fees collected under the Public Accountancy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collected under subdivision (8) of section 1-148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the board to the State Treasurer for credit to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Accountants Fund which is hereby created. Such fund shall, if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specifically appropriated by the Legislature during any biennium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purpose, be paid out from time to time by the State Treasurer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drawn by the Director of Administrative Services on vouchers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board, and such board and expense thereof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or paid from any other fund of the state.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General Fund at the direction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Certified Public Accountants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380" w:val="left"/>
          <w:tab w:pos="5270" w:val="left"/>
          <w:tab w:pos="6160" w:val="left"/>
          <w:tab w:pos="753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1-148 to the State Treasurer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(1) No person shall be permitted to sell or dispose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tractor model of one hundred or more horsepower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without first having (a) made application for a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permit to sell the tractor model, (b) the model tested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onsite or offsite or by any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Cooperation and Development test station, and (c)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upon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may obtain a permit to sell or dispose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of less than one hundred horsepower by meeting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2-2701 to 2-2711. A purchaser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is not eligible to claim the exemption from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for agricultural machinery and equipment under section 77-2704.36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current tractor model has been permitted for sale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2-2701 to 2-2711.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and every tractor model presented for testing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model and shall not be equipped with any special accessory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supplied to the trade. Any tractor model not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tested under sections 2-2701 to 2-2711.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be made to the board and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model required by the board 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2-2705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440" w:val="left"/>
          <w:tab w:pos="5254" w:val="left"/>
          <w:tab w:pos="7030" w:val="left"/>
          <w:tab w:pos="784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and fees, is submitted to any Organization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Development test station or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an application for a temporary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fee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2-2705.01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submitted, the department,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may issue a temporary permit for the sale of the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official test application.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terminates shall be fixed by the board. All temporary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be conditioned upon such tractor model being tested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agreed-upon date, and the person to whom a temporary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 shall submit a tractor model for testing which conforms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specifications filed with the official test application. Such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shall be delivered for testing at the mutually agreed-upon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failure so to do, all such fees deposited by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forfeited to the University of Nebraska Tractor Test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fee imposed in section 2-2705.01 shall be deposited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forfeited to the Tractor Permit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 addition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any temporary permit for a period of five years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such tractor was to be delivered for testing and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meets the obligations required under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department's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sales of tractors upon which a temporary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be made subject to the final official test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tractor model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submitted for the official test and approval on the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date, the person to whom the temporary permit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repurchase any such tractor sold in Nebraska under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A claim by a purchaser under this subdivision shall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years after the date of the expiration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specifications of the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model which were filed with the application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temporary permit was issued shall send a notice,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to any person in Nebraska who has purchased a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under the temporary permit. The person to whom the temporary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issued shall either modify the tractor to meet the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board or remedy to the satisfaction of the purchaser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incurred by the purchaser which was caused by the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to meet the specifications claimed.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from modifying sales literature, advertisement claims,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to avoid such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2-2703.01 Upon application by any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payment of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in section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may recommend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supplemental permit be issued to such person for the sale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based upon the official test results of a previous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model. The specifications and performance representations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shall be compared to the official test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tractor model, and if there are no substantial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performance representations, and the capacity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to meet such specifications and representations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performance, the board shall recommend to the department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supplemental permit. The board may require further testing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upon which a permit is sought and may require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application to provide for reimbursement for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pursuant to section 2-2705. If further testing is performed,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certify the results of such tests and forward them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2-2705 Application to the board for the testing of a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University of Nebraska shall be accompanied by the fee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2-2705.01 and such fee as is prescribed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Regents of the University of Nebraska as a partial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for the testing of tractors by the Nebraska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Laboratory shall be credited to the University of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Test Cash Fund, which fund is hereby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Nebraska Tractor Testing Laboratory to defray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tractors. Any accrued interest shall also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except that the cash carryover of such fund from one biennium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biennium shall not exceed, by more than fifteen percent,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cash fund expenditures for the average of the five preceding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in excess of such fifteen percent shall be forwarded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of the University of Nebraska may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from time to time as it determines advisable a schedule of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such tractor tests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such fee schedule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application fee prescribed in section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2-2706 The failure of any tractor model to meet the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representations made by the applicant shall not prevent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placing on the market other tractor models that do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requirements of sections 2-2701 to 2-2711. Any tractor model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applicant's own specifications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may be retested upon submission of a new test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specified in section 2-2705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2-2705 and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and every permit issued under sections 2-2701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2-2711 shall specify the model or models included in such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9-812 (1) All money received from the operation of lottery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the State Lottery Act in Nebraska shall be credited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Lottery Operation Trust Fund, which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payments of the costs of establishing and maintaining the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shall be made from the State Lottery Operation Cash Fund.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legislative appropriations, money for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division shall be transferred from the State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Trust Fund to the State Lottery Operation Cash Fund, which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All money necessary for the payment of lottery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from the State Lottery Operation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Lottery Prize Trust Fund, which fund is hereby created.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payment of lottery prizes shall not be less than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dollar amount of the lottery tickets which have been sold.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Article III, section 24, of the Constitution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State Lottery Operation Trust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Lottery Prize Trust Fund to the Education Future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portion of the dollar amount of the lottery tickets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sold on an annualized basis shall be transferred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Trust Fund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dollar amount transferred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greater of (a) the dollar amount transferred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2002-03 or (b) any amount which constitutes at least twenty-two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more than twenty-five percent of the dollar amount of the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which have been sold on an annualized basis.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are available, the Tax Commissioner and director may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exceeding twenty-five percent of the dollar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tickets sold on an annualized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the money available to be transferred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five hundred thousand dollars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Compulsive Gamblers Assistance Fund to be used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Forty-four and one-half percent of the money remaining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used for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pursuant to section 79-3501;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Forty-four and one-half percent of the money remaining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transferred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 to be used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the money remaining after the payment of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and the initial transfer to the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Fund shall be transferred to the Nebraska State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if the most populous city within the county in which the fair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provides matching funds equivalent to ten percent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transfer. Such matching funds may be obtained from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private or public entity, except that no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shall be provided by the state. If the Nebraska State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ceases operations, ten percent of the money remaining after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transferred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percent of the money remaining after the payment of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and the initial transfer to the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Fund shall be transferred to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 to be used as provided in section 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State Lottery Operation Trust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Cash Fund, or the State Lottery Prize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 from investment of money in these funds shall be credited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Unclaimed prize money on a winning lottery ticket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for a period of time prescribed by rules and regulations.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is made within such period, the prize money shall be used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Tax Commissioner for any of the purposes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Racetrack Gaming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license, application, and other fees collected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all license fees and gross tax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commission under sections 2-1203, 2-1203.01, and 2-1208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horseracing but shall not include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2-1208.01. The fund shall be used for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the administration of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2, article 12.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Compulsive Gamblers Assistance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Racetrack Gaming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State Treasurer shall transfer any money in the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 Commission's Racing Cash Fund on September 3, 2025,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 Gaming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13-2041 There is hereby created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Fund. All fees collected by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fees designated pursuant to section 13-2042 or money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under subsection (21) of section 81-1505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fund. Forfeited funds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specified in the underlying financial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Cash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fee schedule to be paid to the department by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 permit to operate a facility pursuant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Act or the Environmental Protection Act.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full to the department before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October 1 of each year, any person holding a permit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 or to operate a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facility under the Environmental Protection Act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fee in an amount to be determined by the council. The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to cover the costs of ongoing permit considerations.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collected pursuant to this section shall not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pay reasonable costs of administering the permit program</w:t>
      </w:r>
    </w:p>
    <w:p>
      <w:pPr>
        <w:autoSpaceDN w:val="0"/>
        <w:tabs>
          <w:tab w:pos="720" w:val="left"/>
          <w:tab w:pos="1976" w:val="left"/>
          <w:tab w:pos="2512" w:val="left"/>
          <w:tab w:pos="3168" w:val="left"/>
          <w:tab w:pos="4664" w:val="left"/>
          <w:tab w:pos="5560" w:val="left"/>
          <w:tab w:pos="6454" w:val="left"/>
          <w:tab w:pos="795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one million three hundred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 thousand four hundred eighty-four dollars from the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Waste Management Cash Fund to the Superfund Cost Share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June 1,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19-5707 The Municipality Infrastructure Aid Fund is created.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Economic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purposes of the Municipality Infrastructure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Municipality Infrastructure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money transferred by the Legislature and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recouped under the Municipality Infrastructure Aid Act.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Investment earnings from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the 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29-2262.07 The Probation Program Cash Fund is created. 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 29-2262.06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Except as otherwise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during the period from November 21, 2009, until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2013, the fund shall be utilized by the administrator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subdivisions (14) and (17) of section 29-2252,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shall, on or before June 30, 2011, on such 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transfer the amount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2009, LB1, One Hundred First Legislature, First Special Session.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July 15, 2010, the State Treasurer shall transfer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thousand dollars from the Probation Program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Violence Prevention Cash Fund. The Office of Violence Prevention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 such funds as soon as practicable after July 15, 2010,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organizations or governmental entities that have submitted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plans and that best meet the intent of reducing street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gang violence and reducing homicides and injuries caused by firearms.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37-327.01 (1) The Game Law Investigation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use the fund for the purpose of obtaining evidence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Game Law. The fund shall be funded through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the Game Law and budgeted or allocated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through donations from persons, wildlife groups,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charitable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Investigation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establishing and maintaining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and accountability, the commission shall formulate record-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procedures for all expenditures, disbursements, and transfers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from the Game Law Investigation Cash Fund. Based on these record-</w:t>
      </w:r>
    </w:p>
    <w:p>
      <w:pPr>
        <w:autoSpaceDN w:val="0"/>
        <w:tabs>
          <w:tab w:pos="720" w:val="left"/>
          <w:tab w:pos="1906" w:val="left"/>
          <w:tab w:pos="3572" w:val="left"/>
          <w:tab w:pos="4278" w:val="left"/>
          <w:tab w:pos="5824" w:val="left"/>
          <w:tab w:pos="6770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by September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 detailed report of the previous fiscal year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 (a) The June 30 balance in the Game Law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the amounts delivered to the commission for distribution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and informants; (b) the total amount of expenditures;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expenditures including: (i) Salaries and any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agents and informants; (ii) front money for wildlife purchases;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wildlife and amount purchased; and (iv) amount of front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recovered; (d) the total number of informants on payroll; and (e) the</w:t>
      </w:r>
    </w:p>
    <w:p>
      <w:pPr>
        <w:autoSpaceDN w:val="0"/>
        <w:tabs>
          <w:tab w:pos="720" w:val="left"/>
          <w:tab w:pos="1848" w:val="left"/>
          <w:tab w:pos="3096" w:val="left"/>
          <w:tab w:pos="4224" w:val="left"/>
          <w:tab w:pos="4992" w:val="left"/>
          <w:tab w:pos="6840" w:val="left"/>
          <w:tab w:pos="76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receive an electronic copy of such report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secretary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adopt and promulgate rules and regulations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37-811,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37-811 There is hereby created the Wildlife Conservation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assist in carrying out the Nongame and 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Conservation Act, to pay for research into and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 effects of the release, importation, commercial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exportation of wildlife species pursuant to section 37-548,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expenses incurred by the Department of Revenue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 the administration of the income tax designation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77-27,119.01. The fund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pursuant to section 60-3,163.02 and any other money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Legislature. The fund shall also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General Fund by the State Treasurer in an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Tax Commissioner that shall be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contributions designated pursuant to section 77-27,119.01.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Wildlife Conservation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37-1804,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37-1804 (1) The Water Recreation Enhancement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Game and Parks Commission.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credit to the fund any money transferred to the fund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such donations, gifts, bequests, or other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any federal or state agency or public or private source.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subsection (2) of this section,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water and recreational projects pursuant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Enhancement Act or for campground expansion projects, road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projects, and general infrastructure and maintenance projects,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two-thirds used for projects at the Lewis and Clark State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and one-third used for projects at the Lake McConaughy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Area.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any amount credited to the Water Recreation Enhancement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source other than a transfer authorized by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an equal amount from the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 to the Jobs and Economic Development Initiative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fiscal year in which such funds were credited,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to be used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Administrative Services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subaccount within the Water Recreation Enhancement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of any money transferred to the fund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Trust Fund. Any money transferred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Trust Fund to the Water Recreation Enhancement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expended in accordance 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38-157 (1) The Professional and Occupational Credentialing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71-17,113,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fees, gifts, grants, and other money, excluding fines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penalties, received or collected by the department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 to 38-156 and the Nebraska Regulation of Health Professions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the fund for the administration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such laws regulating the individuals and businesses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38-121. 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at the direction of the Legislature.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licensing activities under the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Practice Act on July 1, 2021, to the Water Well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Contractors' Licensing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135.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43-2404.01,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43-2404.01 (1) To be eligible for participation in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Grant Program or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 comprehensive juvenile services plan shall be developed,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adopted, and submitted to the commission in accordance with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rules and regulations adopted and promulgated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Director of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Aid Program, the Director of Juvenile Diversion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Office of 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Omaha, Juvenile Justice Institute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plan may be developed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applicants for the Commission Grant Program and by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by multiple counties, by federally recognized or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tribes, or by any combination of the three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Program. Comprehensive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plans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developed by a comprehensive community team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 stakeholders;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 based on data relevant to juvenile and family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examination of disproportionate minority contact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juvenile delinquency prevention efforts and system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designed to reduce, without establishing or requiring 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or quotas, the disproportionate number of juvenile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minority groups who 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Identify policies and practices that are research-based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and reliable and are implemented with fidelity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researched and demonstrate positive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clear implementation strategies;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how the impact of the program or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portion of the comprehensive juvenile services plan dealing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administration, procedures, and programs of the juvenile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submitted to the commission without the concurrence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presiding judge or judges of the court or courts having jurisdiction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cases for the geographic area to be served. Programs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such plans shall conform to the family policy tenets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43-532 and 43-533 and shall include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that are research-based or standardized and reliable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with fidelity and which have been researched and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outcomes.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consultation with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at Omaha, Juvenile Justice Institute,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administration of a statewide system to monitor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effectiveness of plans and programs receiving funds from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Grant Program and (b)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in preventing persons from entering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 and in rehabilitating juvenile offenders,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disproportionate minority contact in order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 prevention efforts and system improvement efforts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reduce, without establishing or requiring numerical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quotas, the disproportionate number of juvenile members of minority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who come into contact with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established within the commission the 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Community-based Juvenile Services Aid Program,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executive director of the commission. The director shall have</w:t>
      </w:r>
    </w:p>
    <w:p>
      <w:pPr>
        <w:autoSpaceDN w:val="0"/>
        <w:tabs>
          <w:tab w:pos="720" w:val="left"/>
          <w:tab w:pos="2104" w:val="left"/>
          <w:tab w:pos="3608" w:val="left"/>
          <w:tab w:pos="4152" w:val="left"/>
          <w:tab w:pos="5656" w:val="left"/>
          <w:tab w:pos="6320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extensive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be supervised by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The director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technical assistance and guidance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juvenile services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Coordinate the review of the Community-based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 application as provided in section 43-2404.02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the distribution of funds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Program, giving priority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applications funding programs and services that will divert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from the juvenile justice system, impact and effectively treat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within the juvenile justice system, and reduce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population or assist juveniles in transitioning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placements to in-home treatments. The director shall ensure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appropriated or distributed under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are used for purposes prohibited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43-2404.02;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 data collection and evaluation protocols, oversee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data collection, and generate an annual report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juvenile services that receive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Program, including an examination of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4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 relationships and collaborate with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stakeholders, provide education and training as necessary,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boards and committees when approved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Assist juvenile justice system stakeholders in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that are research-based or standardized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reliable and are implemented with fidelity and which have been researched</w:t>
      </w:r>
    </w:p>
    <w:p>
      <w:pPr>
        <w:autoSpaceDN w:val="0"/>
        <w:tabs>
          <w:tab w:pos="720" w:val="left"/>
          <w:tab w:pos="1392" w:val="left"/>
          <w:tab w:pos="3024" w:val="left"/>
          <w:tab w:pos="4296" w:val="left"/>
          <w:tab w:pos="5688" w:val="left"/>
          <w:tab w:pos="7078" w:val="left"/>
          <w:tab w:pos="763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outcomes,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2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 and coordinate a statewide working group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of the coalition to assist in regular strategic planning</w:t>
      </w:r>
    </w:p>
    <w:p>
      <w:pPr>
        <w:autoSpaceDN w:val="0"/>
        <w:tabs>
          <w:tab w:pos="720" w:val="left"/>
          <w:tab w:pos="1872" w:val="left"/>
          <w:tab w:pos="2424" w:val="left"/>
          <w:tab w:pos="4056" w:val="left"/>
          <w:tab w:pos="5328" w:val="left"/>
          <w:tab w:pos="696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plans and programs receiving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Work with the coalition in facilitating the coalition's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Community-based Juvenile Services Aid Program.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136.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43-2404.02,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 (1) There is created a separate and distinct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within the commission to be known as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 Funding acquired from participation in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state General Funds, and funding acquired from other sources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purposes consistent with the Juvenile Services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act shall be used to aid in the establishment and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community-based services for juveniles who come in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annual General Fund appropriation to</w:t>
      </w:r>
    </w:p>
    <w:p>
      <w:pPr>
        <w:autoSpaceDN w:val="0"/>
        <w:tabs>
          <w:tab w:pos="720" w:val="left"/>
          <w:tab w:pos="1464" w:val="left"/>
          <w:tab w:pos="3648" w:val="left"/>
          <w:tab w:pos="4992" w:val="left"/>
          <w:tab w:pos="6336" w:val="left"/>
          <w:tab w:pos="708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budget funds, shall be set aside for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data set and evaluation of the effectiveness of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Program. The intent in creating this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set is to allow for evaluation of the use of the funds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programs or outcomes in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common data set shall be developed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shall serve as a primary data collection site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funded by the Community-based Juvenile Services Aid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serve juveniles and deter involvement in the formal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 The commission shall work with agencies and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existing data sets. To ensure that the data set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recidivism and other measures, the commission shall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Office of Probation Administration, juvenile diversion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enforcement, the courts, and others to compile data that demonstrates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youth has moved deeper into the juvenile justice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of Nebraska at Omaha, Juvenile Justice Institute,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development of common definitions, variables,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required for data collection and reporting into the common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by juvenile justice programs. The common data set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provided to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Institute, to assess the effectiveness of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the commission access to records and information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the commission granting access to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the common data set is not a violation of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under any law, rule, or regulation if done in good faith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evaluation. Records and documents, regardless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that are obtained or produced or presented to the commission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 data set are not public records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annual General Fund appropriation to</w:t>
      </w:r>
    </w:p>
    <w:p>
      <w:pPr>
        <w:autoSpaceDN w:val="0"/>
        <w:tabs>
          <w:tab w:pos="720" w:val="left"/>
          <w:tab w:pos="1464" w:val="left"/>
          <w:tab w:pos="3648" w:val="left"/>
          <w:tab w:pos="4992" w:val="left"/>
          <w:tab w:pos="6336" w:val="left"/>
          <w:tab w:pos="708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budget funds, shall be appropriated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follows: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2015-16, seven percent shall go to the commission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common data set and three percent shall go to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at Omaha, Juvenile Justice Institute, for evaluation.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2016-17, six percent shall go to the commission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of the common data set and four percent shall go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at Omaha, Juvenile Justice Institute,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evaluation. Every fiscal year thereafter,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2017-18, five percent shall go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commission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of the common data set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evaluation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percent shall go to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Justice Institute, for evaluation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remaining funds in the annual General Fund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Community-based Juvenile Services Aid Program shall be apportioned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accordance with a formula established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The formula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residents per county and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who are twelve years of age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and other relevant factors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require a local match of up to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from the county, multiple counties,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or tribes, or any combination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receiving aid under such program. Any local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programs for juveniles may be applied toward such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In distributing funds provided under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Program, aid recipients shall prioritize programs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that will divert juveniles from the juvenile justice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population of juveniles in juvenile detention and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assist in transitioning juveniles from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exclusively to assist the aid recipient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operation of programs or the provision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aid recipient's comprehensive juvenile services plan,</w:t>
      </w:r>
    </w:p>
    <w:p>
      <w:pPr>
        <w:autoSpaceDN w:val="0"/>
        <w:tabs>
          <w:tab w:pos="720" w:val="left"/>
          <w:tab w:pos="2094" w:val="left"/>
          <w:tab w:pos="3350" w:val="left"/>
          <w:tab w:pos="4004" w:val="left"/>
          <w:tab w:pos="4898" w:val="left"/>
          <w:tab w:pos="6154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coordination;</w:t>
      </w:r>
    </w:p>
    <w:p>
      <w:pPr>
        <w:autoSpaceDN w:val="0"/>
        <w:tabs>
          <w:tab w:pos="720" w:val="left"/>
          <w:tab w:pos="2204" w:val="left"/>
          <w:tab w:pos="3808" w:val="left"/>
          <w:tab w:pos="4452" w:val="left"/>
          <w:tab w:pos="6056" w:val="left"/>
          <w:tab w:pos="753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  <w:tab w:pos="2244" w:val="left"/>
          <w:tab w:pos="3288" w:val="left"/>
          <w:tab w:pos="4452" w:val="left"/>
          <w:tab w:pos="5856" w:val="left"/>
          <w:tab w:pos="72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intervention programs; pilot projects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payment of transportation costs to and from placements,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or services; personnel when the personnel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treatment principles, programs, or practices;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state agencies or private organizations that provide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treatment or programs; preexisting programs that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practices or best practices; and other services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positively impact juveniles and families in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may be used one time by an aid recipient: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convert an existing juvenile detention facility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structure for use as an alternative to detention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invest in capital construction, including both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renovations, for a facility for use as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the initial lease of a facility for use as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not be used for the following: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Construction of secure detention facilities,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facilities, or secure youth confinement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Capital construction or the lease or acquisition of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one-time use described in subdivision (3)(c) of this section;</w:t>
      </w:r>
    </w:p>
    <w:p>
      <w:pPr>
        <w:autoSpaceDN w:val="0"/>
        <w:tabs>
          <w:tab w:pos="1296" w:val="left"/>
          <w:tab w:pos="2204" w:val="left"/>
          <w:tab w:pos="3592" w:val="left"/>
          <w:tab w:pos="4980" w:val="left"/>
          <w:tab w:pos="6608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preadjudication services that are not based on or grounded in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practices, principles, and research, except that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pilot projects that authorize the use of such aid;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Office equipment, office supplies, or office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aid not distributed to counties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retained by the commission to be distributed on a competitive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Community-based Juvenile Services Aid Program for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counties, federally recognized or state-recognized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tribes, or any combination of the three demonstrating additional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funding areas identified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a county, multiple counties, or a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or tribes is denied aid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receives no aid under this section, the entity may request an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appeal process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commission. The commission shall establish appeal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procedures by December 15, 2014. The commission shall make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procedures available on its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recipient of aid under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shall electronically file an annual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Any program funded through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that served juveniles shall report data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youth served. Any program that is not directly serving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program-level data. In either case, data collected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following: The type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how the service met the goals of the comprehensive juvenile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plan, demographic information on the juveniles served,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outcomes, the total number of juveniles served, and the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juveniles who completed the program or intervention.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recipient of aid under the Community-based Juvenile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Aid Program shall be assisted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University of Nebraska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Omaha, Juvenile Justice Institute,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reporting in the common data set,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set forth in the rules and regulations adopted and promulgated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 Community-based aid utilization and evaluation data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stored and maintained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Evaluation of the use of funds and the evidence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of the programs shall be completed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University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10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Omaha,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Justice </w:t>
            </w:r>
          </w:p>
        </w:tc>
        <w:tc>
          <w:tcPr>
            <w:tcW w:type="dxa" w:w="13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specifically: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The varying rates of recidivism, as defined by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 adopted and promulgated by the commission, and other measures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juveniles participating in community-based programs;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Whether juveniles are sent to staff secure or secure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detention after participating in a program funded by the Community-based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 Services Aid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commission shall report annually to the Governor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Legislature on the distribution and use of funds for aid appropriated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Community-based Juvenile Services Aid Program. The report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include, but not be limited to, an aggregate report of the use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Community-based Juvenile Services Aid Program funds, including the types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juvenile services and programs that were funded, whether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recipients used the funds for a purpose described in subdivision (3)(c)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this section, demographic information on the total number of juveniles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served, program success rates, the total number of juveniles sent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secure </w:t>
            </w:r>
          </w:p>
        </w:tc>
        <w:tc>
          <w:tcPr>
            <w:tcW w:type="dxa" w:w="12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detention </w:t>
            </w:r>
          </w:p>
        </w:tc>
        <w:tc>
          <w:tcPr>
            <w:tcW w:type="dxa" w:w="5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 </w:t>
            </w:r>
          </w:p>
        </w:tc>
        <w:tc>
          <w:tcPr>
            <w:tcW w:type="dxa" w:w="1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confinement, and a listing of the expenditures of all counties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federally recognized or state-recognized Indian tribes for detention,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treatment, and secure confinement.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Community-based Juvenile Services Aid Program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Director of the Community-based Juvenile Services Aid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Juvenile Diversion Programs,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the Nebraska Association of County Officials,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Institute.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required elements of a comprehensive juvenile services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planning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Community-based Juvenile Services Aid Program formula,</w:t>
      </w:r>
    </w:p>
    <w:p>
      <w:pPr>
        <w:autoSpaceDN w:val="0"/>
        <w:tabs>
          <w:tab w:pos="720" w:val="left"/>
          <w:tab w:pos="1752" w:val="left"/>
          <w:tab w:pos="3024" w:val="left"/>
          <w:tab w:pos="3936" w:val="left"/>
          <w:tab w:pos="5808" w:val="left"/>
          <w:tab w:pos="6480" w:val="left"/>
          <w:tab w:pos="72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process shall ensure a conflict of interest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distribution process for funds retained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plan for evaluating the effectiveness of plans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reporting process for aid 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reporting process for the commission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be made electronically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Requirements regarding the use of the common data 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44-116 (1) All money collected by the Department of Insurance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affairs of domestic, foreign, or alien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and insurers as defined in and pursuant to the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Act or any other provision of Chapter 44 or for valuing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liabilities of life insurance companies shall be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State Treasurer for credit to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Cash Fund, which fund is hereby created.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may be used for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two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Department of Insurance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 on or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Department of Insurance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on or before June 30, 2028,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 (1) The Community Corrections Uniform Data Analysis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(2),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fund shall be within the Nebraska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Law Enforcement and Criminal Justice, shall be administered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and shall only be used to support operations costs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implementation and coordination of the uniform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crime data pursuant to the Community Corrections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information technology projects.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collected pursuant to section 47-633.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2011,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2012,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Enforcement Training Center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2018,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Community Corrections Uniform Data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48-101.01 (1) 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occupations of first responders are recognized as stressful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occupations. Only our nation's combat soldiers endure more stress.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military personnel, first responders face unique and uniquely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risks in their sworn mission to keep the public safe. They rely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other for survival to protect the communities they serve;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any given day, first responders can be called on to make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death decisions, witness a young child dying with the child's grief-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stricken family, make a decision that will affect a community member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 of such person's life, or be exposed to a myriad of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 and known carcinogens;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any given day, first responders protect high-risk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themselves and protect the community from such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First responders are constantly at significant risk of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or physical assault while they perform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Constant, cumulative exposure to horrific events make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 uniquely susceptible to the emotional and behavioral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job-related stressors;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Trauma-related injuries can become overwhelming and manifest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post-traumatic stress, which may result in substance use disorders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even, tragically, suicide;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It is imperative for society to recognize occupational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post-traumatic stress and to promptly seek diagnosis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without stigma. This includes recognizing that mental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illness as a result of trauma is not disordered, but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and natural human response to trauma, the negative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can be ameliorated through diagnosis and effective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Personal injury includes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unaccompanied by physical injury for an employee who is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responder, frontline state employee, or county correctional officer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Establishes that the employee's employment conditions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injury or mental illness were extraordinary and unusual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to the normal conditions of the particular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Establishes, through a mental health professional, the medical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causation between the mental injury or mental illness and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by medical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employee bears the burden of establishing the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Until January 1, 2028, a first responder may establish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of a personal injury that is a mental injury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if the first responder: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Presents evidence that the first responder underwent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examination by a mental health professional upon entry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subsequent to such entry and before the onset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or mental illness and such examination did not reveal the mental</w:t>
      </w:r>
    </w:p>
    <w:p>
      <w:pPr>
        <w:autoSpaceDN w:val="0"/>
        <w:tabs>
          <w:tab w:pos="720" w:val="left"/>
          <w:tab w:pos="1736" w:val="left"/>
          <w:tab w:pos="2272" w:val="left"/>
          <w:tab w:pos="3288" w:val="left"/>
          <w:tab w:pos="4424" w:val="left"/>
          <w:tab w:pos="5080" w:val="left"/>
          <w:tab w:pos="5974" w:val="left"/>
          <w:tab w:pos="6630" w:val="left"/>
          <w:tab w:pos="752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illness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Presents testimony or an affidavit from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stating the first responder suffers from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caused by one or more events or series of events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cumulatively produced the mental injury or mental illness which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need for medical attention and the interruption of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Presents evidence that such events or series of events arose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in the course of the first responder's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Presents evidence that, prior to the employment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mental injury or mental illness, the first responder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participated in resilience training and updated the training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and in the course of employment unaccompanied by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are not considered compensable if they result from any event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events which are incidental to normal employer and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including, but not limited to, personnel actions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such as disciplinary actions, work evaluations, transfers,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promotions, demotions, salary reviews, or 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 The Department of Health and Human Services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for the cost of any of the following to the extent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reimbursed by the first responder's employer: A mental health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mental health professional upon entry into such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to such entry and before the onset of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mental illness for which compensation is sought; initial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training; and annual resilience training. The department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at a rate determined by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Program under section 71-7104. Reimbursement for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shall be subject to the annual limit set by such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71-7104.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obtain reimbursement under this subsection, a first responder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submit an application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on a form and in a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Health and Human Services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annually update records of first responders who have completed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resilience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County correctional officer means a correctional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 high-population county whose: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Position obligates such employee to maintain order and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inmates in a county jail;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Custody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Under the charge or control of a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includes time spent outside of the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custody of a county jail in a high-population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process of being placed in the custody of a county jail in a high-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First responder means a sheriff, a deputy sheriff,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officer of the Nebraska State Patrol, a volunteer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firefighter, or a volunteer or paid individual licensed under a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in subdivision (1) of section 38-1217 who provides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in order to prevent loss of life or aggravation of physiological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illness or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Frontline state employee means an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or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High-population county means a county with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High-risk individual means an individual in custody for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violent or physically intimidating behavior is common,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committed offender as defined in section 83-170,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regional center as defined in section 71-911, a juvenile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youth rehabilitation and treatment center, and a person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 county jail in a high-population county or in the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placed in the custody of a county jail in a high-population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Mental health professional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practicing physician licensed to practice medicine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practicing psychologist licensed to engage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in this state as provided in section 38-3111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provisions of the Psychology Interjurisdictional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licensed as an independent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Mental Health Practice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professional counselor who holds a privilege to practice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a professional counselor under the Licensed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 Interstate 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Resilience training means training that meets the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Critical Incident Stress Management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 and that teaches how to adapt to, manage, and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adversity, trauma, tragedy, threats, or significant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other provisions of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apply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48-145 To secure the payment of compensation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Every employer in the occupations described in section 48-106,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State of Nebraska and any governmental agency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shall either (a) insure and keep insured its liability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some corporation, association, or organization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transact the business of workers' compensation insurance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(b) in the case of an employer who is a lessor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vehicles leased to a self-insured motor carrier, be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effective agreement with the self-insured motor carrier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48-115.02, (c) be a member of a risk management pool authorized and</w:t>
      </w:r>
    </w:p>
    <w:p>
      <w:pPr>
        <w:autoSpaceDN w:val="0"/>
        <w:tabs>
          <w:tab w:pos="720" w:val="left"/>
          <w:tab w:pos="2084" w:val="left"/>
          <w:tab w:pos="2968" w:val="left"/>
          <w:tab w:pos="4932" w:val="left"/>
          <w:tab w:pos="5456" w:val="left"/>
          <w:tab w:pos="670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self-insurance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Intergovernmental Risk Management Act, or (d)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Nebraska Workers' Compensation Court, self-insure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liability.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seeking approval to self-insure shall make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compensation court in the form and manner as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prescribe, meet such minimum standards as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adopt and promulgate by rule and regulation, and furnish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court satisfactory proof of financial ability to pay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the compensation in the amount and manner when due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Workers' Compensation Act. Approval is valid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prescribed by the compensation court unless earlier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or subsection (1) of section 48-146.02.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subdivision (1)(d) of this section,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 shall not be eligible to self-insure its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liability. The compensation court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deposit of an acceptable security, indemnity, trust, or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the payment of compensation liabilities as they are incurred.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or document creating a trust for use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 provision that the trust may only be terminated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and approval of the compensation court. Any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trust principal shall be only for the benefit of the past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employees of the self-insurer and any persons to whom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has agreed to pay benefits under subdivision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48-115 and section 48-115.02. Any limitation on the termination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and all other restrictions on the ownership or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interest in the trust assets contained in such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creating the trust shall be enforceable,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or restriction shall be enforceable only if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compensation court and specifically delineated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document. The trustee of any trust created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 may invest the trust assets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authorized under subdivisions (1)(a) through (i)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30-3209 for corporate trustees holding retirement or pension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 of employees or former employees of cities, villages,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or governmental or political subdivisions,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shall not invest trust assets into stocks, bonds,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trustor. If, as a result of such investments,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trust assets is reduced below the acceptable trust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compensation court, then the trustor shall deposit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trust assets to account for the shortfall.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any other provision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a three-judge panel of the compensation court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revoke approval as a self-insurer if it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financial condition of the self-insurer or the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self-insurer to comply with an obligation under the act poses a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to the public health, safety, or welfare. The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the administrator of the compensation court,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pursuant to section 48-162.03 for an order directing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appear before a three-judge panel of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show cause as to why the panel should not revoke approval as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pursuant to this subdivision. The Attorney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party for purposes of such motion. The Attorney General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before the three-judge panel and present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condition of the self-insurer or the failure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comply with an obligation under the act poses a serious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health, safety, or welfare. The presiding judge shall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motion of the Attorney General pursuant to this subdivision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shall appoint judges of the compensation court to serve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three-judge panel. The presiding judge shall not serve on such panel.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from a revocation pursuant to this subdivision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48-185. No such appeal shall operate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supersedeas unless the self-insurer executes to the compensation court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with one or more sureties authorized to do business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in an amount determined by the three-judge panel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satisfy the obligations of the self-insurer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approved self-insurer shall furnish to the State Treasurer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amount equal to two and one-half percent of the prospective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like employment but in no event less than twenty-five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loss costs is defined in section 48-151.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is the sole judge as to the prospective loss costs that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All money which a self-insurer is required to pay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under this subdivision, shall be computed and tabulated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oath as of January 1 and paid to the State Treasurer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The compensation court or designee of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audit the payroll of a self-insurer at the compensation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discretion. All money paid by a self-insurer under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Compensation Court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and continuing through June 30, 2029, forty percent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paid by a self-insurer under this subdivision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and the remainder shall be credited to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employer who fails, neglects, or refuses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set forth in subdivision (1) or (2)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respond in damages to an employee for personal injuries,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when personal injuries result in the death of an employee, then to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dependents;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security, indemnity, trust, or bond provided by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pursuant to subdivision (1) of this section shall be deemed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for the purposes of the payment of valid claims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employees and the persons to whom the self-insurer has agreed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benefits under the Nebraska Workers' Compensation 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section 48-115 and section 48-115.02 as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48-1,116,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48-1,116 The Compensation Court Cash Fund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aid in providing for the expense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 and the payment of the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of the personnel of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fees received pursuant to sections 48-120, 48-120.02, 48-138,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48-139, 48-145.04, and 48-165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Compensation Court Cash Fund. The fund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amounts credited to the fund pursuant to sections 48-1,113,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48-1,114, and 77-912. The State Treasurer may receive and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any money which may at any time be contributed to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by the federal government or any agency thereof to which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or become entitled under any act of Congress or otherwise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payment made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of the Legislature until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48-621 (1) The administrative fund shall consist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 and the Employment Security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Fund. Each fund shall be maintained as a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all respects,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hereby created in the state treasury a special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Employment Security Administration Fund.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this fund is hereby appropriated and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Labor. All money in this fund shall be expended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and in the amounts found necessary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federal programs, state statutes, and contract obligations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and efficient administration of all programs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Labor. The fund shall consist of all money appropriated by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money received from the United States of America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including the Department of Labor and the Railroad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or from any other source for such purpose.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United States or any other state as compensation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facilities supplied to such agency, any amounts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any surety bond or insurance policy for losses sustained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Security Administration Fund or by reason of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supplies purchased from money in such fund, and any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realized from the sale or disposition of any equipment or supplies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 longer be necessary for the proper administration of such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credited to this fund. All money in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Fund shall be deposited, administered, and disbursed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under the same conditions and requirements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 for other special funds in the state treasury.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in this fund, except balances of money therein appropriated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of this state, shall not lapse at any time.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shall be continuously available to the commissioner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consistent with the Employment Security Law.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Administration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is hereby created in the state treasury a special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Employment Security Special Contingent Fund.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Employment Security Special Contingent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 All money collected under section 48-655 as interest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contributions, less refunds,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Special Contingent Fund from the clearing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at the end of each calendar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money shall not be expended or available for expenditure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to permit substitution for, or a corresponding reduction in,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which, in the absence of such money, would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expenditures for the administration of the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 However, nothing in this section shall prevent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Special Contingent Fund from being used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to cover necessary and proper expenditures under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federal, state, or contractual funds are owed but have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received. Upon receipt of such funds, covered expenditures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against such funds. Money in the Employment Security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Fund may only be used by the Commissioner of Labor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replace within a reasonable time any money received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pursuant to section 302 of the federal Social Security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required to be paid under section 48-622;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meet special extraordinary and contingent expenses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essential for good administration but which are not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from the Secretary of Labor of the United States. No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from this fund for this purpose except 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by the Governor at the request of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be transferred to the Job Training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Money credited to the account of this 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Trust Fund by the United States Secretary of the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903 of the Social Security Act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 from this state's account or used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payment of benefits pursuant to section 48-619;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payment of expenses incurred for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Security Law and public employment offices.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 or used for this purpose must be pursuant to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by the Legislature. Any such appropriation law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amount and purposes for which the money is appropriated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enacted before expenses may be incurred and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requisitioned. Such appropriation is subject to the following conditions: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Money may be obligated for a limited period ending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after the effective date of the appropriation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obligated amount shall not exceed the aggregate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account of this state pursuant to section 903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 less the aggregate of amounts used by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Employment Security Law and amounts charged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transferred to the account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subdivision (2)(a)(ii)(B)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appropriated for administrative purposes shall be charged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amounts when the obligation is entered into.</w:t>
      </w:r>
    </w:p>
    <w:p>
      <w:pPr>
        <w:autoSpaceDN w:val="0"/>
        <w:tabs>
          <w:tab w:pos="1296" w:val="left"/>
          <w:tab w:pos="1936" w:val="left"/>
          <w:tab w:pos="2578" w:val="left"/>
          <w:tab w:pos="4538" w:val="left"/>
          <w:tab w:pos="6140" w:val="left"/>
          <w:tab w:pos="6780" w:val="left"/>
          <w:tab w:pos="838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money appropriated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accounted for in accordance with standards established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Money appropriated as provided in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administration expenses shall be requisitioned as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obligations incurred under such appropriation.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requisition, administration expenses shall be credited to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 from which such payments shall be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so credited shall, until expended, remain a part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Fund. If not immediately expended, credited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returned promptly to the account of this 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Notwithstanding subdivision (2)(a) of this section,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respect to federal fiscal years 1999, 2000, and 2001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solely for the administration of the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are not subject to appropriation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48-3004 (1) To earn the job training reimbursements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Teleworker Job Creation Act, an employer shall file an application for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director. An application may be filed at any time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April 8, 2010.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expected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employees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support the plan and to define a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copy of the letter submitted to the director seeking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employer's qualified training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and all supporting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except, for each project: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job training reimbursement;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persons trained, with such number divided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categories: The number who reside in rural areas; the number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 in poverty areas; and the number who reside in all other parts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based on the rural areas and poverty areas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total wages and other payments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withholding, as defined in section 77-2753, paid by the employer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teleworkers who reside in Nebraska, with such residence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the qualifying employee on his or her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within three hundred sixty-five days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for the year of the project, and for the following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shall be required to provide this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upon written request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director shall approve the application and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job training reimbursements expected to be earned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project if he or she is satisfied that (i) the plan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defines a project that meets the eligibility requirements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within the Teleworker Job Creation Act and (ii)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will be reached within three hundred sixty-five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after the application filing date.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subaccount created under subsection (3) of section 81-1201.21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reimbursements allowed by the act for the training of teleworkers.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not approve further applications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has approved seven project applications filed before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2010-11 and the expected job training reimbursements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projects total one million fifty thousand dollars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2010-11. Applications for an agreement shall for purposes of this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approved in the order in which they are received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employer and the director may enter into agreements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project, up to a total of five approved project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 end of fiscal year 2010-11. The projects may be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or concurrent. No new qualifying employees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more than one project for meeting the project requirements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job training reimbursements. When projects overlap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do not clearly specify, the employer shall specify to which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belongs. The employer has until it submits its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the director to designate to which project a qualifying</w:t>
      </w:r>
    </w:p>
    <w:p>
      <w:pPr>
        <w:autoSpaceDN w:val="0"/>
        <w:tabs>
          <w:tab w:pos="720" w:val="left"/>
          <w:tab w:pos="2012" w:val="left"/>
          <w:tab w:pos="3306" w:val="left"/>
          <w:tab w:pos="3998" w:val="left"/>
          <w:tab w:pos="5292" w:val="left"/>
          <w:tab w:pos="5984" w:val="left"/>
          <w:tab w:pos="6676" w:val="left"/>
          <w:tab w:pos="78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belongs.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for a qualifying employee until the employer designates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project that qualifying employee belongs. Such designation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such form to be filed with the director as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approval, the employer and the director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agreement. The employer shall agree to complete the project,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director, on behalf of the State of Nebraska, shall designate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plans of the employer as a project and, in consideration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employer's agreement, agree to allow the employer to receive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reimbursements contained in the Teleworker Job Creation Act up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total amount of job training reimbursements that were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The application and all supporting documentation,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approved, shall be considered a part of the agreement.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qualifying employees required by the 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employer will need to supply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job training reimbursements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maximum amount of job training reimbursements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48-3008 The Department of Economic Development shall,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job training reimbursement, audit the employer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Teleworker Job Creation Act. The department may utilize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subaccount created under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81-1201.21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support the costs of audits and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Teleworker Job Creation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53-117.06,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53-117.06 Any money collected by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53-117.05, 53-165.01, or 53-167.02 shall be credited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 Rule and Regulation Cash Fund, which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The purpose of the fund shall be to cover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costs, including salary and benefits,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producing or distributing the material referred to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 provide for information technology costs of the commission,</w:t>
      </w:r>
    </w:p>
    <w:p>
      <w:pPr>
        <w:autoSpaceDN w:val="0"/>
        <w:tabs>
          <w:tab w:pos="720" w:val="left"/>
          <w:tab w:pos="1382" w:val="left"/>
          <w:tab w:pos="1926" w:val="left"/>
          <w:tab w:pos="2948" w:val="left"/>
          <w:tab w:pos="3612" w:val="left"/>
          <w:tab w:pos="4514" w:val="left"/>
          <w:tab w:pos="6016" w:val="left"/>
          <w:tab w:pos="68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defray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industry education events, enforcement training,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for regulatory work.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Rule and Regulation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54-857,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54-857 All money received pursuant to the Commercial Feed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by the director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which is hereby created.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by the department to aid in defraying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 other animal health programs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aid in defraying the expenses related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 with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News reporting program.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55-131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Department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Adjutant General.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transfers authorized by the Legislature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nonfederal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by the National Guard pursuant to this section.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Adjutant General is hereby authorized to accept by devise,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or otherwise and hold, as trustee, for the benefit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 or any part thereof any property, real or personal;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and reinvest the property; to collect, receive, and recover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rents, incomes, and issues from the property; and to expend them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terms of the devise or gift, or if not so provided,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 them for the benefit and use of the National Guard as he or she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discretion shall determine, subject to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Except as otherwise provided by law, all other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National Guard and derived from any other source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State Treasurer for credit to the Military Department Cash Fund.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Military Department Cash Fund may be used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support of any military installation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section, military installation means a base, camp,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post, station, yard, center, armory, or other activity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of the United States Department of Defense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Military Department.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at the direction of the Legislature. Any money in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55-901,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55-901 (1) The Military Installation Development and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to contribute to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or support for any military installation,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for purposes of improving mission retention and recruitment;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morale, health, and mental wellness of military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families; and growing the economic impact of military installations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Nebraska. The Department of Veterans' Affairs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consist of transfers authorized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gifts, grants, or bequests from any source, including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public, and private sources, for such purposes. 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from the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Military Department Cash Fund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Military Installation Development and Support Fund available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Military Installation Development and Support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any project that directly supports any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Veterans' Affairs shall require a match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funding in an amount equal to or greater than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cost of any project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prior to authorizing an expenditure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military installation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base, camp, post, station, yard, center, armory, or other activity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 of the United States Department of Defense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Military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58-703 The Affordable Housing Trust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money pursuant to section 76-903 and may include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sources. The Department of Economic Development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comprehensive housing affordability strategy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Fund, the Behavioral Health Services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Lead-Based Paint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Hazard Control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Rural Workforce Housing Investment Fund, and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60-6,211.05 (1) If an order is granted under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 and sections 60-6,197.02 and 60-6,197.03,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defendant install an ignition interlock device of a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 of Motor Vehicles on each motor vehicle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defendant during the period of revocation. Upon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installation, the defendant may apply to the director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pursuant to section 60-4,118.06. The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without tampering or the intervention of another person,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from operating the motor vehicle when the defendant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concentration greater than three-hundredths of one gram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weight of alcohol per one hundred milliliters of his or her blood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liters of his or her breath. The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 ignition interlock permit to the defendant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60-4,118.06 only upon sufficient proof that a defendant has installed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on any motor vehicle that the defendant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during his or her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court orders installation of an ignition interlock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issuance of an ignition interlock permit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 also order the use of a continuous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and abstention from alcohol use at all times.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shall, without tampering or the intervention of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and record the alcohol consumption level of the defendant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basis and transmit such information to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Prior to January 1, 2026, any order issued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not take effect until the defendant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operate a motor vehicle pursuant to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60-498.01. A person shall be eligible to be issued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if he or she is not subject to any other suspension,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required no-driving period, or period of revocation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successfully completed the ignition interlock permit application process.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Motor Vehicles shall review its records and the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abstract of any person who applies for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to determine (i) the applicant's eligibility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permit, (ii) the applicant's previous convictions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60-6,196, 60-6,197, or 60-6,197.06 or any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license revocation, if any, and (iii) if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any required no-drive periods before the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may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January 1, 2026, any order issued by the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a court order or administrative license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from another jurisdiction that substantially complies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 60-6,197.03, shall not take effect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eligible to operate a motor vehicle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60-498.01. A person shall be eligible to be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allowing operation of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ignition interlock device if he or she is not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suspension, cancellation, required no-driving period, or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has successfully completed the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process. The Department of Motor Vehicles shall,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may be issued, review its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record abstract of any person who applies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allowing operation of a motor vehicle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to determine (i) the applicant's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ignition interlock permit, (ii) the applicant's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under section 60-6,196, 60-6,197, or 60-6,197.06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administrative license revocation, if any, and (iii)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subject to any required no-drive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the court orders an ignition interlock device or the Board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orders an ignition interlock device under section 83-1,127.02,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Board of Pardons shall order the defendant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as provided in section 60-4,118.06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defendant is only allowed to operate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court order shall remain in effect for a period of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 not to exceed the maximum term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court could have imposed according to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allow operation by the defendant of only an ignition-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interlock-equipped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Board of Pardons order shall remain in effect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not to exceed any period of revocation the applicant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the time the application for a reprieve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device, pursuant to a Board of Pardons order,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upon the highways of this state a motor vehicle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or if the device has been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way, shall be punished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person ordered to use a continuous alcohol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and abstain from alcohol use pursuant to a court order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 violates the provisions of such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removing, tampering with, or otherwise bypassing the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monitoring device or by consuming alcohol while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device, he or she shall have his or her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and be unable to apply for reinstatement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period imposed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approval of ignition interlock devices, the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installing ignition interlock devices, and the means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program.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costs incurred in order to comply with the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requirements of this section shall be paid directly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provider by the person complying with an order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and installation of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Motor Vehicles has determined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indigent and incapable of paying for the cost of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or maintenance of the ignition interlock device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section, such costs shall be paid out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Ignition Interlock Fund if such funds are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costs shall also be paid out of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Ignition Interlock Fund if such funds are available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the Board of Pardons, whichever is applicable, has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indigent and incapable of paying 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removal, or maintenance of the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section. The Department of Motor Vehicles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Fund is created.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may be used for transfers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direction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October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twenty-five thousand dollars from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Ignition Interlock Fund to the Violence Prevention Cash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2018, or as soon thereafter as administratively possible,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twenty-five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 Ignition Interlock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(9)(a)(i) An ignition interlock service facility shall notify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district probation office or the appropriate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of any evidence of tampering with or circumvention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device, or any attempts to do so, when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aware of such evidence. Failure of the facility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as provided in this subdivision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Vehicles, if the ignition interlock permit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60-498.01 to 60-498.04, of any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when the facility becomes aware of such evidence.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to provide notification as provided in this subdivision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district probation office receives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from an ignition interlock service facility,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 shall notify the appropriate court of such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immediately schedule an evidentiary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fourteen days after receiving such evidence, either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probation office or an ignition interlock service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cause notice of the hearing to be given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motor vehicle pursuant to an order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If the person who is the subject of such evidence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at the hearing and show cause why the order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should remain in effect,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rescind the original order. Nothing in this subsection shall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made by the Board of Pardons pursuant to section 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any other provision of law,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by the Department of Motor Vehicles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60-498.01 or an order for the installation of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and ignition interlock permit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as part of a conviction, as well as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682" w:val="left"/>
          <w:tab w:pos="3206" w:val="left"/>
          <w:tab w:pos="3968" w:val="left"/>
          <w:tab w:pos="4850" w:val="left"/>
          <w:tab w:pos="5734" w:val="left"/>
          <w:tab w:pos="6256" w:val="left"/>
          <w:tab w:pos="6898" w:val="left"/>
          <w:tab w:pos="7900" w:val="left"/>
          <w:tab w:pos="842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the installation, maintenance, and removal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as applicable, shall not be construed to create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when an order of probation has not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61-222 The Water Sustainability Fund is created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Environment. The fund shall be used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established in sections 2-1506 to 2-1513 and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the administration of the fund.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appropriate or transfer money from the Water Sustainability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purpose, except that transfers may be made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 to the Department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as a one-time transfer to the General Fund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Sustainability Fund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Legislature, other funds as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money donated as gifts, bequests, or other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public or private entities. Funds made available by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United States may also be credited to the fund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such department or agency.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2024,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of money in the fund shall be credited to the fund.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2024,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twenty-one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from the General Fund to the Water Sustainability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2014-15 and that eleven million dollars be transferred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Water Sustainability Fund each fiscal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in fiscal year 2015-16.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within the Water Sustainability Fund for the accounting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to the fund from the Nebraska Environmental Trust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transferred from the Nebraska Environmental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Sustainability Fund shall be expended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not be used for purposes of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2-1507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61-305 (1) The Perkins County Canal Project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Environment. The State Treasurer shall credit to the fund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Legislature and such grants, loans, donations,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bequests, or other money received from any federal or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source for use by the department for the canal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fees collected for water delivery may be credited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Settlement Cash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Perkins County Canal Project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any investment earnings from investment of money in the Perkins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Canal Project Fund shall be credited to such fund, except that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years 2023-24 and 2024-25, such investment earnings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as provided in section 84-622. Beginning July 1, 2025,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use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identify the optimal route and purchase land for and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manage, and operate the Perkins County Canal as outlined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South Platte River Compact and to contract with an independent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completing a study of such canal.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may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of completion of a canal and adjoining reservoirs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timeline for completion of a canal and adjoining reservoirs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cost-effectiveness study examining alternatives,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that may reduce environmental or financial impacts;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impacts of the canal on drinking water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Lincoln and Omaha.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provide the findings of such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and present the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public hearing held by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December 31,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(1) All motor fuel producers, suppliers, distributors,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and importers licensed under section 3-149 or 66-484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licensed under section 66-6,106 shall jointly furnish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to the state to secure the payment of all fuel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cash bond shall be held by the State Treasurer in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trust fund, which fund is hereby created, for the benefit of</w:t>
      </w:r>
    </w:p>
    <w:p>
      <w:pPr>
        <w:autoSpaceDN w:val="0"/>
        <w:tabs>
          <w:tab w:pos="720" w:val="left"/>
          <w:tab w:pos="2284" w:val="left"/>
          <w:tab w:pos="3850" w:val="left"/>
          <w:tab w:pos="5774" w:val="left"/>
          <w:tab w:pos="757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importers,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 No producer, supplier, distributor, wholesaler, importer,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have any claim or rights against the fund as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motor fuel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at the 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money in the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fuel importers trust fund and the motor vehicle fuel importers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March 30, 1995, shall be transferred to the motor fuel trust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trust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Beginning July 1, 2026,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trust fund shall be credited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pooled with other funds for the purposes of section 72-1267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66-734 (1) The contribution for the cash bond required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shall be collected by the department each tax period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all such periods beginning on and after September 30, 1985.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shall be deemed to be tax for the purpose of collection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collected each tax period from the motor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 suppliers, distributors, wholesalers, importers, and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portion of the commission allowed which equals one-fourth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percent of the total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contributions from the motor fuel producers, 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distributors, wholesalers, importers, and retailers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until the amount in the trust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interest earned,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one percent of the total motor fuel tax collected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year. The contributions shall resume whenever the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one-half of one percent of the motor fuel tax collected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year.</w:t>
      </w:r>
    </w:p>
    <w:p>
      <w:pPr>
        <w:autoSpaceDN w:val="0"/>
        <w:tabs>
          <w:tab w:pos="1296" w:val="left"/>
          <w:tab w:pos="1972" w:val="left"/>
          <w:tab w:pos="2646" w:val="left"/>
          <w:tab w:pos="4162" w:val="left"/>
          <w:tab w:pos="5076" w:val="left"/>
          <w:tab w:pos="6112" w:val="left"/>
          <w:tab w:pos="678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distributors, wholesalers, importers, and retailers whenever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contributions to resume. The contributions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first tax return that is due at least thirty days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provided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66-735 (1) Money in the trust fund created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shall be used solely for the purpose of preventing a loss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fuel taxes that are not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money in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transferred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the department determines that fuel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 for ninety days,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certify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amount of tax and the interest due thereon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 The certification shall include the specific fund into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would have been deposited if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certification,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amount to the fund identified.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Such transfer shall not affect the liability of the producer,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supplier, distributor, wholesaler, importer, or retailer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 (1) The Department of Health and Human Services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 the program of social services in this state.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contract with other social agencies for the purchase of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at rates not to exceed those prevailing in the state or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which the department could provide those services. The statutory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payments for the separate program of aid to dependent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only to public assistance grants and shall not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for social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the provision of social services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68-1202, the department shall participate in the federal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 program under 42 U.S.C. 9857 et seq., as such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provide child care assistance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families with incomes up to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federal poverty level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2026, or (ii)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thirty percent of the federal poverty level on 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As part of the provision of social services authorized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section 68-1202, the department shall participate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Child Care Subsidy program. A child care provider seeking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the federal Child Care Subsidy program shall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history record information check requirements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Licensing Act. In determining ongoing eligibility for this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a household's gross earned income shall be disregarded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twelve continuous months on the program and at each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redetermination. In determining ongoing eligibility, if a family's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one hundred eighty-five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2026, or one hundred thirty percent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poverty level on 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family shall 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through the remainder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period or until the family's income exceeds eighty-five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state median income for a family of the same size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reported by the United States Bureau of the Census, whichever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first. When the family's eligibility period ends,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to be eligible for transitional child care assistance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family's income is below two hundred percent of the federal poverty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2026, or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federal poverty level on 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family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transitional child care assistance through the remainder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eligibility period or until the family's income exceeds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eighty-five percent of the state median income for a family of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size as reported by the United States Bureau of the Census, whichever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first. The amount of such child care assistance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cost-shared plan between the recipient family and the state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based on a sliding-scale methodology. A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contribute a percentage of such family's gross income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care that is no more than the cost-sharing rates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transitional child care assistance program as of January 1, 2015,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no longer eligible for cash assistance as provided in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licensed child care program that employs a member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household shall make reasonable accommodations so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 or adult household member is not a primary caregiver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applicant's or adult household member's child. If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cannot be made, the department shall allow the applicant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household member to receive child care assistance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applicant's or adult household member's child including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or adult household member is the primary caregiver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licensed child care provider eligible for the child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subsidy may enroll the household member's child in a child care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household member's child care program to receive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Subdivisions (2)(b)(ii) and (2)(b)(iii)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operative on July 1, 2025. The department shall promulgate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consistent with these subdivisions.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period beginning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July 1, 2021,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September 30, 2026,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funds provided to the State of Nebraska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Care and Development Block Grant Act of 1990, 42 U.S.C. 9857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seq., as such act and sections existed on January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pay the costs to the state resulting from the income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changes made in subdivisions (2)(a) and (b) of this section by Laws 2021,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LB485. If the available amount of such funds is insufficient to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 then funds provided to the state for the Temporary Assistance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Needy Families program established in 42 U.S.C. 601 et seq. may also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No General Funds shall be used to pay the costs to the state,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administration costs, resulting from the income eligibility 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in subdivisions (2)(a) and (b) of this section by Laws 2021, LB485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 the period beginning July 1, 2021, through September 30,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of Health and Human Services shall collaborate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private nonprofit organization with expertise in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education for an independent evaluation of the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changes made in subdivisions (2)(a) and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Laws 2021, LB485, if private funding is made available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purpose. The evaluation shall be completed by July 1, 2024,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 to the department and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Committee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determining the rate or rates to be paid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child care as defined in section 43-2605, the department shall adopt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fixed-rate schedule for the state or a fixed-rate schedule for an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state applicable to each child care program category of provider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71-1910 which may claim reimbursement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federal Child Care Subsidy program,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not pay a rate higher than that charged by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to that provider's private clients. The schedule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rates for care for infants, for children with special needs,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disabilities or technological dependence, or for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categories of children. The schedule may also provide tiered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based upon a quality scale rating of step three or higher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 Up to Quality Child Care Act. The schedule shall be effective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 of every year and shall be revised annually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68-1604 The Homeless Shelter Assistance Trust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include the proceeds raised from the documentary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tax and remitted for such fund pursuant to section 76-903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authorized by the Legislature. Money remitted to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by the department (1) for grants to eligible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as set out in section 68-1605 for the purpose of assisting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alleviation of homelessness, to provide temporary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shelters for homeless persons, to encourage the development of projects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link housing assistance to programs promoting the concept of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sufficiency, and to address the needs of the migrant farmworker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aid in defraying the expenses of administering the Homeless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Trust Fund Act, which shall not exceed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any fiscal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Homeless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Shelter Assistance Trust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Homeless Shelter Assistance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68-1724,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68-1724 (1) Cash assistance shall be provided for a period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of time not to exceed a total of sixty months for recipient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with children subject to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the state fails to meet the specific terms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 contract developed under section 68-1719, the sixty-month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limit established in this section shall be extended;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sixty-month time period for cash assistance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first month of eligibility;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no longer eligible to receive cash assistance,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available to reimburse work-related child care expenses even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has not achieved economic self-sufficiency.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assistance shall be based on a cost-shared plan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 and the state which shall provide assistance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two hundred percent of the federal poverty level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2026, or one hundred eighty-five percent of the federal poverty level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after October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recipient family may be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contribute up to twenty percent of such family's gross income for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care. It is the intent of the Legislature that transitional health care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be made available on a sliding-scale basis to individuals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with incomes up to one hundred eighty-five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poverty level if other health care coverage is not available;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self-sufficiency contract shall be revised and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extended when there is no job available for adult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recipient family. It is the intent of the Legislature that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job shall mean a job which results in an income of at least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cash assistance that would have been available if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minus unearned income available to the recipient family.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develop policy guidelines to allow for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persons who have received the maximum cash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this section and who face extreme hardship without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assistance. For purposes of this section, extreme hardship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family does not have adequate cash resources to meet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basic needs of food, clothing, and housing without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or the child or children are at risk of losing care by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residence with their parent or parents.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Cash assistance conditions under the Welfare Reform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Adults in recipient families shall mean individuals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nineteen years of age living with and related to a child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or younger and shall include parents, siblings, uncles, aunts,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cousins, or grandparents, whether the relationship is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adoptive, or step;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payment standard shall be based upon family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adults in the recipient family shall ensure that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regularly attend school. Education is a valuable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resource. The cash assistance provided to the recipient family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reduced when the parent or parents have failed to take reasonable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encourage the minor children of the recipient family ages sixteen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to regularly attend school. No reduction of assistance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may result in extreme hardship. It is the intent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a process be developed to insure communication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manager, the parent or parents, and the school to address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school attendance;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Two-parent families which would otherwise be eligible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43-504 or a federally approved waiver shall receive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under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minor parents, the assistance payment shall be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parent's income. If the minor parent lives with at least one</w:t>
      </w:r>
    </w:p>
    <w:p>
      <w:pPr>
        <w:autoSpaceDN w:val="0"/>
        <w:tabs>
          <w:tab w:pos="720" w:val="left"/>
          <w:tab w:pos="1848" w:val="left"/>
          <w:tab w:pos="2496" w:val="left"/>
          <w:tab w:pos="3744" w:val="left"/>
          <w:tab w:pos="4752" w:val="left"/>
          <w:tab w:pos="5640" w:val="left"/>
          <w:tab w:pos="6166" w:val="left"/>
          <w:tab w:pos="7654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income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considered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and cash assistance payment levels for the minor parent.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minor parent lives independently, support shall be pursued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of the minor parent. If the absent parent of the minor's child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minor, support from his or her parents shall be pursued. Support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as allowed under this subdivision shall not be pursued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income is less than three hundred percent of the federal poverty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guidelines;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adults who are not biological or adoptive parents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stepparents of the child or children in the family, if assistance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for the entire family, including the adults, a self-sufficiency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entered into as provided in section 68-1719.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is requested for only the child or children in such a family,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children shall be eligible after consideration of the family's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and if (i) the family cooperates in pursuing child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minor children of the family regularly attend school.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71-17,108,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71-17,108 Sections 71-17,108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71-17,114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71-17,116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Nursing Faculty Student Loan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71-2490,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71-2490 (1) The Nebraska Opioid Recovery Trust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include all recoveries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pursuant to the Consumer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related to the advertising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opioids. The fund shall include any money, payments, or other things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in the nature of civil damages or other payment, except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penalties, whether such recovery is by way of verdict, judgment,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compromise, or settlement in or out of court, of any case or controversy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acts. The Department of Justice shall remit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the State Treasurer for credit to the Nebraska Opioid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funds appropriated, expended, or distributed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Opioid Recovery Trust Fund shall be spent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any verdict, judgment, compromise, or settlement in or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of any case or controversy brought by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Consumer Protection Act or the Uniform Deceptive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Nebraska Opioid Recovery Trust Fund shall exclude funds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trust capacity where specific benefits accrue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organizations, political subdivisions, or governments.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funds shall be deposited in the State Settlement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59-1608.05.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money transferred from the Nebraska Opioid Recovery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expended in accordance with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or settlement from which the money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Opioid Recovery Trust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15, 2024, and on or after July 1 but before July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million one hundred twenty-five thousand dollars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Division Cash Fund to connect first responders to behavioral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services, supports, and training and for a statewide wellness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plan that includes anonymous assessments,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to promote resiliency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Four hundred thousand dollars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staff to carry out the Overdose Fatality Review Teams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Three million dollars to the Opioid Prevention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purposes of the Opioid Prevention and Treatment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amount determined by the Legislature to the Opioid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Opioid Recovery Trust Fund to the Probation Program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Fund: On or after May 1, 2026, but before May 15, 2026, six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dollars, and on or after July 1, 2026, but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15, 2026, six million five hundred thousand dollars. Such funds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problem solving courts pursuant to section 24-1302.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that,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funds received by the State of Nebraska and transferred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Opioid Recovery Trust Fund to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Cash Fund and to the Opioid Treatment Infrastructure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funds are transferred to the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Treatment Cash Fund and seventy-five percent of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transferred to the Opioid Treatment Infrastructure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money in the Nebraska Opioid Recovery Trust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71-3001 Sections 71-3001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71-3007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Nebraska Mental Health First Aid Training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71-3004,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71-3004 (1) The Division of Behavioral Health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and Human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mental health first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program, using contracts through the behavioral health regions,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help the public identify and understand the signs of a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substance abuse problem or a mental health crisis and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with skills to help a person who is developing or experiencing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or substance abuse problem or a mental health crisis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de-escalate crisis situations if needed. The training program shall</w:t>
      </w:r>
    </w:p>
    <w:p>
      <w:pPr>
        <w:autoSpaceDN w:val="0"/>
        <w:tabs>
          <w:tab w:pos="720" w:val="left"/>
          <w:tab w:pos="1848" w:val="left"/>
          <w:tab w:pos="2376" w:val="left"/>
          <w:tab w:pos="3984" w:val="left"/>
          <w:tab w:pos="4992" w:val="left"/>
          <w:tab w:pos="6000" w:val="left"/>
          <w:tab w:pos="6886" w:val="left"/>
          <w:tab w:pos="75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state's regional behavioral health authorities.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Instructors in the training program shall be certified by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for Mental Health First Aid USA or a similar organization.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 shall work cooperatively with local entities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for individuals to become instructors.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mental health first aid training program shall be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train individuals to accomplish the following objectives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considering the trainee's 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Help the public identify, understand, and respond to the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mental illness and substance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Emphasize the need to reduce the stigma of mental illness;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Assist a person who is believed to be developing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 mental health or substance abuse problem or who is believed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experiencing a mental health crisis.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71-3006 The behavioral health regions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offer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work with agencies and organizations,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universities, colleges, the State Department of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Affairs, law enforcement agencies,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departments, to develop a program that offers grants to implement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Mental Health First Aid Training Act in ways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and inclusive with respect to the economic and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71-3525 Until January 1, 2005, a fee of two thousand dollars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on each cask of high-level radioactive waste or transuranic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shipped in or through the state, whether shipped by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rail. On and after January 1, 2005, the department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 fees on all high-level radioactive waste and transuranic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 by any means in or through the state. Such fees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otherwise provided in section 71-3526,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related to (1) shipping of high-level radioactive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transuranic waste, including, but not limited to, inspections,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escorts, and security for waste shipment, planning, and maintenance,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of emergency response capability, (3)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(4) purchase of necessary equipment, and (5)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attributable to the state agencies which are incurred as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shipping of high-level radioactive waste and transuranic waste.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pursuant to this section shall be paid in advance of shipment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shipper. Fees collected by the department under this section shall be</w:t>
      </w:r>
    </w:p>
    <w:p>
      <w:pPr>
        <w:autoSpaceDN w:val="0"/>
        <w:tabs>
          <w:tab w:pos="720" w:val="left"/>
          <w:tab w:pos="1990" w:val="left"/>
          <w:tab w:pos="2538" w:val="left"/>
          <w:tab w:pos="3208" w:val="left"/>
          <w:tab w:pos="4116" w:val="left"/>
          <w:tab w:pos="5506" w:val="left"/>
          <w:tab w:pos="6176" w:val="left"/>
          <w:tab w:pos="7204" w:val="left"/>
          <w:tab w:pos="77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Emergency Response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71-3526 The Radiation Transportation Emergency Response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fees credited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71-3525. The fund shall be used for the purposes stated in such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Director-State Engineer,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of Law Enforcement and Public Safety, the chief executive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department, the Adjutant General as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Management Agency, and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Commission, or their designees, shall meet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to recommend changes in the fees charged and allocation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among participating agencies based upon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in carrying out such section.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Emergency Response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71-5318 (1) The Drinking Water Facilities Loan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held as a trust fund for the purposes and uses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Drinking Water State Revolving Fund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federal capitalization grants,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appropriations, proceeds of state match bond issues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fund, repayments of principal and interest on loans, transfers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71-5327, and other money designated for the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make loans from the fund pursuant to the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Revolving Fund Act and may conduct activities related to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fund, administration or provision of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through public water system source water assessment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implementation of a source water petition program under the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Act. The state investment officer shall invest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 available for investment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bond proceeds in the fund shall be invested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the documents under which the bonds are issued.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may direct that the bond proceeds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bond trustee for investment. Investment earnings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create or direct the creation of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as the department determines to be appropriate and useful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 and in providing for the security, investment,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and the assets thereof may be used, to the extent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Safe Drinking Water Act and the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such act, to (a) pay or to secure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and the interest thereon, except that amounts deposited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from state appropriations and the earnings on such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used to pay or to secure the payment of bonds or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and (b) buy or refinance the debt obligation of any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water supply system if the debt was incurred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began after July 1, 1993.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transfer any money in the Drinking Water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Fund to the Wastewater Treatment Facilities Construction Loan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meet the purposes of section 71-5327. The director shall identify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transfer in the intended use plan presented to the council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review and adoption pursuant to section 71-5321.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Land Acquisition and Source Water Loan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held as a trust for the purposes and uses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State Revolving Fund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federal capitalization grants,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appropriations, proceeds of state match bond issues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fund, repayments of principal and interest on loans, and other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the fund. The director may make loans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Drinking Water State Revolving Fund Act and may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other than the making of loans permitted under section 1452(k)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Safe Drinking Water Act. The state investment officer shall invest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Act, except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bond proceeds in the fund shall be invested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documents under which the bonds are issued.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may direct that the bond proceeds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bond trustee for investment. Investment earnings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create or direct the creation of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as the department determines to be appropriate and useful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 and in providing for security, investment,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and assets thereof may be used, to the extent permitted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 Drinking Water Act and the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act, to pay or secure the payment of bonds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thereon, except that amounts credited to the fund from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the earnings on such appropriations may not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or to secure the payment of bonds or the interest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transfer any money in the Land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Water Loan Fund to the Drinking Water Facilities Loan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hereby created the Drinking Water Administration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funds available for administering loans or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Drinking Water State Revolving Fund Act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such fund.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for the purposes of the act.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invest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Capital Expansion Act and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investment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shall be credited to the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Drinking Water Administration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assets thereof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used, to the extent permitted by the Safe Drinking Water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such act, to 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(9), (11), and (12) of section 71-5322.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of the state pursuant to subdivisions (9) and (12)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71-5322 shall not exceed sixty-five percent of the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fees collected pursuant to section 71-5321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transfer any money in the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Fund to the Drinking Water Facilities Loan Fund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matching appropriation requirements of any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grants or to meet the purposes of subdivision 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71-7104 There is hereby created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Program. The focus of the program shall be to minimize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effects of critical incident stress for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with a high priority on confidentiality and respect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involved. The program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a stress management session to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who appropriately request such assistance in an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critical incident stress;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 in providing the emotional and educational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ensure optimal functioning of emergency service personnel;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Conduct preincident educational programs to acquaint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personnel with stress management techniques;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Promote interagency cooperation;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Provide an organized statewide response to the emotional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emergency service personnel impacted by critical incidents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Develop guidelines for resilience training for first responders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 section 48-101.01;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Set reimbursement rates for mental health examinations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resilience training under section 48-101.01;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 Set an annual limit on the hours or quantity of resilience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training for which reimbursement is required under section 48-101.01.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71-7608,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71-7608 (1) The Nebraska Tobacco Settlement Trust Fund is created.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fund shall include any settlement payments or other revenue received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State of Nebraska in connection with any tobacco-related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litigation to which the State of Nebraska is a party.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and Human Services shall remit such revenue to the State Treasurer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credit to the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Subject to the terms and conditions of such litigation, money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Nebraska Tobacco Settlement Trust Fund shall be transferred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Nebraska Health Care Cash Fund as provided in section 71-7611 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until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June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30,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2027,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Transformational Project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Any money in the Nebraska Tobacco Settlement Trust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available for investment shall be invested by the state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pursuant to the Nebraska Capital Expansion Act and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Funds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71-7611,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71-7611 (1) The Nebraska Health Care Cash Fund is created. The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Treasurer shall transfer (a) sixty million three hundred thousand dollars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or before July 15, 2014, (b) sixty million three hundred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thousand dollars on or before July 15, 2015, (c) sixty million three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fifty thousand dollars on or before July 15, 2016, (d) sixty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million seven hundred thousand dollars on or before July 15, 2017, (e)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five hundred thousand dollars on or before May 15, 2018, (f) sixty-one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million six hundred thousand dollars on or before July 15, 2018, (g)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sixty-two million dollars on or before July 15, 2019, (h) sixty-one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million four hundred fifty thousand dollars on or before July 15, 2020,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sixty-six million two hundred thousand dollars on or before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(j) fifty-six million seven hundred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2023, (k) fifty-four million dollars on or before July 15,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fifty-nine million one hundred fifty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1, 2025, and (m)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on or before every July 15 thereafter from the Nebraska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Trust Fund and the Nebraska Tobacco Settlement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Health Care Cash Fund, except that such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reduced by the amount of the unobligated balance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at the time the transfer is made.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shall advise the State Treasurer on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first from the Nebraska Medicaid Intergovernmental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fund balance is depleted and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 thereafter in order to sustain such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perpetuity. The state investment officer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on or before October 1 of every even-numbered year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of such transfers.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money received pursuant to section 77-2602.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no more than the amounts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be appropriated or transferred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subsections (5)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the intent of the Legislature that no additional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funded through the Nebraska Health Care Cash Fund until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programs with an appropriation from the fund during FY2012-13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to their FY2012-13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Nebraska Health Care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University of Nebraska and postsecondary educational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Nebraska, as a condition of receiving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from the Nebraska Health Care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discriminate against any person on the basis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fifteen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on or after July 1, 2022,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2023, to the Board of Regents of the University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 for pancreatic cancer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University of Nebraska Medical Center. Transfers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in this subsection shall be contingent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matching funds from private or other sources, up to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certified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matching funds certified by the budget administrator,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 equal amount of funds to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72-1001,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72-1001 The Nebraska Capital Construction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revenue and transfers credited to the fund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law. Money shall be appropriated from the fund to state agencies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payments on projects as determined by the Legislature,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purchases of land, structural improvements to land,</w:t>
      </w:r>
    </w:p>
    <w:p>
      <w:pPr>
        <w:autoSpaceDN w:val="0"/>
        <w:tabs>
          <w:tab w:pos="720" w:val="left"/>
          <w:tab w:pos="2384" w:val="left"/>
          <w:tab w:pos="2968" w:val="left"/>
          <w:tab w:pos="4512" w:val="left"/>
          <w:tab w:pos="6296" w:val="left"/>
          <w:tab w:pos="688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architectural and engineering costs, replacement of or major repairs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 improvements to land or buildings, additions to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remodeling of buildings, and acquisition of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furnishings of new or remodeled buildings.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as a multiple-agency-use fund and appropriated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as determined by the Legislature. Transfers may be made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Capitol Restoration Cash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Any money in the Nebraska Capital Construction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2025,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earnings from investment of money in the Nebraska Capital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shall be credited to such fund, except that for fiscal years 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2024-25,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Capital Construction Fund from transfers credited to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are designated for the construction of a new state prison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credited as provided in section 84-622.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1, 2025,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2027,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Construction Fund shall be credited to the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2027, any investment earnings from investment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Capital Construction 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74-1317,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74-1317 In order to promote public safety at the intersection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lines and all classes of highways, there is hereby created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fund known as the Grade Crossing Protection Fund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the state treasury to be used in furnishing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in the improvement of the safety of railroad grade crossings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including the elimination of such crossings,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substantial modification, or improvement of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automatic crossing protection at such grade crossings,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 and maintenance of overpasses and underpasses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crossings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Crossing Protection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77-27,144 (1) The Tax Commissioner shall collect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incorporated municipality concurrently with collection of a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the state tax is collected.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monthly the proceeds of the tax to the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levying the tax, after deducting the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and five hundredths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remainder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Municipal Equalization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one and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hundredths percent to the Department of Revenue Enforcement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first class,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second class, or village shall be delayed for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has been made to the taxpayer.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municipality liable for a refund exceeding 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the pending refund, the amount of the refund,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the deduction will be made or begin,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 refund claimed under section 77-4105, 77-4106, 77-5725,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77-5726 exceeds twenty-five percent of the municipality's total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receipts, net of any refunds or sales tax collection fees,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municipality's prior fiscal year, the department shall deduct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over the period of one year in equal monthly amounts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one-year notification period required by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city of the primary class shall be made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During calendar year 2023, such deductions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During calendar year 2024 and each calendar year thereafter,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deductions shall be made based on estimated amounts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On or before March 1, 2023, and on or before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the Department of Revenue shall notify each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 and city of the primary class of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refunds that are estimated to be paid during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Such estimated amount shall be used to establish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be deducted in the following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such amount over the following calendar year in twelve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amounts. Beginning with the notification sent in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the notification shall include any adjustment needed for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to account for any difference between the estimated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in such prior calendar year and the actual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Deductions for a refund made pursuant to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ImagiNE Nebraska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2021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Deductions for a refund made pursuant to the Urban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Urban Redevelopment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2022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keep full and accurate records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and distributed under the provisions of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Act. The municipality may request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tax as provided in subsection (13)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 and may certify an individual to request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sales and use tax returns and sales and use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provided in subsection (14) of section 77-2711.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proceeds of a tax levy are received but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municipality which levied the tax is unknown and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within six months after receipt, the amount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Municipal Equalization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Every qualifying business that has filed an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tax incentives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Act, the ImagiNE Nebraska Act, or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Act shall, with respect to such acts, provide annually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municipality, in aggregate data, the maximum amount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is eligible to receive in the current year in refunds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of the municipality and exemptions for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the estimate of annual refunds of local sales and use taxes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and exemptions such business intends to claim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year. The qualifying business shall provide this information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on or before June 30 of each year.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kept confidential by the municipality unless publicly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by the taxpayer or by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municipality may request from the Department of Revenue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qualifying businesses which have filed an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tax incentives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Act, the ImagiNE Nebraska Act, or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Act. The request may be made annually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Department of Revenue on or before June 30 of each year.</w:t>
      </w:r>
    </w:p>
    <w:p>
      <w:pPr>
        <w:autoSpaceDN w:val="0"/>
        <w:tabs>
          <w:tab w:pos="1296" w:val="left"/>
          <w:tab w:pos="1946" w:val="left"/>
          <w:tab w:pos="2598" w:val="left"/>
          <w:tab w:pos="3848" w:val="left"/>
          <w:tab w:pos="4380" w:val="left"/>
          <w:tab w:pos="5150" w:val="left"/>
          <w:tab w:pos="6760" w:val="left"/>
          <w:tab w:pos="8492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has adopted the local option sales and use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Option Revenue Act and to which the qualifying business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such 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amounts held by a municipality to make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under the Employment and Investment Growth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Act, the ImagiNE Nebraska Act, and the Urban Redevelopment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count toward any budgeted restricted funds limitation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13-519 or toward any cash reserve limitation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13-504 and shall be excluded from the limitations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Growth Limitation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 (1) There is hereby created a cash fund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known as the Tobacco Products Administration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or received by the Tax Commissioner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certification fees, and taxes imposed by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Fund, except that all such revenue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electronic nicotine delivery systems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costs required for administration of the Tobacco Products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Tax Act shall be paid from the Tobacco Products Administration Cash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Credits and refunds allowed under the act shall be paid from the Tobacco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Products Administration Cash Fund. Any receipts, after credits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refunds, in excess of the amounts sufficient to cover the costs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may be transferred to the General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the 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Revenue Enforcement Fund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at the direction of the Legislature.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The State Treasurer shall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eleven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nine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million 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thousand dollars from the Tobacco Products Administration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Revenue Enforcement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July 1, 2025, but on or before June 30, 2026,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of Administrative Services. The State Treasurer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twelve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nine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million five hundred thousand dollars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Tobacco Products Administration Cash Fund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 on or after July 1, 2026, but on or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30, 2027, on such dates and in such amounts as directed by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 of the budget division of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Services. The State Treasurer shall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twelve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nine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million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from the Tobacco Products Administration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Revenue Enforcement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July 1, 2027, but on or before June 30, 2028,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of Administrative Services. The State Treasurer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nine million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 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from the Tobacco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 on or after July 1, 2028, but on or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30, 2029, on such dates and in such amounts as directed by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 of the budget division of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Any money in the Tobacco Products Administration Cash Fund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available for investment shall be invested by the state investment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77-4212,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77-4212 (1) For tax year 2007, the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Act shall be one hundred five million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tax year 2008, the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fifteen million dollars. It is the intent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fund the Property Tax Credit Act for tax years after tax year 2008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 available revenue. For tax year 2017, the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two hundred twenty-four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2020 through tax year 2022, the minimum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two hundred seventy-five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2023, the minimum amount of relief granted under the act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hundred sixty million dollars. For tax year 2024,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relief granted under the act shall be three hundred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2025, the minimum amount of relief granted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act shall be four hundred thirty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the minimum amount of relief granted under the act shall be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million dollars. For tax year 2027, the minimum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relief granted under the act shall be four hundred sixty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 For tax year 2028,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four hundred seventy-five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2029, the minimum amount of relief granted under the act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from the prior tax year plus a percentage increase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percentage increase, if any, in the total assessed value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state from the prior year to the current year,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Revenue, plus an additional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2030 and each tax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relief granted under the act shall be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from the prior tax year plus a percentage increase equal to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increase, if any, in the total assessed value of all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the state from the prior year to the current year,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Revenue. If money is transferred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Property Tax Credit Cash Fund pursuant to any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such amount shall be added to the minimum amount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when determining the total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relief shall be in the form of a property tax credit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on the property tax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 years prior to tax year 2017, to determine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tax credit, the county treasurer shall multiply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disbursed to the county under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ratio of the real property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valuation in the county. The amount determined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to determine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credit, the county treasurer shall multiply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to the county under subdivision (4)(b) of this section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of the credit allocation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county. The amount determined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relief provided in the act to the extent of any remaining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calculation of the relief provided by the homestead exemption.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results in a property tax liability on the homestead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zero, the amount of the credit which cannot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returned to the Property Tax Administrator by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the amount disbursed to the county was disbursed.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immediately credit any funds returned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Property Tax Credit Cash Fund. Upon the return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under this subsection, the county treasurer shall electronically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report with the Property Tax Administrator, on a form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Commissioner, indicating the amount of funds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taxing unit in the county in the year the funds were returned,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retained by the county in such year, and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tax years prior to tax year 2017,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be equal to the amount available for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subsection (1) of this section multiplied by the ratio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valuation in the county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levying taxes on taxable property in the tax district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 in the same proportion that the levy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 bears to the total levy on taxable property of all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tax district in which the 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the amount disbursed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equal to the amount available for disbursement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multiplied by the ratio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 to the credit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in 2026, the second payment may occur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possible after April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After retaining one percent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costs, the county treasurer shall allocate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to each taxing unit based on its share of the credits granted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taxpayers in the taxing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credit allocation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value for all real property except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land,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not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valuation, and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one hundred five million dollars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one hundred fifteen million dollars by August 1,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shall have the power to transfer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actual General Fund net receipts for fiscal year 2025-26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reported in subsection (2) of this section exceed estimated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fiscal year, the Tax Commissioner shall immediately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such excess amount. The State Treasurer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 amount equal to such excess amount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Cash Reserve Fund upon certification by the director of such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fifteen days after the end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 and each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Actual General Fund net receipts for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estimated General Fund net receipts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If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a positive number and the amount calculated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is a negative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certify the amount calculated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 State Treasurer.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such certified 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If the amounts calculated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 and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 and 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are both positive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exceeds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Tax Commissioner shall certify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 and 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Fund. The State Treasurer shall transfer the amount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 School District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If the amounts calculated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 and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 and 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are both positive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is less than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Tax Commissioner shall certify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State Treasurer shall transfer such certified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School District 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 (1) From August 1, 2004, through October 31, 2004,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 tax amnesty program with regard to taxes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that have not been reported to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applying for tax amnesty shall pay all unreported taxes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or before April 1, 2004. Any person that applies for tax amnesty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accepted by the Tax Commissioner shall have any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waived on unreported and delinquent taxes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tax amnesty provided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amnesty within the amnesty period, file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period for which the amnesty is requested by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2004, if no return has been filed, and pay in full all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amnesty is sought with the return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a return was filed prior to the amnesty period.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shall not be available for any person that is under civil or</w:t>
      </w:r>
    </w:p>
    <w:p>
      <w:pPr>
        <w:autoSpaceDN w:val="0"/>
        <w:tabs>
          <w:tab w:pos="720" w:val="left"/>
          <w:tab w:pos="1974" w:val="left"/>
          <w:tab w:pos="2990" w:val="left"/>
          <w:tab w:pos="4964" w:val="left"/>
          <w:tab w:pos="549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unreported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by this state or the United States Government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seek civil or criminal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any taxable period for which amnesty has been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Tax Commissioner shall develop forms for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amnesty program, develop procedures for qualification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amnesty, and conduct a public awareness campaign publicizing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elects to participate in the amnesty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constitute an express and irrevocable relinquishment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and judicial rights to challenge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its amount. Nothing in this section shall prohibit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adjusting a return as a result of any state or federal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for any local option sales tax collected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municipality and any motor vehicle fuel, diesel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compressed fuel taxes, which shall be deposited in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Highway Allocation Fund as provided by law, no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all revenue received pursuant to the tax amnesty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General Fund and ten percent,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shall be deposited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Fund. Any amount that would otherwise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that is in excess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hundred-thousand-dollar limitation 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 2005-06, all proceeds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shall be appropriated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investigators, agents, and auditors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personnel for enforcement of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years after fiscal year 2005-06,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received during the previous calendar year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of auditors and investigators hired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section, not to exceed seven hundred fifty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Department of Revenue Enforcement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 and auditors or continuing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increasing enforcement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all proceeds received during each calendar year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the contracts entered into pursuant to section 77-367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Department of Revenue Enforcement Fund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nonfilers of returns, underreporters, nonpayers of taxes,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improper or fraudulent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shall prepare a report by April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February 1 of each year thereafter detailing the results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program and the subsequent enforcement efforts. For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April 1, 2005, the report shall include (i)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as a result of the tax amnesty program broken down by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(ii) the amount obtained from instate taxpayers and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taxpayers, and (iii) the amount obtained from individual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reports due in subsequent years,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personnel hired for purposes of subdivision (5)(b)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their duties, (ii) a description of lists,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computer equipment, and other technological methods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purposes of each, and (iii) the amount of new revenue obtained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new personnel and acquisitions during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broken down into the same categories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Enforcement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money in the fund shall be used by the Department of Revenue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and enforcement of any activity or function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Department of Revenue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at the direction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may receive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 and Community Center Financing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the purpose of administering the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Assistance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any money credited to the fund (a) under section 77-2703,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such money shall be used by the Department of Revenue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incurred to implement Laws 2019, LB237, (b) under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Amusement Device Tax Act, and such money shall be used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costs incurred to implement and enforce Laws 2019, LB538,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rules and regulations adopted and promulgated to carry out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2019, LB538, (c) under section 77-2906, and such money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to defray the costs incurred to implement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2020, LB310, (d) under the Kratom Consumer Protection Act, and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used by the Department of Revenue to defray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administer the act, and (e) under section 77-3,124.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taxes mean any taxes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including, but not limited to state and local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taxes, individual and corporate income taxes, financial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taxes, motor vehicle fuel, diesel fuel, and compressed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cigarette taxes, transfer taxes, and charitable gaming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year 2024 and each tax year thereafter. The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amount of property taxes owed to school districts.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property tax relief granted under the act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million dollars.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eight hundred eight million dollars.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relief granted under the act shall be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nine hundred two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2030 and each tax year thereafter,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the minimum amount of relief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excluding any additional relief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section, with such amount then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58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in 2026,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payment may occur as soon as administratively possible after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79-303 (1) The State Department of Education may provide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charges for services rendered by the administrative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of the department to all other programs within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charges received for administrative support services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State Department of Education Revolving Fund, which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Expenditures shall be made from such fund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the administrative support programs of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appropriations made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of Administrative Services, upon receipt of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 approved by the Commissioner of Education, shall issue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of the State Department of Education Revolving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Department of Education Revolving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79-1035.01 The permanent school fund is the fund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sections 7 and 8, of the Constitution of Nebraska,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 which shall be held and invested in perpetuity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trust for the support of its common schools. The annual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investment net earnings,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income, but not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perpetual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balance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is subject to use for the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common schools in each public school district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the Legislature provides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79-2607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Evidence-based reading instruction means instruction in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 alignment with scientifically based reading research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three-cueing system model of reading instruction;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Three-cueing system model of reading instruction is an approach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foundational skills instruction that involves the use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types of instructional cues which include semantic, syntactic,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graphophonic.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Department of Education shall develop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learning system to help provide sustained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and training regarding evidence-based reading instruction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who teach children from four years of age through third grade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 and teachers employed by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program approved by the State Board of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learning system shall include information and tips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related to helping children and families work with local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literacy centers to strengthen home and family literacy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 instruct children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Approved or accredited elementary schools and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approved by the State Board of Education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teachers who teach children from four years of age through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are aware of the professional learning system and are 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regarding evidence-based reading instruction to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 students in reading.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Department of Education shall work with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provide regional coaches to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schools to provide assistance and job-embedded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evidence-based reading instruction to teachers who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kindergarten through third grade.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September 30 of each year,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file a report electronically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relating to the status and use of the professional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implemented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Education Future Fund for each fiscal year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fiscal year 2024-25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2029-30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regional coaches and job-embedded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relating to evidence-based reading instruction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Department of Education may provide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needed to assist school boards in carrying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 (1) There is hereby established a fund to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Aid Fund. The Nebraska Investment Council is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purchase bonds or notes issued by the government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State of Nebraska, or any county, school district, or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therein, with a face value of twelve million dollars, as of August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1984, to carry out sections 80-401 to 80-405 and to place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and control of the State Treasurer of the State of Nebraska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conditions as other state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fund shall be managed as follows: (a) When necessary to pay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premium for bonds for such fund, the amount of the premium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amortized over the term of the bonds from the interest received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bonds; and (b) when bonds for such fund are purchased at a discount,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discount shall be used to purchase additional bonds,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contemplated that the face amount of the bonds in such fund may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manner aggregate in excess of twelve million dollars at some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 Transfers may be made from the Nebraska Veterans' Aid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Veterans' Affairs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 Cemetery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direction of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July 30, 2024.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four million dollars from the Nebraska Veterans'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Aid Fund to the Veteran Cemetery Construction Fund on July 15, 2023.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four million dollars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Veterans' Aid Fund to the Veteran Cemetery Construction Fund on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interest on the Nebraska Veterans' Aid Fund, except so much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required for amortization of premium bond purchases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this section and so much as may be required to pay a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rata share of the budget appropriated for the Nebraska Investment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72-1249.02, shall be paid to the Veterans' Aid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which fund is hereby created. The Veterans' Aid Income Fund,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Legislature, shall be available to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for aid to needy veterans as authorized by law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85-2706.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Nebraska Investment Council shall manage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Aid Fund, with investment and reinvestment to be made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securities authorized for investment of funds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advise the Nebraska Investment Council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in the Veterans' Aid Income Fund are not immediately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 The state investment officer shall invest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available from the Veterans' Aid Income Fund in the same manner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investments of the Nebraska Veterans' Aid Fund,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shall also become a part of the Veterans' Aid Income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departments, offices, institutions,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expending agencies of the state government requesting appropriations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biennium shall file in the office of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the budget forms furnished them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81-1113 and 81-1113.01. Such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shall be filed on or before September 15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forms shall show their total estimated requirements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biennium for each unit of their organization and activity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object of expenditure. With such forms, each department,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and expending agency shall file a report showing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such department, office, institution, or expending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the estimated receipts for the next biennium.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 shall be accompanied by a statement in writing giving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explanations of reasons for each item of increased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 The report submitted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include, but not be limited to, the key goals, benchmarks,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progress reports required pursuant to sections 81-3133.01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81-3133.03.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forms shall also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 inventory of all software purchased and used by or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department, office, institution, or agency, including software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licenses and subscriptions;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An inventory of all information technology hardware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department, office, institution, or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six-year plan for such software and hardware needs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costs.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Any department, office, institution, or expending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proposing changes to its appropriation for the biennium in progress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file in the office of the Director of Administrative Services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forms for requesting such changes furnished by the director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provisions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81-1113 and 81-1113.01. Such forms shall be filed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or before October 24 of each odd-numbered year.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Technology Infrastructure Cash Fund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created. The fund shall consist of revenue and transfers credited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as authorized by law. Money shall be appropriated from the fund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agencies for making payments on projects as determined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including, but not limited to, purchases of software,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1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hardware,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2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modernization. The fund shall be administered by the State Treasurer as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multiple-agency-use fund and appropriated to state agencies as determined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Legislature. Any money in the Nebraska Technology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 available for investment shall be invested by the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officer pursuant to the Nebraska Capital Expansion Act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State Funds Investment Act. Any investment earnings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of money in the fund shall be credited to the General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81-2,174,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81-2,174 Upon issuing a certificate to a beekeeper after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inspection as provided in section 81-2,173, the department shall collect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 certificate fee as set forth in rules and regulations adopted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promulgated pursuant to the Nebraska Apiary Act not to exceed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following amounts: Two hundred dollars for the inspection of two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fifty colonies or less; two hundred fifty dollars for the inspection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two hundred fifty-one through five hundred colonies; three hundred fifty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for the inspection of five hundred one through one thousand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colonies; and four hundred fifty dollars for the inspection of more than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one thousand colonies. The certification fee shall be paid prior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certificates by the department. All fees and any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donations from any source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State Apiary Cash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to defray the expenses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Apiary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Apiary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created the Animal Damage Control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fund shall be administered by the Department of Agriculture.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 received from any source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damage control program pursuant to section 81-2,236.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twenty-six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fiscal year 2026-27 from the Animal Damage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to the Department of Agriculture to carry out the 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program pursuant to section 81-2,236.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81-1201.22 (1) There is hereby created the Administrative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administered by the department. Revenue from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Fees charged for the sale of department publications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subscription to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charged for the sale of Nebraska items promoting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state;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Deposits charged for the temporary use of Nebraska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economic development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Fees charged for attendance and participation in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Money collected from nondepartment sources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funding of advertising, marketing, promotional, or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Application fees collected under section 81-12,110;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received by the department in the form of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reimbursements, or appropriations from any source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department for carrying out the provisions of Chapter 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Revenue from the fund may be expended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Production and distribution costs of department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Purchase of items promoting economic development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Reimbursement of deposits collected for the temporary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items;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Payment of costs in connection with department-sponsored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Payment of costs of advertising, marketing, promotional, or</w:t>
      </w:r>
    </w:p>
    <w:p>
      <w:pPr>
        <w:autoSpaceDN w:val="0"/>
        <w:tabs>
          <w:tab w:pos="720" w:val="left"/>
          <w:tab w:pos="2264" w:val="left"/>
          <w:tab w:pos="3808" w:val="left"/>
          <w:tab w:pos="4392" w:val="left"/>
          <w:tab w:pos="6056" w:val="left"/>
          <w:tab w:pos="7240" w:val="left"/>
          <w:tab w:pos="90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nondepartment organizations;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Payment of costs for which fund revenue has been received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related to department activities in Chapter 81, article 12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Beginning January 1, 2027, payment of costs of audits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Teleworker Job Creation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Administrative Cash Fund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81-1202 For purposes of sections 81-1202 to 81-1210,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means a grant from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Job Training Cash Fund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nonfederal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source within the Department of Economic Development awarded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81-1203 (1) A business applying for a job training grant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a grant provided under subsection (3) of section 81-1201.21,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business plan to the Department of Economic Development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jobs to be created or the number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that will be retrained;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nature of the business and the type of jobs to be created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to be retrained;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estimated wage levels of the jobs to be created or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retrained;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program schedule for the job training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A business applying for a job training grant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grant provided under subsection (3) of section 81-1201.21,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demonstrate that the job training project to be conducted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meets the following criteria: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wage level of the jobs created will meet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prevailing average;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jobs created will diversify the local economy;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goods or services produced by the company will be export-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oriented;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Seventy-five percent of the jobs created will be full-time jobs;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The new jobs will be created within three calendar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 A business applying for a training grant under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81-1201.21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institution; a private, nonprofit organization holding a certificate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exemption under section 501(c)(3) of the Internal Revenue Code;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learning community coordinating council or school district that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partnered with a private, nonprofit organization. The application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specify the role of the partnering entity in identifying and training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potential job applicants for the applicant business.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 A business applying for a training grant under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 81-1201.21 may apply as a business that has established a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under which residents of rural areas or high-poverty areas are trained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employment or potential employment by documenting: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 That the business has established a program designed to fill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minimum of four positions in rural areas and a minimum of eight positions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high-poverty areas for such business;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A program schedule for the training project;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The nature of the business and the number of positions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to be created;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That the wage level of the positions available or to be created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will meet the local prevailing average;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(e) The value of the positions available or to be created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diversifying the local economy;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(f) That a minimum of seventy-five percent of the positions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available or to be created will be full-time jobs;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(g) That the business will accept funding on behalf of trainees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will provide a match of a minimum of twenty-five percent of the value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 grant, either monetarily or through in-kind services, as part of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training for each trainee;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That any new position created will be done within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That the number of trainees will not exceed one hundred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percent of the number of positions that will be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That the goods or services produced by the business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generally exportable in nature resulting in additional money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or the state and the positions available or to be created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local retail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Each business participating in a training grant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of section 81-1201.21 shall be subject to an audit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Economic Development and shall annually report or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percentage of trainees who have successfully completed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percentage of trainees that such business hired;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 itemized description of such business's match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per trainee;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copy of the training curriculum.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For purposes of subsections (3) through (5)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High-poverty area means an area consisting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contiguous census tracts, as determined by the most recent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Survey 5-Year Estimate, which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incomes below the poverty line of greater than thirty percent,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census tracts contiguous to such tract or tracts;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Private, nonprofit organization means an organization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 is providing basic job and life skills training to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need of such training in rural or high-poverty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otherwise provided in subsection (2)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Economic Development shall not approve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training grant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 expenditure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job created if the proposed wage levels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thirty thousand dollars per year,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ten thousand dollars per job if the proposed wage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thousand dollars per year but do not exceed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per year,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 expenditure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job if the proposed wage levels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dollars per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if the jobs created are located in a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poverty area as defined in section 81-1203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application is approved with provisions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(3) of section 81-1203,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approve a job training grant (a) up to ten thousand dollars per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if the proposed wage levels do not exceed thirty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year, (b) up to fifteen thousand dollars per job if the proposed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levels exceed thirty thousand dollars per year but do not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per year, or (c) up to twenty-five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if the proposed wage levels exceed fifty thousand dollars per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jobs created are located in a high-poverty area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81-1203.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434" w:val="left"/>
          <w:tab w:pos="3092" w:val="left"/>
          <w:tab w:pos="4590" w:val="left"/>
          <w:tab w:pos="5128" w:val="left"/>
          <w:tab w:pos="6388" w:val="left"/>
          <w:tab w:pos="8006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of job training grants due to noncompliance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Training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81-1210.02 (1) The intent of sections 81-1210.01 to 81-1210.03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students with valuable internship opportunities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such students in the State of Nebraska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convert students to full-time employment in Nebraska,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 workers to Nebraska by assisting Nebraska businesses willing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paid internships.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business may apply to the department for a grant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student an internship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certifies that the internship meets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internship in section 81-1210.01;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business will pay the student at least the state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internship;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internship will be completed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internship will be completed within a period of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internship will be for a duration sufficient to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gain significant valuable work experience and knowledge.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may provide grants for internships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the cost of wages paid to businesses with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full-time-equivalent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also provide grants for internships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to reimburse the costs for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Tuition reimbursement for courses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Internship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Transportation expenses relating to internships;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Internship administrative or recruitment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maximum grant award per internship is 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business may apply for no more than two grants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shall not be awarded more than one hundred grants total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may allow a student to telecommute if the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and the college, university, or other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education in which the student is enrolled is in Nebraska.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grants under sections 81-1210.01 to 81-1210.03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access to the grants by all geographic areas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pursuant to sections 81-1210.01 to 81-1210.03 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 which provide valuable learning opportunities for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will be seeking employment in a professional or technical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not allocate more than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thousand dollars in any one fiscal year from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or its subaccounts for purposes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receive funds from public, private, or other sources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shall develop a qualified action plan by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even-numbered year. The plan shall, at a minimum,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priorities and selection criteria for awarding grants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internships. In order to encourage students from across Nebraska to</w:t>
      </w:r>
    </w:p>
    <w:p>
      <w:pPr>
        <w:autoSpaceDN w:val="0"/>
        <w:tabs>
          <w:tab w:pos="720" w:val="left"/>
          <w:tab w:pos="1728" w:val="left"/>
          <w:tab w:pos="3456" w:val="left"/>
          <w:tab w:pos="4104" w:val="left"/>
          <w:tab w:pos="4872" w:val="left"/>
          <w:tab w:pos="5760" w:val="left"/>
          <w:tab w:pos="65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affirmatively marketing internships to Nebraska students in high schools,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universities, and other institutions of higher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Such strategies shall place an emphasis on marketing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underserved student populations as defined by the department in the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submit the plan to the Governor for approval.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department shall execute a memorandum of understanding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 before December 31, 2022, to ensure the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available Department of Labor data throughout the continuum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prekindergarten to postsecondary education to the workforce.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utilize data and agreements under sections 79-776, 85-110,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85-309, and 85-1511.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department shall submit an annual report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Legislature on or before July 1 of each year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limited to, a description of the demand for internship grants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under sections 81-1210.01 to 81-1210.03 from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regions in Nebraska, a listing of the recipients and amounts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grants awarded in the previous fiscal year, the impact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grants, and an evaluation of the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under sections 81-1210.01 to 81-1210.03 based on the documented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of the recipients.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 The department may require recipients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periodic performance reports to enable the department to fulfill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subsection. The report shall contain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is protected 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enter into a contract with a 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for the purposes of carrying out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81-1210.01 to 81-1210.03.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81-1213.03 (1) The Panhandle Improvement Project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fund terminates on January 1, 2027.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of Economic Development.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 of funds transferred by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Panhandle Improvement Project Cash Fund to the 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Control Cash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for grants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grant to a county in the third congressional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and operates the county fairgrounds for renovation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fairgrounds. A grant under this subdivision shall be limited to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ninety-five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grant to a village with a population of less than ten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renovation to a community facility that serves the surrounding rural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A grant under this subdivision shall be limited to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Economic Development shall develop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 applications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Treasurer shall transfer any unobligated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remains in the Panhandle Improvement Project Cash Fund to the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Control Cash Fund as soon as administratively practicable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31,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81-1213.04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Eligible grantee means a nonprofit organization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exemption under section 501(c)(3)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Eligible location means a location on or contiguous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a youth outdoor education camp that is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where youth outdoor education camp facilities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by a natural or manmade disaster that occurred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eligible grantee may apply to the department for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ten million dollars for the uses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at an eligible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award one grant for ten million dollars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eligible grantee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eligible grantee completes a feasibility study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use of the grant and presents such completed feasibility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director on or before June 30, 2024;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director finds that the results of the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study demonstrate the viability of the project and approves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completed feasibility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grantee shall receive grant money on a 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basis from the department, which may be released in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stages, at any time within ten years after being awarded the grant,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provides documentation to the department that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have been received in the amount requested for release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money is being used to complete the project in conformity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feasibility study. At the end of the ten-year allowable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if any grant money was not spent in conformity with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study or if any unmatched grant money was erroneously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grantee, the grantee shall remit such grant money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Youth Outdoor Education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matching funds may include any money, real estate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81-1,113, in-kind donation, private or public grant,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raised to sustain the uses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expense for a feasibility study, or planning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grant may be used to pay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Construction of physical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Construction of year-round facilities, including lodging,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and meeting facilities, and related infrastructure,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local and regional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Equipment that will be used for construction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structures, facilities, and infrastructure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Infrastructure necessary to ensure accessibility to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and facilities by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 in section 81-1229 shall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Rural Workforce Housing Investment Fund.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may include revenue from appropriations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grants, private contributions, and 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Affordable Housing Trust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addition, the State Treasurer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one-time transfer of seven million three hundred thousand dollars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October 1, 2017,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Rural Workforce Housing Investment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2027,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may include revenue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Legislature, grants, private contributions,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Housing Trust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Economic Recovery Act as described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(4)(c) and 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and 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2029,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81-12,110 (1) Except as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private nonprofit corporation or an inland port authority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 Inland Port Authority Act may apply to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designated as an iHub. The director shall accept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under this section through December 31, 2025.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of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signed statement of cooperation and a description of the roles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relationships of each iHub partner;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clear explanation and map conveying the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clearly identified central location for the iHub,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physical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 budget, including a description of secured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funds, and potential future funding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clearly articulated iHub management structure and plan,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a description of the capabilities, qualifications,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of the proposed management team, team leaders, or key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who are critical to achieving the proposed objectives;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list of iHub assets and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clearly articulated industry focus area of the iHub,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sectors or other targeted areas for development and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list of specific resources available to support and guide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startup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five-year plan, which shall include a clearly articulated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goals to be achieved with the designation of the iHub;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Defined performance standards agreed upon by the applicant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iHub partners, which may include expectations for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business creation;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Evaluation procedures that will be used to measure the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for each stated goal;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 plan for sustainability;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Demonstrated experience with innovation programs,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 with technology commercialization;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Evidence of community engagement and support;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An application fee of one thousand dollars.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all application fees received under this section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Innovation Hub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weighted scoring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applications for iHub designations with priority given to start-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nonprofits and inland port authorities expressing new and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ideas. Such weighted scoring system shall consider,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the iHub is committed to serving underrepresented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 iHub has a plan for marketing and outreach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underrepresented 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the iHub has signed statements of cooperation with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three proposed iHub partners;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quality of the iHub's five-year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determine whether or not to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iHub designation within forty-five days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Each iHub designation shall be for a term of five years.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that has received a grant under subdivision (4)(a)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81-12,241 shall not qualify for designation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iHub designation shall not be official until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is entered into by the applicant and the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understanding shall include the goals and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identified in the application and other related requirements as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iHub area may overlap with another iHub area if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distinction between the industry focus areas of the iHubs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iHub located within a city of the metropolitan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located within three miles of another iHub.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inland port authority designated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set guidelines for approval,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reporting of iHubs.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iHub shall annually report to the director on its progress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goals and performance standards as described in the iHub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the implementing memorandum of understanding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A copy of the report shall also be submitted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Urban Affairs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also include information regarding the number of businesses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the number of jobs created, and the amount of funds raised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iHub. The director shall annually post the information from these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department's website and provide notice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information is available on the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81-12,134,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81-12,134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appropriate funds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which shall be awarded as a grant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private, nonprofit organization selected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81-12,133 to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Assistance Act. The department may receive funds from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government, private foundations, or other 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nonprofit organization shall provide matching funds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of all funds appropriated for the Nebraska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private, nonprofit organization may provide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matching funds as an in-kind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 (1) The Site and Building Development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receive money pursuant to section 76-903 and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transfers by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loans, and all other sources.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part of its comprehensive business development strategy,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transfer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2022-23 and five million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 for fiscal year 2023-24.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placed in a subaccount of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earmarked for use to fund large shovel-ready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sites developed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Site and Building Development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2024-25 to the department to enter into one or more contracts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 comprehensive study or studies to identify and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commercial and industrial sites in Nebraska that have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attract major investment and employment opportunities.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consideration of super sites that encompass between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acres and mega sites that encompass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acres. At least one proposed site shall be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in Nebraska. The contracts shall be awarded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selection process as determined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shall be completed no later than December 15, 2024.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study shall assess the potential geographic locations;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assets that would be required for each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rail, and air transportation, and utilities such as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treatment, electrical power, and natural gas;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fifty miles of each site and whether such population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provide an adequate workforce for such site;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level of state investment necessary to position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or globally competitive location for site selection targeting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sectors, including, but not limited to,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bioscience, agribusiness, warehousing and supply chain logistics,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aerospace, automotive, clean energy, military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sciences. Such identified state investment levels may include, but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3852" w:val="left"/>
          <w:tab w:pos="4634" w:val="left"/>
          <w:tab w:pos="625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The purpose of the study is to provide strategic insights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enable the state to attract major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support the growth of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Economic Development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comprised of representatives of Nebraska economic development</w:t>
      </w:r>
    </w:p>
    <w:p>
      <w:pPr>
        <w:autoSpaceDN w:val="0"/>
        <w:tabs>
          <w:tab w:pos="720" w:val="left"/>
          <w:tab w:pos="2784" w:val="left"/>
          <w:tab w:pos="4008" w:val="left"/>
          <w:tab w:pos="5832" w:val="left"/>
          <w:tab w:pos="6696" w:val="left"/>
          <w:tab w:pos="732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districts, to assist the department in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potential and preferred super sites and mega sites.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Site and Building Development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 for fiscal year 2026-27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awarding a grant under subdivision (1)(m)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0" w:val="left"/>
          <w:tab w:pos="7238" w:val="left"/>
          <w:tab w:pos="878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8" w:val="left"/>
          <w:tab w:pos="3178" w:val="left"/>
          <w:tab w:pos="4060" w:val="left"/>
          <w:tab w:pos="4700" w:val="left"/>
          <w:tab w:pos="5342" w:val="left"/>
          <w:tab w:pos="7182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(j) A grant of two million dollars to a city of the first class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located in the third congressional district if the property previously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housed a university or college that is no longer extant and if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improvement and revitalization of the real property is for purposes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supporting the housing, employment, and program needs of youth exiting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foster care system. In addition, the real property may be used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youth exiting juvenile court supervision in an out-of-home placement;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(k) Public and private sector initiatives that will improve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value of cities of the second class that have partnered with the United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States Department of Defense or its contractors on upgrades to ground-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based nuclear deterrence. Such improvements include the construction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electrical, drinking water, and clean water infrastructure;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(l) Identification, evaluation, and development of large commercial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industrial sites and building infrastructure to attract major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 and employment opportunities for advanced manufacturing,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processing, trade, technology, aerospace, automotive, clean energy, life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science, and other transformational industries in Nebraska by means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providing grants to or partnering with political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subdivisions, including inland port authorities under the Municipal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Inland Port Authority Act, or nonprofit economic development corporations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entering into contracts for consulting, engineering, and development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studies to identify, evaluate, and develop large commercial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industrial sites in 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(m) A grant of one hundred thousand dollars to a nonprofit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2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distribution in a county with a population of more than one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thousand and less than three hundred thousand inhabitants as determined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most recent federal decennial census or the most recent certified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 by the United States Bureau of the Census.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of Economic Development shall use the subaccount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Site and Building Development Fund described in subsection (2)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 to provide financial assistance to any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created under the Municipal Inland Port Authority Act to help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large shovel-ready commercial and industrial sites developed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81-12,218,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81-12,218 (1) The Nebraska Rural Projects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receive money from application fees paid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Rural Projects Act and from transfers authorized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grants, private contributions, repayments of matching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all 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Beginning October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Distributions of matching funds shall only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Rural Projects Fund in amounts determined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81-1429.03,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81-1429.03 (1) The full out-of-pocket cost or expense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to a sexual assault victim in connection with a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be paid from the Sexual Assault Payment Program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Victim's Compensation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report of a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not be remitted to the patient or his or her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under section 81-2010, all forensic DNA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by a laboratory which is accredited by the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of Crime Laboratory Directors/Laboratory Accreditation Board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other national accrediting body or public agency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that are substantially equivalent to or more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of the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full out-of-pocket cost or expense to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 Assault Payment Program Cash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Victim's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forensic medical examination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examiner's fee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Examination of physical trauma;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Determination of penetration or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Patient interview;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Collection and evaluation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examination facility fee for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Emergency room, clinic room, office room, or child advocacy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Pelvic tray and other medically required supplies;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laboratory fees for collection and processing of specimens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criminal evidence, the determination of the presence of any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disease, and pregnancy testing.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established within the Department of Justice,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Attorney General, the position of administrator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Payment Program. The purpose of the program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of the administrator shall be to coordinate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forensic medical examination kits to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at no cost to the providers, oversee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training throughout the state, and coordinate payments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Sexual Assault Payment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Victim's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Sexual Assault Payment Program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commission.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appropriated to it by the Legislature and any money received by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the program, including federal and other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funds. The fund shall be used for the payment of the full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pocket costs or expenses for forensic medical examinations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for the purpose set forth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section, and for the purchase of forensic medical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kits. The fund shall be used to pay only those charges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be reasonable and fair. The fund shall be used to pay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 for the examiner's fee and up to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the examination facility fee. The examiner and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additional documentation as determined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charges in excess of such amounts. The fund may also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facilitate programs that reduce or prevent the crimes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violence, dating violence, sexual assault, stalking, child abuse,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assault, human trafficking, labor trafficking,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that enhance the safety of victims of such crimes.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81-1463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 Enforcement Attraction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81-1505.05 The Clean Air Title V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all fees collected pursuant to section 81-1505.04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fund. Any fee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81-1505.04 shall be used solely to pay the reasonable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indirect costs required to develop and administer the air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program, including expenses of the Small Business Compliance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Panel.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 Air Title V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 Transfers of any previously accumulated investment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 Any farm or residential tank or tank used for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oil as defined in subdivisions (10)(a)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81-15,119 shall be registered with the State Fire Marshal.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accompanied by a one-time fee of ten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until the State Fire Marshal is notified that a tank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has been permanently closed. Such registration shall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ownership of, location of, and substance stored in the tank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registered. The State Fire Marshal shall remit the fee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Petroleum Products and Hazardous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Handling Fund which is hereby created as a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also consist of any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state. The fund shall be administered by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to carry out the purposes of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matching funds required by Public Law 99-499 for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authorized by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Petroleum Products and Hazardous Substances Storage and Handling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81-15,174 The Nebraska Environmental Trust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in the state accounting system as a cash fund.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this section, the fund shall be used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purposes of the Nebraska Environmental Trust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administrative costs. Money in the fund shall include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pursuant to section 9-812 and proceeds designated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81-15,173. Transfers may be made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 to the Nebraska Soil and Water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Water Recreation Enhancement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or the Water Sustainability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any money so transferred shall be expended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81-15,168.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Beginning October 1, 2024, any investment earnings from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81-15,180 The Superfund Cost Share Cash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terminates on June 30, 2027.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shall remit grants and gifts received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providing cost share for remediation of superfund sites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Superfund Cost Share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administer the Superfund Cost Share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for nonfederal costs, including costs for in-kind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as cost share for remediation of superfund sites. 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from the fund to the General Fund at the direction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Superfund Cost Share Cash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81-15,303 The Nebraska Environmental Response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transfers authorized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contributions designated for the purpose of the fund,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 under the Nebraska Environmental Response Act.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department and used for control, abatement,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analysis, cleanup, prevention, mitigation, investigation,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costs incurred when responding to a release. All other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necessary to carry out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Act shall be paid from the fund. The fund shall not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for the costs of releases for which costs are paid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Petroleum Release Remedial Action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at the 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June 30, 2023, the State Treasurer shall transfer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General Fund to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Response Cash Fund on such date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budget division of the Department of Administrative Services.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Response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81-1607.01 The State Energy Cash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57-705.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administration of subdivisions (35) through (58)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81-1504 and sections 81-1604 to 81-1607, for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activities, and for providing technical assistance to communities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natural gas other than assistance regarding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utilities,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Energy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Nebraska 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State Energy Office Cash Fund to the State Energy Cash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81-1835 The Victim's Compensation Fund is created. The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operating costs associated with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Crime Victim's Reparations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awards or judgments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Crime Victim's Reparations Act other than distributions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violence prevention, and not more than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costs and expenses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81-1429.03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include deposits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29-2286, 33-157, 81-1836, 83-183.01, and 83-184 and donations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public or private sources and shall be in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Legislature shall determine to be reasonably sufficient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claims. When the amount of money in the fund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pay any awards or judgments under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invoices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Sexual Assault Payment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immediately advise the Legislature and request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appropriation to satisfy such awards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81-2105 There is hereby created the Electrical Division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under the State Electrical Act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 Each member of the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incurred in the performance of his or her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81-1174 to 81-1177 to be paid out of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may be made from the fund to 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Reserve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81-2504 The functions of the commission shall be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Promote state and federal legislation beneficial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Coordinate existing programs relating to the Indian community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 as housing, education, welfare, medical and dental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economic development, law and order, and related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Work with other state and federal government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elected officials in the development of new 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mentioned under subdivision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 the Governor's office apprised of the situation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Administer sections 81-2509 to 81-2515;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the public with information and education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Indian affairs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programs to encourage the total involvement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people in activities for the common benefit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82-108.03,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82-108.03 The Nebraska State Historical Society Collections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be administered by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appropriate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archival standards, exclusively for the acquisition, preservation,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of the society collections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Historical Society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 Collections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consist of money from the sale or other disposition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the society. Such money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fund.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82-316 There is hereby created the Nebraska Arts Council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all sums of money received from fees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performance, or exhibition held by the council or by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contracted with the council for such events and all sums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collected under section 82-326. The Nebraska Arts Council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pay the costs related to the administration and sponsoring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conference, performance, or exhibition by the Nebraska Arts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groups who have contracted with the council for such events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costs related to the repair, restoration,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artwork installed under sections 82-317 to 82-329, 85-106 to 85-106.03,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85-304 to 85-304.03. All disbursements shall be made upon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drawn by the Director of Administrative Services.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Arts Council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82-331 (1) There is hereby established in the state treasury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be known as the Nebraska Cultural Preservation Endowment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 appropriated or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only the earnings of the fund may be used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the State Treasurer shall transfer (a)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to exceed one million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on December 31, 2013,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not to exceed five hundred thousand dollars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Cultural Preservation Endowment Fund on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(c) an amount not to exceed seven hundred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Fund to the Nebraska Cultural Preservation Endowment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December 31 of 2015 and 2016, (d) an amount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General Fund to the Nebraska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Endowment Fund on December 31 of 2019 and 2020, and (e)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to exceed one million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annually on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in 2021 and continuing through December 31,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Prior to the transfer of funds from any state account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Fund, the Nebraska Arts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documentation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qualified endowments have generated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 of new money, up to the amount of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Legislature to be transferred to the Nebraska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Endowment Fund. For purposes of this section, new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contribution to a qualified endowment generated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2011. Contributions not fully matched by state funds shall be carried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succeeding years and remain available to provide a dollar-for-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match for state funds. For an endowment to be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(a) the endowment must meet the standards set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Council or Nebraska Humanities Council, (b) the endowment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long-term stabilization of the organization,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of the endowment must be endowed and only the earnings thereon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expended.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notify the State Treasurer to execute a transfer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up to the amount specified by the Legislature, but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that the Nebraska Arts Council has provided documentation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match. State funds not transferred shall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the succeeding year and be added to the funds authorized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 during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shall not appropriate or transfer money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for any purpose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stated in sections 82-330 to 82-333,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money from the fund to the General Fund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or transfer money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Cultural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Endowment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 finding that the purposes of such sections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being accomplished by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money in the Nebraska Cultural Preservation Endowment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investment earnings from the Nebraska Cultural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 shall be credited to the Nebraska Arts and Humanities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83-915.01,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83-915.01 The Inmate Welfare and Club Accounts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revenue from soft drinks sold to inmates 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Department of Correctional Services, including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recycling cans or other containers containing such soft drinks,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from departmental canteens, interest earned by the fund,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inmate trust funds pursuant to section 83-915, or other revenue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discretion. The fund shall be used to provide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and equipment for inmates at all of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facilities. The fund shall be administered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Correctional Services or his or her designee.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Inmate Welfare and Club Accounts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84-321 There is hereby created in the office of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a cash fund to be known as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The fund shall be used for payment for services performed by</w:t>
      </w:r>
    </w:p>
    <w:p>
      <w:pPr>
        <w:autoSpaceDN w:val="0"/>
        <w:tabs>
          <w:tab w:pos="720" w:val="left"/>
          <w:tab w:pos="1398" w:val="left"/>
          <w:tab w:pos="2556" w:val="left"/>
          <w:tab w:pos="3114" w:val="left"/>
          <w:tab w:pos="4152" w:val="left"/>
          <w:tab w:pos="5428" w:val="left"/>
          <w:tab w:pos="6106" w:val="left"/>
          <w:tab w:pos="702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and grantees of federal funds disbursed by a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for which he or she is entitled to reimbursement on a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basis for such reimbursement.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84-512 (1) The Secretary of State Cash Fund is 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the balance of the Administration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 Cash Fund, the Nebraska Collection Agency Fund,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State Administration Cash Fund, and the Uniform Commercial Code Cash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July 1, 2021, to the Secretary of State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fees and revenue collected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13-2525, 21-186, 21-192, 21-205, 21-414, 21-1905,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21-2216, 21-2924, 25-3308, 33-101, 33-102, 45-606, 45-620, 45-806,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48-2609, 52-1004, 52-1312, 52-1313, 52-1316, 52-1602, 64-306, 64-313,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64-405, 64-415, 67-293, 67-462, 69-1204, 69-1206, 71-3204, 77-3903,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81-1921, 81-1922, 84-906.03, 87-130, 87-133, 87-134, and 87-210 to 87-212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9-525 and 9-528, Uniform Commercial Code, and any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revenue designated for 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shall use the Secretary of State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administration of the office of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duties of the Secretary of State relating to oaths and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11, corporations and other business entities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 address confidentiality under Chapter 42, collection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service organizations under Chapter 45, distribution of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and legislative journals under Chapter 49, liens,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and the master lien list,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 notaries public under Chapter 64, partnerships under Chapter 67,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under Chapter 69, private detectives under Chapter 71, truth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deception examiners under Chapter 81, administrative duties,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 Seal of the State of Nebraska, and rules and regulations,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84, trade names, trademarks, and service marks under Chapter 87,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Uniform Commercial Code, and any other administrative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by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Secretary of State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two million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Treasurer shall transfer four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General Fund on or after July 1, 2024, but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Treasurer shall transfer three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Cash Reserve Fund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on or after July 1, 2024,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three million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 from the Cash Reserve Fund to the State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soon as possible after April 2,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State Treasurer shall transfer twenty-five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Governor's Emergency Cash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forty-five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eight hundred ninety-seven thousand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State Treasurer shall transfer one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Cash Reserve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Self-Insured Liability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It is the intent of the Legislature to transfer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Cash Reserve Fund to the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Fund in increments necessary to fund the distributions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81-12,193, beginning in fiscal year 2027-28 and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until such distribution requirements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(16)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Cash Reserve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General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Cash Reserve Fund to the State Self-Insured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The State Treasurer shall transfer five hundred thousand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Cash Reserve Fund to the Electrical Division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soon as administratively possible after the operative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 The State Treasurer shall transfer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Electrical Division Fund to the Cash Reserve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2027,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85-1412 The commission shall have the following additional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Conduct surveys and studies as may be necessary to undertake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function of the commission pursuant to section 85-1403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information from governing boards and appropriate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institutions and other governmental agencies for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All public institutions and governmental agencies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shall comply with reasonable requests for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Public institutions may comply with such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Recommend to the Legislature and the Governor legislation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necessary or appropriate to improve postsecondary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any other legislation it deems appropriate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role and mission provisions in sections 85-917 to 85-966.01. The</w:t>
      </w:r>
    </w:p>
    <w:p>
      <w:pPr>
        <w:autoSpaceDN w:val="0"/>
        <w:tabs>
          <w:tab w:pos="720" w:val="left"/>
          <w:tab w:pos="2814" w:val="left"/>
          <w:tab w:pos="4190" w:val="left"/>
          <w:tab w:pos="4724" w:val="left"/>
          <w:tab w:pos="5378" w:val="left"/>
          <w:tab w:pos="6992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any advisory committees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 the coordination function of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85-1403 or to solicit input from affected parties such as students,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governing boards, administrators of the public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of the private nonprofit institutions of postsecondary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proprietary institutions in the state, and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leaders regarding the coordination function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Participate in or designate an employee or employees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committee which may be created to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plan for the delivery of educational programs and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through the telecommunications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Seek a close liaison with the State Board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in recognition of the need for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of activities between elementary and secondary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Administer the Integrated Postsecondary Education Data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system or systems to provide the commission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timely, comprehensive, and meaningful information pertinent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its duties. The information system shall be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comparable data on each public institution.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administer the uniform information system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85-1421 to 85-1427 known as the Nebraska Educational Data System.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shall supply the appropriate data for the information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systems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Administer (a) the Access College Early Scholarship Program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 College Aid Act, (c) the Door to College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and the Door to College Scholarship Fund, (d)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 Student Performance and Occupational Education Grant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Nebraska Community College Student Performance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Education Grant Committee, 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Act and the Nebraska Opportunity Grant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Institution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community college gap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and the Community College Gap Assistance Program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Excellence in Teaching Act and the Excellence in 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Accept and administer loans, grants, and programs from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government and from other sources, public and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any of its functions, including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endowed scholarship programs. Such loans and grants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for any other purposes than those for which the loans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were provided. The commission shall determine eligibility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grants, and programs, and such loans and grants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unless approved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Serve as the primary coordinating entity to determine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 and effective manner to transition or devolve data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programs, and related responsibilities and functions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Education to the governing boards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of public and private institutions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the state or to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On or before December 1 of each even-numbered year,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Governor a report of its objectives and</w:t>
      </w:r>
    </w:p>
    <w:p>
      <w:pPr>
        <w:autoSpaceDN w:val="0"/>
        <w:tabs>
          <w:tab w:pos="720" w:val="left"/>
          <w:tab w:pos="2230" w:val="left"/>
          <w:tab w:pos="2898" w:val="left"/>
          <w:tab w:pos="3568" w:val="left"/>
          <w:tab w:pos="4236" w:val="left"/>
          <w:tab w:pos="5386" w:val="left"/>
          <w:tab w:pos="6656" w:val="left"/>
          <w:tab w:pos="7204" w:val="left"/>
          <w:tab w:pos="84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recommendations of the commission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calendar years.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Provide staff support for interstate compacts on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Request inclusion of the commission in any existing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process and information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85-1501 The Legislature hereby declares that for a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truly responsible to the people it serves, primary control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shall be placed in the citizens within the local area so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coordination by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Education. It is the intent and purpose of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create locally governed and locally supported community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with the major educational emphasis on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Each community college area is intended to be an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local, unique, and vital segment of postsecondary education separate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the established elementary and secondary school system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institutions of postsecondary education and is not to be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four-year, baccalaureate-degree-granting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85-1503 For purposes of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Community college means an educational institution operating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programs pursuant to such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Community college area means an area established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Board means the Community College Board of Governors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Full-time equivalent student means, in the aggregate,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a registered student who in a twelve-month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(a) thirty semester credit hours or forty-five quarter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classroom, laboratory, clinical, practicum, or independent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work or cooperative work experience or (b) nine hundred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classroom or laboratory course work for which credit hours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offered or awarded. Avocational and recreational community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courses are not included in determining full-time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or student enrollment. The number of credit and contact hours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counted by any community college area in which a tribally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is located shall include credit and contact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such tribally controlled community college to students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institution received no federal reimbursement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Tribally Controlled Colleges and Universities Assistance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1978, 25 U.S.C. 1801 et seq.;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Contact hour means an educational activity consisting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minutes minus break time and required time to change classes;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Credit hour means the unit used to ascertain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course work offered by the institution to students enrolling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course work, earned by such students upon successful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course work, and for which tuition is charged. A credit hour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and earned in any of several instructional delivery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classroom hours, laboratory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hours, practicum hours, cooperative work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study. A credit hour shall consist of a minimum of: (a)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or fifteen semester classroom contact hours per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enrollment; (b) twenty quarter or thirty semester academic transfer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support laboratory hours per term of enrollment; (c)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or forty-five semester vocational laboratory hours per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enrollment; (d) thirty quarter or forty-five semester clinical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practicum contact hours per term of enrollment; or (e) forty quarter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semester cooperative work experience contact hours per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enrollment. An institution may include in a credit hour more classroom,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laboratory, clinical, practicum, or cooperative work experience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minimum required in this subdivision. The institution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in its catalog, or otherwise make known to the student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student enrolling or paying tuition for any courses,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credit or contact hours offered in each such course.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credit or contact hour offerings shall be used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student is a full-time equivalent student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Classroom hour means a minimum of fifty minutes of formalized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on campus or off campus in which a qualified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any combination of instructional methods such as lecture,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discussion, demonstration, or the presentation of audiovisual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is responsible for providing an educational experience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Laboratory hour means a minimum of fifty minutes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on campus or off campus in which students conduct experiments,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 skills, or practice procedures under the direction of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Clinical hour means a minimum of fifty minutes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on campus or off campus during which the student is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experience under constant supervision at a health-related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receives individual instruction in the performance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function, and is observed and critiqued in the repeat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such function. Adjunct professional personnel, who may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paid by the college, may be used for the directed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students and for the delivery of part of the didactic phase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Practicum hour means a minimum of fifty minutes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on campus or off campus during which the student is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experiences, receives individual instruction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particular function, and is observed and critiqued by an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repeat performance of such function. Adjunct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who may or may not be paid by the college, may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supervision of the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Cooperative work experience means an internship or on-the-job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designed to provide specialized skills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experiences, which is coordinated, supervised, observed, and evaluated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college staff or faculty and may be completed on campus or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campus, depending on the nature of the arrangement;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Independent study means an arrangement between an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student in which the instructor is responsible for assigning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or skill objectives to the student, personally providing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instruction, assessing the student's progress, and assigning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grade. Credit hours shall be assigned according to the practice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assigning credits in similar courses;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Full-time equivalent student enrollment total means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full-time equivalent students enrolled in a community college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General academic transfer course means a course offering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one-year or two-year degree-credit program, at the associate degree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below, intended by the offering institution for transfer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 program. The completion of the specified courses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academic transfer program may include the award of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Applied technology or occupational course means a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in an instructional program, at the associate degree level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below, intended to prepare individuals for immediate entry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occupation or career. The primary intent of the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an applied technology or occupational program shall be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for immediate job entry. The completion of the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 in an applied technology or occupational program may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of a formal degree, diploma, or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Academic support course means a general education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offering which may be necessary to support an applied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occupational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Class 1 course means an applied technology or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offering which requires the use of equipment, facilities,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instructional methods easily adaptable for use in a general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program classroom or laboratory;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Class 2 course means an applied technology or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offering which requires the use of specialized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or instructional methods not easily adaptable for use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academic transfer program classroom or laboratory;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Reimbursable educational unit means a full-time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multiplied by (a) for a general academic transfer course or 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support course, a factor of one, (b) for a Class 1 course,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 of one and fifty-hundredths, (c) for a Class 2 course, a factor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two, (d) for a tribally controlled community college general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course or academic support course, a factor of two, (e)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tribally controlled community college Class 1 course, a factor of three,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(f) for a tribally controlled community college Class 2 course,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 of four;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Reimbursable educational unit total means the total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reimbursable educational units accumulated in a community college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Special instructional term means any term which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weeks for community colleges using semesters or ten weeks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 using quarters;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Statewide reimbursable full-time equivalent total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all reimbursable full-time equivalents accumulated statewide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in any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Tribally controlled community college means an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operating and offering programs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Tribally Controlled Colleges and Universities Assistance Act of 1978, 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1801 et seq.;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Tribally controlled community college state aid amount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quotient of the amount of state aid to be distributed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 and (3) of section 85-2234 for such fiscal year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a tribally controlled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divided by the reimbursable educational unit total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for the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aid is being calculated, with such quotient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reimbursable educational units derived from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hours awarded by a tribally controlled community college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which such institution received no federal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federal Tribally Controlled Colleges and Universities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1978, 25 U.S.C. 1801 et seq.,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85-1511 In addition to any other powers and duties imposed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system or its areas, campuses, or boards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Aid Act, sections 85-917 to 85-966 and 85-1501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any other provision of law, each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Have general supervision, control, and operation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within its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coordination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as prescribed in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Act, develop and offer programs of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education, academic transfer programs, academic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courses, and such other programs and courses as the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served may require. The board shall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duplication of existing programs and courses in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students and the 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Employ, for a period to be fixed by the board,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members of the faculty, and such other administrative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as may be necessary or appropriate and fix their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Subject to coordination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as prescribed in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Act, construct, lease, purchase, purchase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operate, equip, and maintain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Contract for services connected with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as needs and interest demand;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Cause a comprehensive audit of the books, accounts,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affairs to be made annually covering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 The audit of each area shall include all sources of revenue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finance operating expenditures and capital improvements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county-certified property valuation for the community college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such audit is being performed. Such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accounts, records, and affairs shall be completed and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Accounts, the commission,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on or before November 15 of each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 a comprehensive audit of the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and reimbursable educational unit totals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covering the most recently completed fiscal year. The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area shall include a report of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and reimbursable educational unit totals verified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audits for the three most recently completed fiscal years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calculation of aid to the community college areas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2013-14 and each fiscal year thereafter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(3)(b) and (c) of section 85-2234. The audit of the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equivalent student enrollment totals and reimbursable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totals shall be completed and filed with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the commission, and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August 15 of each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Establish fees and charges for the facilities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fees and charges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as facility fees at the time they are assessed. The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fees and charges, other than revenue pledged to retire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sections 85-1515 and 85-1520 to 85-1527 and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separate bond sinking fund, shall be deposited in the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bond sinking fund provided for in section 85-1515.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enter into agreements with owners of facilities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regarding the management, operation, and government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may employ necessary employees to govern, manage,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Receive such gifts, grants, conveyances, and bequests of real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personal property from public or private sources as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time, in trust or otherwise, whenever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will aid in carrying out the community college programs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law. Each board may sell, lease, exchange, invest, or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gifts, grants, conveyances, and bequests or the proceeds, 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profits, and income therefrom according to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adopt and promulgate rules and regulations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and expenditure of such proceeds, rents, profits, and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acceptance of such gifts, grants, or conveyances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on matching state or local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Prescribe the courses of study for any community college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control and publish such catalogs and bulletins as may be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Grant to every student upon graduation or completion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study a suitable diploma, associate degree, or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Adopt and promulgate such rules and regulations and perform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acts as the board may deem necessary or appropriate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community college area.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rules and regulations relating to</w:t>
      </w:r>
    </w:p>
    <w:p>
      <w:pPr>
        <w:autoSpaceDN w:val="0"/>
        <w:tabs>
          <w:tab w:pos="720" w:val="left"/>
          <w:tab w:pos="2324" w:val="left"/>
          <w:tab w:pos="3568" w:val="left"/>
          <w:tab w:pos="5412" w:val="left"/>
          <w:tab w:pos="7016" w:val="left"/>
          <w:tab w:pos="766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discipline,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vehicular traffic on property owned, operated, or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Employ, for a period to be fixed by the board, an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the community college area and, by written order filed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delegate to such executive officer any of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vested in or imposed upon it by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powers and duties may be exercised in the name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Acquire real property by eminent domain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76-701 to 76-724;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Acquire real and personal property and sell, convey,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whenever the community college area will be benefited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thereby. The sale, conveyance, or lease of any real estate owned by a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shall be effective only when authorized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vote of at least two-thirds of all the members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Enter into agreements for services, facilities, or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presentation of courses for students when such agreements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in the best interests of the education of the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Transfer tribally controlled community college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a tribally controlled community college located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Invest, after proper consideration of the requirements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money, funds of the community college in securities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which individuals of prudence, discretion, and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or retain in dealing with the property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Establish tuition rates for courses of instruction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community college within its community college area.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rates shall be established for students who are nonresidents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 Each board may also establish fees to support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expenditures of the community college area if such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accounted for separately from the fees and charges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pursuant to subdivision (7) of this section and are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operating fees at the time they are assessed;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Establish a fiscal year for the community college area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conforms to the fiscal year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Enter into a memorandum of understanding with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to adopt a policy to share student data. At a minimum,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shall ensure that the exchange of information is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the requirements of the federal Family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Privacy Act of 1974, as amended, 20 U.S.C. 1232g,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regulations and applicable guidelines adopted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act, as such act, regulations, and guidelines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Exercise any other powers, duties,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to carry out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Each board may issue and sell revenue bonds and general</w:t>
      </w:r>
    </w:p>
    <w:p>
      <w:pPr>
        <w:autoSpaceDN w:val="0"/>
        <w:tabs>
          <w:tab w:pos="720" w:val="left"/>
          <w:tab w:pos="2224" w:val="left"/>
          <w:tab w:pos="3128" w:val="left"/>
          <w:tab w:pos="3792" w:val="left"/>
          <w:tab w:pos="4456" w:val="left"/>
          <w:tab w:pos="5840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equipping, demolition, or alteration of capital assets,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accessibility barrier elimination project costs and abatement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hazards as such terms are defined in section 79-10,110,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of sites, rights-of-way, easements, improvements,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appurtenances and other facilities connected with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colleges. Each board may establish in its budget 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bond sinking fund. Such fund shall be used (1) first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of bonds assumed by the board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such bonds, (2) then for (a) renewal work and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as defined in section 81-173, (b) handicapped access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improvements made to existing structures or grounds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accessibility barrier elimination project costs and abatement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hazards as such terms are defined in section 79-10,110,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projects designed to prevent or correct a waste of energy,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taken to utilize alternate energy sources, all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capital facilities plan of the community college area, (3)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retirement of bonds issued pursuant to this section, and (4)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purchasing, purchasing on contract, constructing, and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facilities necessary to carry out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bonds issued shall be subject to sections 85-1520 to 85-1527.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obligation bonds shall be issued without the approval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qualified electors of the community college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in an election called for such purpose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85-1518. No bonds issued under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obligation of the State of Nebraska, and no state tax shall be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to raise funds for the payment thereof or interest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85-1516 Each board may issue warrants in an amount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the operating expenses of the community college area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tax levy as provided in section 85-1517 are received.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warrants plus interest shall not exceed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to be received from the property tax levy. Whenever such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issued, they shall be the general obligation of the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and the full faith and credit of the community college area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pledged to retire such warrants. In addition the board shall set 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the property tax levied pursuant to sections 85-1501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amount sufficient to pay the warrants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warrants. Such warrants shall be subject to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77-2201 to 77-2215.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85-1521 Each board may, by resolution or agreement, pledge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the revenue and fees derived from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dormitories, residence halls, single-dwelling units, multiple-dwelling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units, buildings, and other facilities for housing, boarding,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and other activities of students, faculty, or employees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under its control erected or acquired or previously erected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acquired by any such board and contract as to the care,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management, and operation of such buildings and facilities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to be made and the rights of the holders of the revenue bonds.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any board contracts that the operation of any building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 thereof shall be performed other than by the board itself,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at all times maintain supervision of and control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and charges imposed for the use of such building, facility, or part.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issuing revenue bonds and pledging revenue therefor, the board may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 all or any part of the revenue and fees from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other than the building or facility to be constructed.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sections 85-1520 to 85-1527 shall not be an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and no tax, except for the tax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85-1517 for fiscal years prior to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2013-14 and subdivision (2)(b) of section 85-1517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 and each fiscal year thereafter, shall ever be levied to raise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payment thereof or interest thereon. The bonds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limited obligations of the board issuing the same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out of revenue from the tax levy authorized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section 85-1517 for fiscal years prior to fiscal year 2013-14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subdivision (2)(b) of section 85-1517 for fiscal year 2013-14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thereafter and out of money derived from the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earnings pledged as provided in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85-1535 (1) A board of a community college area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hundred thousand according to the last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and a campus located on a former military base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any person, firm, or corporation providing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project for the constructing and improving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house applied technology educational programs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out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providing for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payment of the cost of such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no case shall any such contract run for a period longer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years or shall the aggregate of existing contracts exceed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five hundred thousand dollars for each area exclusive of</w:t>
      </w:r>
    </w:p>
    <w:p>
      <w:pPr>
        <w:autoSpaceDN w:val="0"/>
        <w:tabs>
          <w:tab w:pos="720" w:val="left"/>
          <w:tab w:pos="2704" w:val="left"/>
          <w:tab w:pos="3728" w:val="left"/>
          <w:tab w:pos="4752" w:val="left"/>
          <w:tab w:pos="6376" w:val="left"/>
          <w:tab w:pos="7398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capitalized interest, and reserves dedicated to secure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shall be entered into pursuant to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prior approval by a resolution of the board and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Coordinating Commission for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long-term payment of the cost of such project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revenue to be raised pursuant to (a)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85-1517 for fiscal years prior to fiscal year 2013-14 and (b)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 of section 85-1517 for fiscal year 2013-14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Any board entering into such contract for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of facilities from revenue to be raised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shall make annual appropriations for amounts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annual obligations under such contract for the duration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may also convey or lease and lease back all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project and the land on which such project is situated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person, firm, or corporation as the board may contract with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to facilitate the long-term payment of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Any such conveyance or lease shall provide that when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project has been paid, together with interest and other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such project and the land on which such project is located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the property of the community college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85-1539 (1) There is hereby created the Nebraska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Performance and Occupational Education Grant Committee.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(a) a representative of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who shall serve as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committee, (b) a representative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(c) a representative of the Department of Labor, 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State Department of Education, (e) a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one of the two community college areas with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smallest full-time equivalent student enrollment totals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fiscal year, (f) a representative affiliated with one of the two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with the two largest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for the most recent fiscal year, and (g)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affiliated with one of the two community college areas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categories provided in subdivisions (1)(e) and 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Each member shall be appointed by the agency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being represented. The representatives appointed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subdivisions (1)(e) through (g) of this section shall serve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and shall be succeeded by a representative affiliated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not represented for the preceding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develop guidelines for and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allocation of aid or grants to the community colleges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applied technology and occupational faculty training, instructional</w:t>
      </w:r>
    </w:p>
    <w:p>
      <w:pPr>
        <w:autoSpaceDN w:val="0"/>
        <w:tabs>
          <w:tab w:pos="720" w:val="left"/>
          <w:tab w:pos="2140" w:val="left"/>
          <w:tab w:pos="3562" w:val="left"/>
          <w:tab w:pos="4862" w:val="left"/>
          <w:tab w:pos="6522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upgrades,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training, and dislocated worker programs benefiting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(b) programs or activities to enhance (i)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in the areas of degree, certificate, or diploma completion,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retention, or foundations education as defined in section 85-932.01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collection, reporting, analysis, and utilization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data. The total amount allocated for a fiscal year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appropriated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Nebraska Community College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and Occupational Education Grant Fund and such other 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Legislature for purposes of this section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fiscal year. The commission shall certify the allocation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committee on or before September 10 of the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allocation is being certified and shall report such allocation to</w:t>
      </w:r>
    </w:p>
    <w:p>
      <w:pPr>
        <w:autoSpaceDN w:val="0"/>
        <w:tabs>
          <w:tab w:pos="720" w:val="left"/>
          <w:tab w:pos="1374" w:val="left"/>
          <w:tab w:pos="2870" w:val="left"/>
          <w:tab w:pos="3404" w:val="left"/>
          <w:tab w:pos="5378" w:val="left"/>
          <w:tab w:pos="6752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allocated funds to the selected community college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in a single payment between the fifth and twentieth day of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Applications for aid or grants pursuant to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a community college area independently or in collaboration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community college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85-1654 The Tuition Recovery Cash Fund is hereby established.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 cash fund used to receive assessments imposed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 and to pay claims authorized under section 85-1657.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may be made from the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at the direction of the Legislature. Any money in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Any interest earned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accrue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85-1920 The Nebraska Opportunity Grant Fund is created.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include amounts transferred pursuant to section 79-3501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Lottery Operation Trust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amounts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Davis Scholarship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June 30, 2024, the Nebraska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All amounts accruing to the Nebraska Opportunity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carry out the Nebraska Opportunity Grant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85-3112,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85-3112 (1) The Excellence in Teaching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transfers by the Legislature, transfers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79-3501, and loan repayments, penalties, and interest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in the course of administering the Attracting Excellence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Program and the Enhancing Excellence in Teaching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all fiscal years beginning on and after July 1, 2024,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of the funds transferred pursuant to section 79-3501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teachers pursuant to the Career-Readiness and Dual-Credit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fiscal years beginning on and after July 1,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funds transferred pursuant to section 79-3501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loans to any eligible student who is enrolling in a student-teaching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during the award year pursuant to the Attracting Excellence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Program. The funds shall be distributed to all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according to the distribution formula as determined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regulation. The eligible institutions shall act as agents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the distribution of the funds to any eligible student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student-teaching semester.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the funds remaining in the Excellence in Teaching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distributions pursuant to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for all fiscal years, the commission shall allocate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basis up to four hundred thousand dollars in the aggregate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distributed for the Attracting Excellence to Teaching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eligible institutions according to the distribution formula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rule and regulation. The eligible institutions shall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of the commission in the distribution of the funds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Attracting Excellence to Teaching Program to eligible students.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eight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remaining available funds to be distributed to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the Enhancing Excellence in Teaching Program.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granted in excess of one million two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evenly divided for distribution between the two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Excellence in Teaching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the Education Future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Excellence in Teaching Cash Fund available for investment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6.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$24,500,000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$25,500,000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Military Installation Development and Support Fund to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on or after July 1, 2025, but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8. The State Treasurer shall transfer $4,500,000 from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12,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12.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$15,017,316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Economic Recovery Contingency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64,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64.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Carrier Enforcement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69,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69.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$3,250,000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Governor's Emergency Cash Fund to the General Fund on or after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70,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70.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Engineering Plan Review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81,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81.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$800,000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Cash Fund to the Education Future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122, 123, 124, 125, 134, 135, 136, 159, 161,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186, 196, 208, 219, 220, 221, 222, 223, 224, 225, 226, 227, 241, and 244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act become operative on July 1, 2026. Sections 142, 143, 144,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187, 188, 189, 190, 191, 242, and 245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2026. The other sections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1-111, 13-2041, 29-2262.07, 37-327.01,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47-632, 54-857, 55-131, 66-733, 66-734, 66-735, 68-1604, 71-3004,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71-3006, 71-3525, 71-3526, 79-303, 79-1035.01, 79-2607, 80-401, 81-2,174,</w:t>
      </w:r>
    </w:p>
    <w:p>
      <w:pPr>
        <w:autoSpaceDN w:val="0"/>
        <w:tabs>
          <w:tab w:pos="720" w:val="left"/>
          <w:tab w:pos="2140" w:val="left"/>
          <w:tab w:pos="3802" w:val="left"/>
          <w:tab w:pos="5462" w:val="left"/>
          <w:tab w:pos="6762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81-1213.03,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81-12,146,</w:t>
      </w:r>
    </w:p>
    <w:p>
      <w:pPr>
        <w:autoSpaceDN w:val="0"/>
        <w:tabs>
          <w:tab w:pos="720" w:val="left"/>
          <w:tab w:pos="2236" w:val="left"/>
          <w:tab w:pos="3754" w:val="left"/>
          <w:tab w:pos="5390" w:val="left"/>
          <w:tab w:pos="666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81-1429.03,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81-1505.05,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81-1835, 81-2105, 81-2504, 82-108.03, 82-316, 82-331, 83-915.01, 84-321,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84-512, 85-1920, and 85-3112, Reissue Revised Statutes of Nebraska,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9-812, 19-5707, 44-116, 48-101.01, 48-145, 53-117.06, 58-703,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68-1206, 68-1724, 71-2490, 71-5318, 71-7104, 74-1317, and 77-4212,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sections 9-1107, 37-811,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37-1804, 48-1,116, 55-901, 60-6,211.05, 61-222, 61-305, 71-7608, 71-7611,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72-1001, 77-27,144, 77-4025, 77-4602, 77-5601, 77-7305, 81-132, 81-1239,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81-15,120, 81-15,174, 81-15,180, 84-612, and 85-1654,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and Laws 2025, LB264, sections 6, 8, 12, 64, 69,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2-2701, 2-2703.01, 2-2705, 2-2706,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71-17,108, 71-3001, 81-1201.22, 81-1607.01, 85-1501, 85-1503, 85-1511,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85-1515, 85-1516, 85-1521, 85-1535, and 85-1539,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38-157, 43-2404.01, and 43-2404.02,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81-12,110 and 85-1412,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48-3004, 48-3008, 81-1202, 81-1204,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81-1209, and 81-1210.02, Reissue Revised Statutes of Nebraska,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48-621, Revised Statutes Cumulative Supplement, 2024,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81-1203,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81-2509, 81-2510, 81-2511, 81-2513, 81-2514, 81-2515, 85-2235,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90-248, Reissue Revised Statutes of Nebraska, sections 66-2302, 66-2303,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66-2304, 66-2305, 66-2306, and 66-2307,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48-622.02, 48-3405, 66-2308, 81-1211,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81-1213.02, 81-1213.05, and 81-1216,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2-1502, 2-1503.01, 2-1503.02, 2-1503.03, 2-2705.01, 2-3101, 2-3102,</w:t>
      </w:r>
    </w:p>
    <w:p>
      <w:pPr>
        <w:autoSpaceDN w:val="0"/>
        <w:tabs>
          <w:tab w:pos="720" w:val="left"/>
          <w:tab w:pos="1854" w:val="left"/>
          <w:tab w:pos="2990" w:val="left"/>
          <w:tab w:pos="4124" w:val="left"/>
          <w:tab w:pos="5258" w:val="left"/>
          <w:tab w:pos="6394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2-3110,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54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71-3007,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72-2205.01,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72-2211.01,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81-1220, 81-12,114, 81-1451, and 85-1540,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81-12,155.01 and 81-12,163.01,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1239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