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38-404 and 38-409,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38-131,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Athletic Trainer Compact; to provide for criminal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Nebraska adopts the Athletic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 the form substantially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1. TITLE AND PURPOSE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statute shall be known and cited as the Athletic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Compact. The purposes of this compact are to expand mobility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practice and improve public access to services by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Licensed Athletic Trainers the ability to practice in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States. This compact preserves the regulatory authority of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protect public health and safety through the current system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is designed to achieve the following objectives: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Increase public access to Athletic Training and enhance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continuity of care by providing for the mutual recognition of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Provide an additional streamlined opportunity for interstate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by Licensed Athletic Trainers who meet compact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Promote mobility and workforce development by eliminating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necessity for Licenses in multiple States by providing for the mutual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recognition of other 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Reduce administrative burdens on Licensed Athletic Trainers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Enhance the States' ability to protect the public's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Encourage the cooperation of Member States in regulating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interstate practice of Licensed Athletic Trainers;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G. Support relocating Active Military Members and their spouses;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disciplinary information among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Allow for the use of telehealth to facilitate increased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Training services;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Support the uniformity of Licensed Athletic Trainer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throughout the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Affirm the authority of all Member States to hold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Trainer accountable for abiding by the Scope of Practice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in which the patient is located at the time of care;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Require adherence to the Model Compact Language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 uniformity and ensure that all Member States have accepted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mutually obligated to the same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2. DEFINITIONS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used in this compact, unless the context requires otherwise,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definitions shall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"Active Military Member" means any individual with full-time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 in the active armed forces of the United States, including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National Guard and Reserve;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"Adverse Action" means any administrative, civil, equitable,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action permitted by a State's laws which is imposed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Authority or other authority against a Licensee,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 against an individual's License or Compact Privilege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revocation, suspension, probation, monitoring of the Licensee, limitation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Licensee's practice, or any other Encumbrance on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affecting a Licensee's authorization to practice;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"Alternative Program" means a nondisciplinary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remediation process applicable to an Athletic Trainer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State Licensing Authority of a Member State in which the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Trainer is licensed. This includes, but is not limited to, programs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Licensees with substance use, addiction, or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are referred in lieu of Adverse Action;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"Athletic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Training"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examination,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assessment, treatment, and rehabilitation of emergent, acute, or chronic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injuries and medical conditions as defined by applicable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 and regulations;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"Athletic Trainer Compact Commission" or "Compact Commission"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government agency whose membership consists of all States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enacted this compact, as described herein and which shall operate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instrumentality of the Member States to administer and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according to its terms;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"BOC" means the Board of Certification, Inc. or any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"CAATE" means the Commission on Accreditation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Education or any successor 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"Charter Member State" means any Member State which enacted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effective this compact by law before the compact effective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herein;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"Commissioner" means the individual appointed by a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serve as the member of the Commission for that Member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"Compact Privilege" means the legal authorization granted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State, equivalent to a License, allowing a Licensee from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to provide Athletic Training services in a Remote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"Compact Qualifying License" means a License that is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Encumbered License issued by a Member State to practice Athletic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qualifies the Licensee to exercise a Compact Privilege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"Continuing Competence" means a requirement, as a condition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renewal, to provide evidence of successful participation,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of, educational and professional activities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or area of work. For purposes of this compact, 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active BOC certification may satisfy the meaning of Continuing Competence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set forth herein;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"Current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Information"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Investigative Information that a Licensing Authority, after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preliminary inquiry that includes notification and an opportunity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Licensee to respond, if required by State law, has reason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 is not groundless and, if proven true, would indicate more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 infraction;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Investigative Information that indicates that the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represents an immediate threat to public health and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whether the subject Licensee has been notified and had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to respond;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N. "Criminal Background Check" means the submission of fingerprints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biometric-based information for a License applicant for the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</w:t>
            </w:r>
          </w:p>
        </w:tc>
        <w:tc>
          <w:tcPr>
            <w:tcW w:type="dxa" w:w="1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22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as defined in 28 C.F.R. 20.3(d)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in 28 C.F.R. 20.3(f);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O. "Data System"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Licensees, including, but not limited to, examination, licensure,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44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P. "Encumbrance" or "Encumbered" means a revocation or suspension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of, or any limitation or condition on, the full and unrestricted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Athletic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"Executive Committee" means a group of Commissioners elected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to act on behalf of, and within the powers granted to them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and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R. "Investigative Information" means information, records,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received or generated by a Licensing Authority pursuant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S.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72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as applicable, in a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T. "License" means current authorization by a Member State to engage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practice of Athletic Training;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"Licensee" or "Licensed Athletic Trainer"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currently holds an active, unrestricted License and who meets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V. "Licensing Authority" means the board or agency of a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equivalent, that is responsible for the licensing and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W. "Model Compact Language" means the model language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 Compact on file with The Council of State Governments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entity as designated by the Commission to which all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substantively adhere and adopt;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X. "Member State" means a State that has enacted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Y. "Remote State" means a Member State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Z. "Rule" means a regulation promulgated by an authorized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the force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AA. "Scope of Practice" means the procedures, actions, and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Athletic Trainer licensed in a State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 Licensee is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 those procedures, actions, and processes. Such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actions, and processes and the circumstances under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may be established through means,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statute, regulations, case law, and other processes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Licensing Authority or other government agency.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any State requirements regarding supervision or direction,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required by such State and as further defined by such State's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BB. "Single-State License" means a License issued by any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practice only within the issuing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CC. "State" means any state, commonwealth, district, or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DD. "State of Qualifying Licensure" means the Member State that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 Compact Qualifying License to a Licensee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EE. "Unencumbered License" means a License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engage in the full and unrestricted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3. STATE PARTICIPATION IN THE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to join this compact and to maintain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Member State, a State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Enact and maintain a statute that is not materially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Model Compact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License and regulate the practice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Require that Licensees in that State maintain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 standards as part of their State practice act or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Have a mechanism in place for receiving and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about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Grant the Compact Privilege to a Licensee who meets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the compact and any Rules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Participate fully in the Compact Commission's Data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using the unique identifier as defined in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Notify the Compact Commission, in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Rules, of any Adverse Action or the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Significant Investigative Information regarding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Within a time frame established by Rule, implement or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for considering the criminal history records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Qualifying License which includes receiving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 record search and shall use those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licensure decisions. These procedures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fingerprints or other biometric-based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for the purpose of obtaining an applicant's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from the Federal Bureau of Investigation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responsible for retaining that State's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must fully implement a Criminal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order to participate in the issuance and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Communication between a Member State and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among Member States regarding the verification of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through the compact shall not include any information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Bureau of Investigation relating to a federal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check performed by a Member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Comply with and enforce the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 States may set and collect a fee for issuance and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Compact Privilege to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Individuals without a Compact Qualifying License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able to apply for a Member State's Single-State License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Compact Qualifying License shall be recognized by each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authorizing that Licensee to engage in the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Training, under a Compact Privilege, in another Member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requirements in Section 4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COMPACT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for a Compact Privilege under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compact, the Licensee shall complete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performed by the Licensing Authority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prior to entry in the compact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Satisfy one of the following two pathways: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Hold a valid current active certification through the BOC,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 Licensee does not meet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4.A.1.a., the following must be completed: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An education program which is one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At least a bachelor's degree with a major course of study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or an equivalent course of study from a college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accredited at the time of graduation by CAATE, or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successor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An academic degree from a college or university in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country equivalent to the degree described in subparagraph 1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with a major course of study as described in subparagraph 1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CAATE,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successor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substantial equivalent of the foregoing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determine by Rule;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ii. Successful completion of the exam administered by the BOC,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successor organization, preceding the date of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licensure in their State of Qualifying Licensure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equivalent of the foregoing requirement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determine by Rule.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Hold a Compact Qualifying License;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Have not had any Encumbrance against any License or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to practice Athletic Training within the previous two years;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Be eligible for a Compact Privilege in any Member State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Notify the Compact Commission that the Licensee is seeking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within a Remote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Pay any applicable fees, including any State fee, for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Meet only the Continuing Competence requirements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Qualifying Licensure;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Comply with any requirements of the State of Qualifying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set forth in Section 3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9. Meet any Jurisprudence Requirements established by the Remote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 which the Licensee is seeking a Compact Privilege;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Action,</w:t>
            </w:r>
          </w:p>
        </w:tc>
      </w:tr>
      <w:tr>
        <w:trPr>
          <w:trHeight w:hRule="exact" w:val="12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Encumbrance, or restriction on a License taken by any non-Member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thirty days from the date the action is taken.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Privilege is valid until the expiration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Qualifying License. To maintain a Compact Privilege,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shall be congruent with the renewal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License as the Compact Commission may define by Rule.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must comply with the requirements of this section to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in the Remote State. A Licensee may apply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 Compact Privileges in multiple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Licensed Athletic Trainer must follow the Scope of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Member State where the patient is located. A Licensee engaging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of Athletic Training in a Remote State under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shall adhere to the Scope of Practice laws and regulations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Remote State. Licensees shall be responsible for educating themselves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on, and complying with, any and all Scope of Practice laws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and State laws relating to the remote practice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as applicable.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A Licensee engaging in the practice of Athletic Training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 is subject to that State's regulatory authority.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may, in accordance with due process and that State's laws, remove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Compact Privilege in the Remote State for a specific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time, impose fines, or take any other necessary actions to protect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safety of its citizens. Any Member State which undertakes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action shall promptly notify the Member State and the Commission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in the Rules. The Licensee may be deemed to be ineligible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exercise the Compact Privilege by any Member State until the specific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for removal has passed and all fines are paid.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All Member State disciplinary orders that impose Adverse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a Compact Qualifying License shall result in deactivation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Compact Privilege in all Member States during the pendency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order. If a Compact Qualifying License is Encumbered,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lose the Compact Privilege in any Remote State until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Qualifying License is no longer Encumbered;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Licensee has not had any Encumbrance or restriction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License, Compact Qualifying License, or Compact Privilege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an Encumbered License is restored to good standing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Qualifying License (as certified by the Licensing Authority)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must meet the requirements of this section to obtain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any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If a Licensee's Compact Privilege in any Remote State is removed,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Licensee may also lose the Compact Privilege in other Remote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each Member State shall determine in its sole authority,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specific period of time for which the Compact Privilege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has 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All fines have been 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Have not had any Encumbrance or restriction against any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Compact Privilege within the 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Once the requirements of Section 4.G have been met,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meet the requirements in Section 4.A to obtain a Compact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COMPACT QUALIFYING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Licensee may only designate one License as their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License at a time. The procedures for such designation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defined by Compact Commission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Nothing in this Section shall require that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be the State of primary residence or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practice for the 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interfere with a Licensee's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hold a Single-State License in multiple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ACTIVE MILITARY MEMBER OR THEIR SPOUSES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Active Military Member or their spouse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 fee to the Commission for a Compact Privilege. If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chooses to charge a Member State fee, it may choose to charge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or no fee to an Active Military Member or their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in which a Licensee is issued a Compact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have the exclusive authority to impose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Qualifying License issued by that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may take Adverse Action based on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 of a Remote State,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follows its own procedures for imposing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Member State's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participation in an Alternative Program may be used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and that such participation shall remain non-public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Member State's laws or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Remote State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Actions as set forth herein against a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subpoenas for both hearings and investigations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and testimony of witnesses as well as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Subpoenas may be issued by a Member State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for the attendance and testimony of witnesses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which issues a subpoena may request service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subpoena by another Member State. The Member State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 serve a subpoena shall serve the subpoena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enforceable by a court of competent jurisdiction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and procedure in the receiving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issuing authority shall pay any witness fees,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expenses, mileage, and other fees required by the service statutes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where the witnesses or evidence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For purposes of taking Adverse Action, a Member State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priority and effect to reported conduct received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it would if the conduct had occurred within that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so doing, the investigating Member State shall apply its 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to determine appropriate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 Member State, if otherwise permitted by State law,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affected Licensee the costs of investigations and dispositions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cases resulting from any Adverse Action taken against that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Joint Investigations: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 addition to the authority granted to a Member State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State law, any Member State may participate with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 joint investigations of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shall share any Current Significant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litigation, or compliance materials in furtherance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or individual investigation initiated under the compact. In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between Member State Athletic Trainer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Authorities, all information obtained shall be kept confidential,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mutually agreed upon by the sharing and receiving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Remote State may issue subpoenas on behalf of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both hearings and investigations that require the attendance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 of witnesses as well as the 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If a Member State takes Adverse Action, it shall promptly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of the Data System. The administrator of the Data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promptly notify all Member States of any Adverse 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compact may permit a Member State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or holder of a Compact Privilege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or practice occurring in another Member State that was legal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at the time it was 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8. ESTABLISHMENT AND OPERATION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Member States hereby create and establish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agency whose membership consists of all Member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enacted the compact known as the Athletic Trainer Licensure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is an instrumentality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acting jointly and not an instrumentality of any one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shall come into existence on or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compact as set forth in Section 12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Licensing Authority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State's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Commissioner shall be an administrator or their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or current board member of the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recommend removal or suspension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Member State's Licensing Authority shall fill any vacancy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Commissioner occurring on the Compact Commission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Each Commissioner shall be entitled to one vote on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Compact Commission requiring a vote by the 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Compact Commission shall meet at least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 Additional meetings may be held as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bylaws. A Commissioner shall vote in person or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bylaws. The bylaws may provide for Commissioners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meet by telecommunication, videoconference, or other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Promulgate, adopt, and amend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code of conduct, confidentiality, and conflict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policies for Commissioners;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the fiscal year of the Compact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Purchase and maintain insurance and insurance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Accept, or contract for services of personnel,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Conduct a financial review or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policies and programs relating to conflicts of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Enter into contracts or arrangements for the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Assess and collect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Compact Commission shall avoid any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impropriety or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Lease, purchase, retain, own, hold, improve, invest,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Borrow and invest money;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Compact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Initiate and conclude legal proceedings or actions in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Commission, provided that the standing of any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Maintain and certify records and information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the authenticated business records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designate an agent to do so on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Determine whether a State's adopted language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Committee, including a 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vice chair, secretary, treasurer, and such other offices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establish by Rule or bylaw;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Appoint committees, including standing committees,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Commissioners, State regulators, State legislators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representatives, and consumer representatives, and such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as may be designated in this compact and the bylaws;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according to the terms of this compact.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powers, duties, and responsibilities of the Executive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Exercise the powers and duties of the Compact Commission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interim between Compact Commission meetings, except for adopting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amending Rules, adopting or amending bylaws, and exercising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powers and duties expressly reserved to the Compact Commission by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Oversee the day-to-day activities of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including enforcement and compliance with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its Rules and bylaws, and other such duties as deemed necessary;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Recommend to the Compact Commission changes to the Rules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bylaws, changes to this compact legislation, fees charged to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States, fees charged to Licensees, and other fees;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appropriately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provided, including by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Prepare and recommend the budget;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Maintain financial records on behalf of the Compact Commission;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Monitor compact compliance of Member States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reports to the Compact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Establish additional committees as necessary;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Other duties as provided in the Rules or bylaws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Executive Committee shall be composed of five voting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elected by the Compact Commission: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chair and vice chair of the Compact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voting members of the Executive Committee;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Commission shall elect up to three additional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from the current membership of the Compact Commission to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offices of treasurer, secretary, and one member-at-large;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Up to four ex officio, nonvoting members from recognized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trainer organizations.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may remove any member of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as provided in the Compact Commission's bylaws.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Executive Committee shall meet at least annually: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Executive Committee meetings shall be open to the public,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Executive Committee may meet in a closed, non-public meeting 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Committee shall give advance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meetings, posted on its website and as determined by Rule or bylaw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to persons with an interest in the business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Executive Committee may hold a special meeting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Compact Commission shall adopt and provide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 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shall be open to the public, except that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in a closed, non-public meeting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Public notice for all meetings of the full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given in the same manner as required under the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in this compact, except that the Compact Commission may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meeting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hold a special meeting when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to conduct emergency business by giving twenty-four hours'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Commissioners, on the Compact Commission's website, and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Compact Commission's Rules.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shall certify that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to meet qualifies as an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or the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may convene in a closed, non-public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for the Compact Commission or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to receive legal advice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Non-compliance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Compact Commission or other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with responsibility of investigation or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issues 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Other matters as specified in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or designee shall certify that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closed and reference each relevant exempting provision,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shall be recorded in the minutes. All minutes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closed meeting shall remain under seal, subject to release only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Compact Commission or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shall pay, or provide for the payment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may accept any and all appropriate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levy on and collect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from each Member State and impose fees on Licensees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to whom it grants a Compact Privilege to cover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and activities of the Compact Commission and its staff,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in a total amount sufficient to cover its annual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each year for which revenue is not provided by other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aggregate annual assessment amount for Member States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based upon a formula that the Compact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shall not incur obligations of any 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securing the funds or a loan adequate to meet the same;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 Compact Commission pledge the credit of any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except by and with the 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Compact Commission shall keep accurate accounts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and disbursements. The receipts and disbursements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subject to the financial review 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procedures established under its bylaws. However, all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disbursements of funds handled by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annual financial review or audit by a certified 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accountant, and the report of the financial review or audit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and become part of the annual report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Compact Commission shall be immune from suit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liability, both personally and in their official capacity, for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damage to or loss of property or personal injury or other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caused by or arising out of any actual or alleged act, error,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omission that occurred, or that the person against whom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had a reasonable basis for believing occurred within the scope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employment, duties, or responsibilities; provided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this paragraph shall be construed to protect any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suit or liability for any damage, loss, injury, or liability caused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intentional or willful or wanton misconduct of that person.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procurement of insurance of any type by the Compact Commission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way compromise or limit the immunity granted hereunder.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The Compact Commission shall defend any member, officer,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any civil action seeking to impose liability arising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actual or alleged act, error, or omission that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Compact Commission that the person against whom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 is made had a reasonable basis for believing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nothing herein shall be construed to prohibit that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retaining their own counsel at their own expense; and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further, that the actual or alleged act, error, or omission did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result from that person's intentional or willful or wanton misconduct.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shall indemnify and hold harmless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member, officer, executive director, employee, and representative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for the amount of any settlement or judgment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that person arising out of any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that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or that such person had a reasonable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believing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provided that the actual or alleged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error, or omission did not result from the intentional or willful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wanton 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Licensee for professional malpractice or misconduct,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governed solely by any other applicable State laws.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 System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containing licensure, Compact Privileges, Adverse Action,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presence of Current Significant Investigative Information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applicants for a License in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Licensees, applicants, and others to whom this compact is applicable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Rules of the Compact Commission,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Personally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Non-confidential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an application for licensure, and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denial, 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 binary determination regarding the presence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 Significant Investigative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any Member State will only be available to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It is the responsibility of the Member States to monitor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Member State will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Commission shall promulgate reasonable Rules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Compact Commission exercised its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Compact Commission shall have the force of law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Member State, provided however that where the Rules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or regulations of a Member State that relate to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 Licensed Athletic Trainer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they may do so, as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competent jurisdiction, the Rules of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exercise its rulemaking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criteria set forth in this section and the Rules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 Rules of this compact shall become binding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adoption or as of the date specified in the Rule or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years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hold a public hearing and allow persons to provide oral and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comments, data, facts, opinions, and arguments. At least thirty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the public hearing on the proposed Rule,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provide 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Compact Commission or other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Compact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will hear public comments on the proposed Rule and,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electronic means, the Compact Commission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 for 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Compact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The Compact Commission shall, by majority vote of all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final action on the proposed Rule based on the rulemaking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full 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may adopt changes to the proposed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the changes do not enlarge the original purpose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an explanation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made to the proposed Rule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not made that were recommended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determine a reasonable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the Rule. Except for an emergency as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Rule shall be no sooner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the notice that it adopted or amended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Upon determination that an emergency exists, the Compact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consider and adopt an emergency Rule with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hours' notice, with opportunity to comment, provided that the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procedures provided in the compact and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retroactively applied to the Rule as soon as reasonably possible,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event later than ninety days after the effective date of the Rule.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provision, an emergency Rule is one that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Compact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The Compact Commission or an authorized committee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direct revisions to a previously adopted Rule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correcting typographical errors, errors in format,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consistency, or grammatical errors. Public notice of any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posted on the website of the Compact Commission. The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challenge by any person for a period of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posting. A revision may be challenged only on grounds that the revision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in a material change to a Rule. A challenge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delivered to the Compact Commission prior to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period. If no challenge is made, the revision will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further action. If the revision is challenged, the revision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take effect without the approval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No Member State's rulemaking requirements shall apply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Except as otherwise provided in this compact, venue is proper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proceedings by or against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solely and exclusively in a court of competent jurisdiction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office of the Compact Commission is located.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waive venue and jurisdictional defenses to the extent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adopts or consents to participate in alternative dispute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proceedings. Nothing herein shall affect or limit the selection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venue in any action against a Licensee for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malpractice, misconduct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be entitled to receive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in any proceeding regarding the enforcement or interpretation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shall have standing to intervene in such a proceeding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purposes. Failure to provide the Compact Commission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render a judgment or order void as to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this compact, or 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Compact Commission determines that a Member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defaulted in the performance of its obligations or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or the promulgated Rules,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defaulting State. The notice of default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default, the proposed means of curing the default,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action that the Compact Commission may take, and shall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and specific technical 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 copy of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to 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Commissioners of the Member States, and all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and benefits conferred on that State by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the effective date of termination. A cure of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relieve the offending State of obligations or liabilities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incurred during the period of default.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Termination of membership in the compact shall be imposed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all other means of securing compliance have been exhausted.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intent to suspend or terminate shall be given by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to the Governor, the majority and minority leaders of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and each of the Member States' Licensing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 State that has been terminated is responsible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assessments, obligations, and liabilities incurred through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termination, including obligations that extend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Upon the termination of a State's membership from this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 shall immediately provide notice to all Licensees within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such termination. The terminated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and Compact Privileges granted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for a minimum of one hundred eighty days after the date of said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The Compact Commission shall not bear any costs related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that is found to be in default or that has been terminated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unless agreed upon in writing between the Compact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defaulting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by petitioning the United States District Court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of Columbia or the federal district where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its principal offices. The prevailing party shall be awarded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of such litigation, including reasonable attorney's fees.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Dispute Resolution: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Upon request by a Member State,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attempt to resolve disputes related to the compact that arise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 and between Member and non-Member States.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The Compact Commission shall promulgate a Rule providing for both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two-thirds majority vote, the Compact Commission may initiate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action against a Member State in default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for the District of Columbia or the federal district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has its principal offices to enforce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provisions of the compact and its promulgated Rules.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may include both injunctive relief and damages.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enforcement is necessary, the prevailing party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of such litigation, including reasonable attorney's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herein shall not be the exclusive remedies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may pursue any other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under federal or 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the United States District Court for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Columbia or the federal district where the Compact Commission has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offices to enforce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and its promulgated Rules. The relief sought may include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injunctive relief and damages. In the event judicial enforcement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necessary, the prevailing party shall be awarded all costs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convene and review the enactment of each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Member States (Charter Member States) to determine if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enacted and made effective by each such Charter Member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than the Model Compact Language.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A Charter Member State whose enactment is found to be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from the Model Compact Language shall be entitled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 process set forth in Section 11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If any Member State is later found to be in default, or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or withdraws from the compact,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remain in existence and the compact shall remain in effect even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of Member States should be less than seven.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Member States enacting the compact subsequent to the seven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Charter Member States shall be subject to the process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 to determine if their enactments are materially different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Language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the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All actions taken for the benefit of the Compact Commission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furtherance of the purposes of the administration of the compact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effective date of the compact or the Compact Commission coming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shall be considered to be actions of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specifically repudiated by the Compact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Any State that joins the compact subsequent to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initial adoption of the Rules and bylaws shall be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bylaws as they exist on the date on which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becomes law in that State. Any Rule that has been previously adopted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Commission shall have the full force and effect of law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 the compact becomes law in that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Member State may withdraw from this compact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 repealing the same.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Licensing Authority to comply with the investigative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Adverse Action reporting requirements of this compact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withdrawal.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Upon the enactment of a statute withdrawing from this compact,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privilege holders within that State.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statutory enactment to the contrary, such withdrawing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continue to recognize all Compact Privileges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for a minimum of one hundred eighty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Member State and a non-Member State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This compact may be amended by the Member States. No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shall become effective and binding upon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 is enacted into the laws of all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CONSTRUCTION AND SEVERABILITY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This compact and the Compact Commission's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liberally construed so as to effectuate the purposes,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and administration of the compact.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expressly authorizing or requiring the promulgation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limit the Compact Commission's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the foregoing, the Compact Commission may deny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participation in the compact or terminate a Member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 if it determines that a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a Member State is a material departure from the compact.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Otherwise, if this compact shall be held to be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any Member State, the compact shall remain in full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effect as to the remaining Member States and in full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the Member 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Compact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therapy assistant,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athletic trainer,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psychologist,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emergency medical technician, an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audiologist, a speech-language pathologist, a licensed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practitioner, an occupational therapist,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assistant, a dietitian, a certified social worker,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master social worker, a licensed clinical social worker, a paramedic,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an osteopathic physician, a physician or osteopathic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an applicant for a temporary educational permit,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temporary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permit, a physician assistant, a dentist, a dental hygienist, an</w:t>
      </w:r>
    </w:p>
    <w:p>
      <w:pPr>
        <w:autoSpaceDN w:val="0"/>
        <w:tabs>
          <w:tab w:pos="720" w:val="left"/>
          <w:tab w:pos="2454" w:val="left"/>
          <w:tab w:pos="2870" w:val="left"/>
          <w:tab w:pos="4484" w:val="left"/>
          <w:tab w:pos="489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optometrist,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podiatrist,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nurse-nurse practitioner, an advanced practice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nurse-certified nurse midwife, or an advanced practice registered nurse-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registered nurse anesthetist shall be subject to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check.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applicant for an initial license shall submit a full set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to the Nebraska State Patrol for a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check. The applicant shall authorize release of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criminal history record information check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 to the department.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of the fingerprinting 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38-404 Athletic trainer means a health care professional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athletic training under the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who, under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 a licensed physician, performs the functions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38-408 except as otherwise provided in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38-409 No person shall be authorized to perform the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section 38-408 unless the person first obtains a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athletic trainer or unless such person is licensed as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physician, chiropractor, nurse, physical therapist,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podiatrist. No person shall hold himself or herself out as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 in this state unless such person is licensed under the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38-404 and 38-409,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38-131,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