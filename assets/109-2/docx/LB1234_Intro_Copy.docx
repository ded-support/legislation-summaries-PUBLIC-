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Hansen, 16;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Freestanding Birth Center Act; and to authorize insurance coverage.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of Nebraska adopts the Freestanding Birth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 Act in the form substantially as follows: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I. PURPOSE AND SCOPE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A. Freestanding birth centers, as defined in Section II, provide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care services within a home-like environment, which is different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and outside of the hospital setting, while promoting safety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quality care for patients and their newborn infants.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B. Birth centers shall be licensed by the state Licensing Agency.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Licensing Agency shall adopt these standards for governing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licensure and regulation of such birth centers.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C. Birth centers shall be licensed to provide services of labor,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birth, and early postpartum and newborn care to patients experiencing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low-risk pregnancies, as defined in Section II, and their newborns.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Nothing in the Freestanding Birth Center Act shall restrict the scope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of the Licensed Provider to perform other outpatient services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space that is shared with or adjacent to the birth center and which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regulated under other facility licensure, the Licensed Provider's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license, or both.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D. Birth centers are low-volume facilities limited to low-risk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perinatal care, and do not employ the use of regional or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anesthesia. Birth centers shall not be restricted by any Certificate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 laws regulating hospitals and ambulatory surgical centers.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E. Admission to a birth center for labor and delivery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low-risk, </w:t>
            </w:r>
          </w:p>
        </w:tc>
        <w:tc>
          <w:tcPr>
            <w:tcW w:type="dxa" w:w="18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uncomplicated 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pregnancies,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anticipated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spontaneous vaginal delivery, which, as determined by history of prenatal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care and ongoing assessment of risk criteria, indicates the likelihood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uncomplicated birth.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F. No person, entity, or facility shall represent itself as a "birth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center" or use the term "birth center" as its title, in its advertising,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publications, or other form of communication, unless licensed as a birth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center in accordance with the provisions herein.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A birth center shall employ a clinical director who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nurse midwife.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II. DEFINITIONS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terms defined in this section shall have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meanings, unless the context clearly indicates otherwise: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Applicant: Any person, entity, or organization which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submits an application seeking licensure to own, establish,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 birth center under the Freestanding Birth Center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CABC: Commission for the Accreditation of Birth Centers.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accrediting organization dedicated exclusively to the quality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operation and services of birth centers, regardless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regulations, ownership, primary care provider, location, or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Change of ownership: A change in the majority or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an established birth center to another person, entity,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Freestanding Birth Center: A facility licensed for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providing midwifery care, low-risk deliveries, and newborn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immediately after delivery, for a stay of generally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 hours. A freestanding birth center may be a location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services in shared or adjacent spaces, including outpatient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gynecologic care, primary care, and education and support services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Licensed Provider's scope of practice. This term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hospital, ambulatory surgical center, or the residence of the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giving birth. The terms "freestanding birth center," "birth center,"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"center" may be used interchangeably in the Freestanding Birth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and shall have the same meaning defined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License: The certification issued to an applicant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birth center meets the requirements for licensure outlined herein.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must be renewed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Licensed Provider: An individual licensed or certified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LB1234</w:t>
            </w:r>
          </w:p>
        </w:tc>
        <w:tc>
          <w:tcPr>
            <w:tcW w:type="dxa" w:w="4768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to provide specific health care related services within a defined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scope of practice by the licensing rules and licensing body.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 of the Freestanding Birth Center Act, licensed providers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include, but are not limited to: Certified nurse midwives, certified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midwives,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licensed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midwives.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 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5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interchangeably, and shall have the same meaning defined in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H. Licensed Maternity Care Provider: A Licensed Provider whose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scope of practice includes preconception, prenatal, labor,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birth, and postpartum care and early care of the newborn and who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primary attendant during the perinatal period.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I. Licensee: The person, entity, or organization granted a license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operate the birth center.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J. Licensing Agency: The Department of Health and Human Services,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equivalent, within this 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K. Low-risk pregnancy: An uncomplicated prenatal course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anticipation of an uncomplicated labor and birth, which is determined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ongoing assessment of risk criteria.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L. Midwifery: The provision of perinatal care by a midwife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patient, along with care of the newborn, support of the family unit,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ongoing gynecologic health and wellness care, in accordance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scope and standards of practice of the profession's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certifying or licensing body.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M. </w:t>
            </w:r>
          </w:p>
        </w:tc>
        <w:tc>
          <w:tcPr>
            <w:tcW w:type="dxa" w:w="10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Owner: </w:t>
            </w:r>
          </w:p>
        </w:tc>
        <w:tc>
          <w:tcPr>
            <w:tcW w:type="dxa" w:w="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6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partnership, </w:t>
            </w:r>
          </w:p>
        </w:tc>
        <w:tc>
          <w:tcPr>
            <w:tcW w:type="dxa" w:w="5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corporation, or a combination thereof, that has a majority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controlling interest in the birth center.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N. Patient: An individual and the individual's fetus or newborn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accepted to receive care and services provided by the birth center during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wellness care, pregnancy, labor, childbirth, and recovery.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O. Policies and Procedures: A written document which describes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policies and procedures to be followed at the birth center, including,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limited to, administrative, clinical, and personnel procedures,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to be maintained at the licensed premises, in either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hard copy format, and accessible by all members of the birth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P. Standards: Minimum requirements under the Freestanding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III. LICENSING PROCEDURES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Licensure Fees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schedule of fees for a birth center license is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Initial licensure fee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Renewal licensure fee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Change of ownership license fee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An application for licensure is not considered complete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pays the licensing fee. The fee shall accompany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License fees paid by an applicant are nonrefundable.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Initial Licensure Process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No person, entity, or organization shall establish,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operate, or maintain a birth center without a license. The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issued only to the applicant named in the application, and only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premises listed in the application for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An application for initial licensure and the required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shall be submitted to the Licensing Agency on the form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Licenses are not transferable or 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Issuance of Licenses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Applicants in substantial compliance with the Freestanding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Act shall receive a certificate from the Licensing Agency naming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and birth center as a licensee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The license shall expire annually at midnight on the anniversary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license shall be conspicuously posted in the birth center.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D. Renewal Licensure Process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 order to renew its license, a birth center shall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Agency a renewal application, on the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Agency, along with a renewal fee, at least thirty days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 expiration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a birth center fails to renew its license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expiration, but submits the renewal form and fee within sixty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the birth center may renew late by paying,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renewal fee, a late penalty of fifty dollars per month for each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of a month that renewal is 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In the event that a birth center fails to renew its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sixty-day grace period following the license expiration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birth center must reapply for a new license by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completed initial application for licensure;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initial license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E. Change of Ownership Process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birth center shall make reasonable efforts to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Agency a minimum of thirty days prior to the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of a majority or controlling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change of ownership application and fee must be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Agency before the license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change of ownership is considered effective when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reflected on the license certificate is changed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Agency to reflect the name of the applicant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 of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F. Suspension, Revocation, Refusal to Renew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Licensing Agency may deny, suspend, revoke, or refuse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 a license if the birth center substantially violates a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Freestanding Birth Center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Licensing Agency proposes to deny, suspend, revoke,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refuse to renew a license, the Licensing Agency shall send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action to the birth center at least sixty days ahead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action's effective date. The notice to deny, suspend, revoke, or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renew a license shall state the alleged facts or conduct to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action, shall provide an opportunity for the birth center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 or achieve compliance, and shall state that the birth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an opportunity for a hearing before the proposed action is 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request for a hearing must be submitted to the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in writing, within twenty-one days of the date of the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action. The Licensing Agency will provide an opportunity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fair hearing upon a center's timely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If the birth center does not request a hearing, the center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deemed to have waived the opportunity for a hearing and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shall take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G. Standards for Licensure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In order to be eligible for licensure, a birth center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currently accredited by the Commission for the Accreditation of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(CABC), or in the process of obtaining accreditation within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of the date of the application for licensure.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If the birth center loses its accreditation, the birth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immediately notify the Licensing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The birth center shall clearly define written risk criteria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 which, when present, would preclude the patient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 low-risk patient, and, therefore, ineligible for a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Upon request, the birth center shall provide the Licensing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any material submitted by the birth center to the CABC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accreditation process, including the accreditation application,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report, accreditation decision letter from the CABC,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from the CABC following a site visit.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H. Limitations on Scope of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The following limitations apply to the services performed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use of general or regional anesthesia, including epidurals,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Notwithstanding paragraph (a), local anesthesia, systemic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analgesia, nitrous oxide, and other forms of pain relief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at the birth center if it is performed within the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scope of practice, and as determined by the birth center's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Labor shall not be induced, stimulated, or augmented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pharmacologic agents during the first or second stages of labor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Surgical services must be limited to those normally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an uncomplicated birth, including episiotomy and repair.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operative obstetrics or cesarean sections shall be performed.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use of vacuum extractors, vaginal forceps, or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fetal monitoring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risk factors that preclude a patient from delivering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center shall be consistent with national standards within the CABC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risk factors contrary to the birth center's established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IV. PATIENT RIGHTS AND RESPONSIBILITIES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birth center shall support and respect the rights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 and their families, however they define their families.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shall be posted in the center or otherwise made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Patient rights shall include, but are not limited to,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Be treated with dignity, courtesy, and respect.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Receive equal treatment, regardless of race, gender, gender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identity, religion, ethnic background, sexual orientation, education,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class, physical or mental disability, economic status, or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Be assured of confidentiality.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Be informed of the benefits, risks, and eligibility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birth center birth.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Participate in decisions relating to the management of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Give written informed consent prior to receiving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7. Be informed of the process by which a patient may raise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grievance against the birth center or one of the birth center's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8. Refuse treatment, at any time, even after treatment has begun.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9. Be informed of the center's plan for provision of emergency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nonemergency care in the event complications arise.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10. Access a licensed maternity care provider twenty-four hours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day, seven days per week, in accordance with birth center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11. Receive a statement of fees for all charges made by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The birth center may develop a plan for patient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it relates to the patient's participation in the patient's own plan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care. If any patient responsibilities are developed by the birth center,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the birth center shall notify patients of their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alongside the notification of patient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V. HEALTH RECORDS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birth center shall maintain a health record for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patient, in accordance with acceptable professional standards,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continuity and evaluation of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birth center shall develop, implement, and enforce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and procedures for the maintenance of patient health records,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ensure that care and services provided to the patient are documented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organized in a way to easily facilitate the accessibility of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C. Policies and procedures shall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1. A process to ensure that records will be updated accurately,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appropriately, and in a timely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2. A plan to allow for the complete record to be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event of an emergent or nonemergent transfer of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3. A process for disclosing the record only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HIPAA/HITECH and state privacy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 A process to ensure the confidentiality of patient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prevention of loss, accidental destruction,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unauthorized use and disclosure of the record or its contents.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5. A plan to allow for patient access to the patient's own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6. A plan to allow for the retention of the record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federal and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VI. REPORTING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The birth center shall have a mechanism for data collection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 efficacy and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A certificate of birth shall be filed for each birth occurring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birth center, in accordance with the requirements mandated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Office of Vital Statistics, in the county where the birth center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VII. CLOSURE OF THE CENTER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A. In the event of a permanent closure of a birth center,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 shall make good faith efforts to develop a plan for continuity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for patients, and shall notify the Licensing Agency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calendar days of the center ceasing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B. The birth center shall return the original license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Licensing Agency along with the written notification of 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individual or group policy of accident or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that provides newborn care or maternity benefits,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complications of pregnancy, may provide coverage for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rendered by a Licensed Provider or birth center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Freestanding Birth Center Act.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