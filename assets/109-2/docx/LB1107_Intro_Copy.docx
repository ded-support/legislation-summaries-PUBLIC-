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1107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Meyer, G., 17.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Rural Road Improvement District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39-1638, 39-1639, 39-1640, 39-1641, 39-1642, 39-1643,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39-1644, 39-1645, 39-1646, 39-1647, 39-1648, 39-1649, 39-1650,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39-1651, 39-1652, 39-1653, and 39-1655,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define and redefine terms; to change provisions</w:t>
      </w:r>
    </w:p>
    <w:p>
      <w:pPr>
        <w:autoSpaceDN w:val="0"/>
        <w:tabs>
          <w:tab w:pos="1296" w:val="left"/>
          <w:tab w:pos="2554" w:val="left"/>
          <w:tab w:pos="3090" w:val="left"/>
          <w:tab w:pos="4468" w:val="left"/>
          <w:tab w:pos="6206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enlargement,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withdrawal,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consolidation,</w:t>
      </w:r>
    </w:p>
    <w:p>
      <w:pPr>
        <w:autoSpaceDN w:val="0"/>
        <w:tabs>
          <w:tab w:pos="1296" w:val="left"/>
          <w:tab w:pos="3034" w:val="left"/>
          <w:tab w:pos="4530" w:val="left"/>
          <w:tab w:pos="5908" w:val="left"/>
          <w:tab w:pos="7766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dissolution,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petitions,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assessments, certain taxes, and levies for rural road</w:t>
      </w:r>
    </w:p>
    <w:p>
      <w:pPr>
        <w:autoSpaceDN w:val="0"/>
        <w:tabs>
          <w:tab w:pos="1296" w:val="left"/>
          <w:tab w:pos="2944" w:val="left"/>
          <w:tab w:pos="4472" w:val="left"/>
          <w:tab w:pos="5040" w:val="left"/>
          <w:tab w:pos="6448" w:val="left"/>
          <w:tab w:pos="797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the act; to harmonize provisions;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outright repeal section 39-1654,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LB1107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LB1107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39-1638,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39-1638 For purposes of the Rural Road Improvement District Act,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unless the context otherwise requires: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 Persons shall include individuals, corporations, partnerships,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limited liability companies;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Board, board of county commissioners, or board of county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supervisors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governing body of the county;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District means a rural road improvement district created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Rural Road Improvement District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Improvement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completed road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or roads,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all work incidental thereto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Person includes an individual, corporation, partnership,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limited liability company.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39-1639,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39-1639 Any county may establish and construct new roads, change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extend existing roads, and improve such roads by grading, surfacing,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draining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incidental work by the board on its own initiative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declaring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advisability </w:t>
            </w:r>
          </w:p>
        </w:tc>
        <w:tc>
          <w:tcPr>
            <w:tcW w:type="dxa" w:w="5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necessity </w:t>
            </w:r>
          </w:p>
        </w:tc>
        <w:tc>
          <w:tcPr>
            <w:tcW w:type="dxa" w:w="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establishment,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construction, change, extension, or improvement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therefor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a proposed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resolution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at a meeting of the board. Such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which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resolution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road or roads to be improved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new road is contemplated, the general location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new road or changes in location of an existing road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general description of the proposed improvement, and if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road is to be surfaced, the materials to be used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therefor,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rough estimate of the total cost of the improvement, which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may be made by the county surveyor or any engineer or competent person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need not be based on detailed plans and specifications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proposed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method of financing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outer boundaries of 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which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proposed to levy special assessments.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Whether special assessments will be levied within such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cost of the improvement will be a general charge to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 petition is filed with the county clerk signed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owning not less than twenty-five percent of the area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proposed district requesting the formation of a district,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governing body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county in which the proposed district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prepare and propose the resolution as provided in section 39-1639.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petition shall state the improvements desired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to be included in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resolution described in section 39-1639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by the board during the same meeting at which such resolution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special assessments are proposed to be levied in a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shall set a time and place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on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resolution and give notice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hearing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publication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of general circulation in the county on the same day each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two successive weeks immediately prior to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meeting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posting such notice in three conspicuous places in the proposed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special assessments are proposed to be levied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district, any person that owns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persons owning more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percent in area 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property in the proposed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objection to the formation of the district. Such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Include any reason why such person objects to the formation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filed with the county clerk prior to the time set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pursuant to section 39-1641, if 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written objections are filed by one or more persons that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a combined fifty percent in area of the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district,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county clerk prior to the time set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hearing written objections to the formation of the district stating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reasons for their objections,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resolution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39-1639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passed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no hearing shall be held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hearing, all persons interested in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shall be given an opportunity to be heard on any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affecting the formation of the district or the improvements to be made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hearing may be continued from time to time to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ascertain all pertinent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or 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hearing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at any subsequent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board if no hearing was required,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pass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as proposed, amend the resolution and pass the amended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resolution, or deny passage of the resolution. The amendments may,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things, exclude any tracts included in the proposed resolution,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additional property in the district, or change the boundaries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Upon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board 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passing the resolution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39-1639 that creates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creating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assessments will be levied, the board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appoint an advisory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not less than three persons residing in the district to advise with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on all matters affecting the road improvement in the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financing the cost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road improvement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the levy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assessments.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from time to time replace any person who resigns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refuses to act or appoint additional members to the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members of the committees shall receive no compensation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services, but may be reimbursed for expenses incurred by them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their duties, with reimbursement for mileage to be computed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rate provided in section 81-1176, and the amount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included in the cost of the improvement.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when formed shall be known as Rural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No. ........ of ....................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when established,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include any lands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within a village or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 proceed as expeditiously as possible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detailed plans for the improvement and improve the roads as generally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outlined in the resolution, but may make such changes in the general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improvement found necessary to make the improvement more adequate.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may include culverts, bridges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other drainage work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county related to the roads,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county may construct fences along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right-of-way or contract with the adjoining owners to move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fences or construct new fences.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may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Obtain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obtain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property necessary for the improvement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gift, purchase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eminent domain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Accept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county may accept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gifts or contributions to assist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costs of the improvement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may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the state or federal government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assistance in making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improvement and defraying the cost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improvement;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county may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entire improvement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part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improvement;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Purchase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purchase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materials and do part of the work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own equipment and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work is done by contract, bids shall be taken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let in the same manner as letting other contracts for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may employ special engineers and special counsel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in the improvement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their compensation shall be considered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part of the cost of the improvement.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the cost of the improvement as the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may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Issue bonds as provided in section 39-1648 and provide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of costs from bond proceeds;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Issue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issue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progress warrants drawn against the rural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fund for the total cost of materials purchased 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materials, for the right-of-way acquired, for engineering and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 incidental expenses,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ninety-five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cost of the work completed and materials necessarily purchased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for the orderly and proper continuation of the project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as certified by the engineer in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completion of the contract and the acceptance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by the county, a warrant may be drawn for the balance due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contractor. The warrants shall draw interest at the rate set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shall pay to the contractor interest, at the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percent per annum on the amounts due on partial and final payments,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forty-five days after the certification of the amounts due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engineer in charge and approval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governing body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running until the date that the warrant is tendered to the contractor.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creates a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fund for each district to be known as rural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No. ...........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single rural road improvement fund for all districts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and from which any cost related to a road improvement for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be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county shall credit to the rural road improvement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Money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credit to said fund all contributions including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from the county's general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money collected as special assessments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Special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special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levies against the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money received from the sale of the bonds issued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provisions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39-1648.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expenses incurred in connection with the improvement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paid out of the general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county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paid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warrants drawn on 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rural road improvement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completion and acceptance of the improvement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district where special assessments may be levied,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engineer in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the improvement project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make and file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statement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shall include a description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cost of the improvements, including interest accruing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 warrants.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the assistance of the advisory committee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counsel and engineer in charge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the improvement project,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Determine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what part of the costs shall be specially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to the property in 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Prepare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prepare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proposed schedule of assessments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properties in the district deemed specially benefited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land in the district may be specially assessed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it is specially benefited even though the property does not adjoin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road improved.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 fix a time and place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a meeting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sit as a board of adjustment and equalization and give notice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meeting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publication on the same day of each week for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weeks immediately prior to the meeting in a newspaper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circulation in the county and by mailing a copy of the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record owner of property proposed to be specially assessed.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meeting the board shall equalize and levy the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special assessments provided for in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lien on the property from date of levy and shall become due fifty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date of levy and may be paid within that time without interest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assessment that is not paid on or before its due date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charged interest on the amount of such special assessment that remains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unpaid. No interest shall accrue prior to the due date for such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assessment. The rate of interest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if not so paid they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bear interest thereafter at a rate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established by the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but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exceed the rate of interest specified in section 45-104.01,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rate may from time to time be adjusted by the Legislature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delinquent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assessments shall become delinquent in equal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installments over a period of not to exceed ten years as the board may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at the time of making the levy. Delinquent installments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bear interest at the rate specified in section 45-104.01, as such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from time to time be adjusted by the Legislature, until paid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collected in the usual manner for the collection of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completion and acceptance of the improvement,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issue and sell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not less than par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bonds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an amount sufficient to pay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balance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Prior to the issuance and sale of such bonds,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take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taking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into account the amounts collected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expected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collected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special assessments and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contributed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otherwise available for the improvement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Bonds issued under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bonds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from their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issuance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bear interest payable annually or semiannually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Constitute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bonds shall constitute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general obligation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assessments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levied in the district and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 taxes,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contributions made to the district shall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sinking fund for the payment of the bonds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issued for such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shall collect all special assessments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levy and collect annually a tax on all taxable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sufficient in rate and amount to pay any deficiency on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to pay both principal and interest on the bonds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become due. Prior to the levying of any such tax, the county shall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account the amounts available for the payment of such bonds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sinking fund for 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same fall due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bonds and tax authorized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all other bonds and taxes authorized by law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computing any statutory limitation on the amount of bonds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issued or levied by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39-1649,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39-1649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road improvements have been completed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accepted, the roads shall constitute a part of the county road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maintained by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owners of more than fifty percent of the area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the board for maintenance in excess of that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similar county roads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If such petition is made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and collect annually a special levy of not to exceed three and five-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tenths cents on each one hundred dollars on all taxable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subject to section 77-3443.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Money that is collected pursuant to a special levy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money as collected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credited to the rural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 district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such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used only for the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maintenance of the roads in 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where such special levy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39-1650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Subsection (2) of this section applies: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When it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it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deemed advisable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enlarge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boundaries of a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advisory committee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 special assessments have been or will be imposed;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enlarge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boundaries thereof,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conditions mentioned in section 39-1639 apply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enlarged territory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petition for the enlargement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signed by persons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own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owning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less than twenty-five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territory proposed to be added to the district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 petition is filed pursuant to subdivision (a)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thereupon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 proceed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all respects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39-1640 to 39-1643, so far as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39-1651,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39-1651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petition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withdraw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seeking the withdrawal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may be filed: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signed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own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owning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less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of the territory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 an area that 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to be withdrawn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special assessments have been or will be imposed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petition described in subsection (1) of this section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filed with the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petition is filed pursuant to this 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set a time and place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39-1641 and 39-1642. At the hearing the board may pass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permitting the withdrawal of the proposed territory.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area withdrawn from the district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and be otherwise chargeable for the payment and discharge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the obligations outstanding at the time of filing the petition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area withdrawn from a district shall not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or otherwise chargeable for any obligations of any nature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kind incurred after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time of filing the petition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from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39-1652,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39-1652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petition to consolidate two or more districts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may be filed: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By persons that own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the filing of a petition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clerk by persons owning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less than twenty-five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territory of each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 the proposed consolidation;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special assessments have been or will be imposed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in the proposed consolidation.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petition described in subsection (1)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with the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petition is filed pursuant to this 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proposing a consolidation of the districts,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 set a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place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set forth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39-1641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39-1642. At the hearing the board may pass a resolution consolidating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are described in the petition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petitioning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consolidated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39-1653,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39-1653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petition for dissolution of a district may be filed: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By persons that own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the filing of a petition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dissolution with the county clerk by persons owning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less than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territory of 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special assessments have been or will be imposed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petition described in subsection (1)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with the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petition is filed pursuant to this 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set a time and place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set forth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39-1641 and 39-1642. At the hearing the board may pass a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dissolving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a district is dissolved pursuant to this 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perform all acts necessary to wind up the affairs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All funds remaining after discharge of the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shall be deposited in the general fund of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39-1655,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39-1655 Sections 39-1638 to 39-1655 shall be known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may be cited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Rural Road Improvement District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39-1638, 39-1639, 39-1640, 39-1641,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39-1642, 39-1643, 39-1644, 39-1645, 39-1646, 39-1647, 39-1648, 39-1649,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39-1650, 39-1651, 39-1652, 39-1653, and 39-1655, Reissue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39-1654, Reissue Revised Statutes of Nebraska.</w:t>
      </w:r>
    </w:p>
    <w:p>
      <w:pPr>
        <w:autoSpaceDN w:val="0"/>
        <w:autoSpaceDE w:val="0"/>
        <w:widowControl/>
        <w:spacing w:line="226" w:lineRule="exact" w:before="110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