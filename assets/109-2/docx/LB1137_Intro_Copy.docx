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1137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Ballard, 21; Hallstrom, 1; Jacobson, 42.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insurance; to amend sections 28-631,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44-6604, 44-8602, 44-8603, 44-8604, 44-8605, 44-9204, 44-9214,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44-9217, Reissue Revised Statutes of Nebraska;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penalties relating to fraudulent insurance acts; to redefine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terms, and change provisions relating to residential contracts,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cancellations, prohibited acts, and post-loss assignment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rights or benefits under the Insured Homeowners Protection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relating to licenses, contracts, prohibited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acts, and fees under the Public Adjusters Licensing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28-631,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28-631 (1) A person or entity commits a fraudulent insurance act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 or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Knowingly and with intent to defraud or deceive presents, causes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presented, or prepares with knowledge or belief that it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presented to or by an insurer, or any agent of an insurer, any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part of, in support of, or in denial of a claim for payment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from an insurer or pursuant to an insurance policy knowing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statement contains any false, incomplete, or misleading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any fact or thing material to a claim;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Assists, abets, solicits, or conspires with another to prepare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make any statement that is intended to be presented to or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or person in connection with or in support of any claim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or other benefit from an insurer or pursuant to an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knowing that the statement contains any false, incomplete,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misleading information concerning any fact or thing material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Makes any false or fraudulent representations as to the death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of a policy or certificate holder or a covered person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or certificate for the purpose of fraudulently obtaining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benefit from an insurer;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Knowingly and willfully transacts any contract, agreement,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which violates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Receives money for the purpose of purchasing insurance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converts the money to the person's own benefit;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Willfully embezzles, abstracts, purloins, misappropriates,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converts money, funds, premiums, credits, or other property of an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person engaged in the business of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Knowingly and with intent to defraud or deceive issues fake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counterfeit insurance policies, certificates of insurance, insurance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cards, or insurance binders;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Knowingly and with intent to defraud or deceive possesses fake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counterfeit insurance policies, certificates of insurance,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cards, or insurance binders;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Knowingly and with intent to defraud or deceive makes any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entry of a material fact in or pertaining to any document or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with or required by the Department of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Knowingly and with the intent to defraud or deceive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false, incomplete, or misleading information to an insurer concerning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number, location, or classification of employees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lessening or reducing the premium otherwise chargeable for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insurance coverage;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Knowingly and with intent to defraud or deceive removes,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conceals, alters, diverts, or destroys assets or records of an insurer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engaged in the business of insurance or attempts to remove,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conceal, alter, divert, or destroy assets or records of an insurer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engaged in the business of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Willfully operates as or aids and abets another operating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discount medical plan organization in violation of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44-8306;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Willfully collects fees for purported membership in a discount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plan organization but purposefully fails to provide the promised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(n) Violates subdivision (13), (14), (15), or (16)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44-6604;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violation of subdivisions (1)(a) through (f)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is a Class III felony when the amount involved is 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or more.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violation of subdivisions (1)(a) through (f)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Class IV felony when the amount involved is one thousand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or more but less than five thousand dollars.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violation of subdivisions (1)(a) through (f)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Class I misdemeanor when the amount involved is five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but less than one thousand five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violation of subdivisions (1)(a) through (f)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Class II misdemeanor when the amount involved is less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any second or subsequent conviction under subdivision (2)(c)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violation is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violation of subdivisions (1)(g), (i), (j), (k), (l), and (m)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is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violation of subdivision (1)(h) of this section is a Class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Amounts taken pursuant to one scheme or course of conduct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person, entity, or insurer may be aggregated in the indictment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in determining the classification of the offense,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may not be aggregated into more than one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any prosecution under this section, if the amounts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aggregated pursuant to subsection (3) of this section,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involved in the offense shall be an essential element of the offense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must be proved beyond a reasonable doubt.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prosecution under this section shall be in lieu of an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44-6607.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Insurer means any person or entity transacting insurance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44-102 with or without a certificate of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by the Director of Insurance. Insurer also means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organizations, legal service insurance corporations, prepaid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health service organizations, dental and other similar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plans, discount medical plan organizations, and entities licensed</w:t>
      </w:r>
    </w:p>
    <w:p>
      <w:pPr>
        <w:autoSpaceDN w:val="0"/>
        <w:tabs>
          <w:tab w:pos="720" w:val="left"/>
          <w:tab w:pos="1982" w:val="left"/>
          <w:tab w:pos="2526" w:val="left"/>
          <w:tab w:pos="3188" w:val="left"/>
          <w:tab w:pos="5532" w:val="left"/>
          <w:tab w:pos="6314" w:val="left"/>
          <w:tab w:pos="7816" w:val="left"/>
          <w:tab w:pos="848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Intergovernmental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Risk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Health Insurance Pool Act. Insurer also means an employer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approved by the Nebraska Workers' Compensation Court as a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Statement includes, but is not limited to, any notice,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statement, proof of loss, bill of lading, receipt for payment, invoice,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account, estimate of property damages, bill for services, diagnosis,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prescription, hospital or medical records, X-rays, test result,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of loss, injury, or expense, whether oral, written, or computer-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44-6604,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44-6604 For purposes of the Insurance Fraud Act, a person or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commits a fraudulent insurance act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 or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Knowingly and with intent to defraud or deceive presents, causes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presented, or prepares with knowledge or belief that it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presented to or by an insurer, or any agent of an insurer, any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part of, in support of, or in denial of a claim for payment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from an insurer or pursuant to an insurance policy knowing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statement contains any false, incomplete, or misleading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any fact or thing material to a claim;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Assists, abets, solicits, or conspires with another to prepare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make any statement that is intended to be presented to or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or person in connection with or in support of any claim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or other benefit from an insurer or pursuant to an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knowing that the statement contains any false, incomplete,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misleading information concerning any fact or thing material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Makes any false or fraudulent representations as to the death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of a policy or certificate holder or a covered person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or certificate for the purpose of fraudulently obtaining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benefit from an insurer;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Knowingly and willfully transacts any contract, agreement,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which violates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Receives money for the purpose of purchasing insurance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converts the money to the person's own benefit;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Willfully embezzles, abstracts, purloins, misappropriates,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converts money, funds, premiums, credits, or other property of an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person engaged in the business of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Knowingly and with intent to defraud or deceive issues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possesses fake or counterfeit insurance policies, certificates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insurance, insurance identification cards, or insurance binders;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Knowingly and with intent to defraud or deceive makes any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entry of a material fact in or pertaining to any document or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with or required by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Knowingly and with intent to defraud or deceive removes,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conceals, alters, diverts, or destroys assets or records of an insurer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engaged in the business of insurance or attempts to remove,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conceal, alter, divert, or destroy assets or records of an insurer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engaged in the business of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Knowingly and with the intent to defraud or deceive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false, incomplete, or misleading information to an insurer concerning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number, location, or classification of employees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lessening or reducing the premium otherwise chargeable for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insurance coverage;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Willfully operates as or aids and abets another operating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discount medical plan organization in violation of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44-8306;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Willfully collects fees for purported membership in a discount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plan but purposefully fails to provide the promised benefits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Knowingly represents themselves to be a public adjuster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having met the requirements of licensure under the Public Adjusters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Knowingly conducts business for which a license is required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Public Adjuster Licensing Act without a 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 Willfully provides a rebate in violation of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44-8604 or violates subsection (13) of section 44-9217;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 Knowingly presents, causes to be presented, or prepares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knowledge or belief that it will be presented, to or by an insured,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insurer, an insurance producer, or a premium finance company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connection with an insurance transaction or premium finance transaction,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statement, an estimate, an invoice, a bid, a proposal, a proof of loss,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any other document that misrepresents the scope of damages or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repairs associated with a property insurance claim.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44-8602,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44-8602 For purposes of the Insured Homeowners Protection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Post-loss assignment means any contract or agreement whereby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homeowner, after property damage, transfers, sells, or assigns any 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their insurance claim rights under a property and casualty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policy, including, but not limited to, payment and negotiations;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Residential contractor means a person in the business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contracting or offering to contract with an owner or possessor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real estate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Repair or replace a roof system or perform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exterior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repair, replacement, construction, or reconstruction work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real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Perform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interior or exterior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cleanup services on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Arrange for, manage, or process the work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referred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(1)(a) or (b) of this section;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Serve as a representative, agent, or assignee of the owner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possessor of residential real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Residential real estate means a new or existing building,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 detached garage, constructed for habitation by at least one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 more than four families;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Roof system means and includes roof coverings, roof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sheathing, roof weatherproofing, and insulation.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44-8603,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44-8603 (1) A person who has entered into a written contract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contractor to provide goods or services to be paid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of a property and casualty insurance policy may cancel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 prior to midnight on the later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business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person has (a) entered into the written contract or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written notice from the person's insurer that all or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or contract is not a covered loss under the insurance policy.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Cancellation shall be evidenced by the person giving written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cancellation to the residential contractor at the address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contractor's place of business as stated in the contract.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notice of cancellation may be given by delivering or mailing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signed and dated copy of the written notice of cancellation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contractor at the address of the residential contractor's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of business as stated in the contract. The notice of cancellation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a copy of the written notice from the person's insurer,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applicable, to the effect that all or part of the claim or contract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 covered loss under the insurance policy. Notice of cancellation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 by mail shall be effective upon deposit in the United States mail,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postage prepaid, if properly addressed to the residential contractor.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Notice of cancellation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provided on the form given to the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subsection (2) of this section or in another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not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be in any particular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Notice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sufficient if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indicates, by any form of written expression, the intent of the insured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be bound by the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Before entering a contract as provided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residential contractor shall: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Furnish the insured a statement in boldface type of a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size of ten points, in substantially the following form: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'YOU MAY CANCEL THIS CONTRACT AT ANY TIME BEFORE MIDNIGHT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FIFTH BUSINESS DAY AFTER YOU HAVE SIGNED THIS CONTRACT OR YOU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WRITTEN NOTIFICATION FROM YOUR INSURER THAT ALL OR ANY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 OR CONTRACT IS NOT A COVERED LOSS UNDER THE INSURANCE POLICY.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RIGHT TO CANCEL IS IN ADDITION TO ANY OTHER RIGHTS OF CANCELLATION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MAY BE FOUND IN STATE OR FEDERAL LAW OR REGULATION. SEE ATTACHED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OF CANCELLATION FORM FOR AN EXPLANATION OF THIS RIGHT';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Furnish each insured a fully completed form in duplicate,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captioned 'NOTICE OF CANCELLATION,' which shall be attached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but easily detachable, and which shall contain in boldface 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minimum size of ten points, the following statement: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'NOTICE OF CANCELLATION'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YOU ARE NOTIFIED BY YOUR INSURER THAT ALL OR ANY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 OR CONTRACT IS NOT A COVERED LOSS UNDER THE INSURANCE POLICY, YOU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CANCEL THE CONTRACT BY MAILING OR DELIVERING A SIGNED AND DATED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CANCELLATION NOTICE OR ANY OTHER WRITTEN NOTICE TO (NAME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CONTRACTOR) AT (ADDRESS OF CONTRACTOR'S PLACE OF BUSINESS) AT ANY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MIDNIGHT ON THE FIFTH BUSINESS DAY AFTER YOU RECEIVED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FROM YOUR INSURER.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 HEREBY CANCEL THIS TRANSACTION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(DATE)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(INSURED'S SIGNATURE).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ten days after a contract to provide goods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be paid from the proceeds of a property and casualty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policy has been canceled by notification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residential contractor shall tender to the person canceling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contract any payments, partial payments, or deposits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and any note or other evidence of indebtedness, except that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contractor has provided any goods or services agreed to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in writing to be necessary to prevent damage to the premises,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residential contractor shall be entitled to be paid the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such goods or services. Any provision in a contract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goods or services to be paid from the proceeds of a property and casualty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policy that requires the payment of any fee which is not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goods or services shall not be enforceable against any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canceled a contract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44-8604,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44-8604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residential contractor shall not promise to rebate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an insurance deductible as an inducement to the sale of goods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services. A promise to rebate any portion of an insurance deductible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granting any allowance or offering any discount against the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charged or paying an insured or a person directly or indirectly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the residential real estate any form of compensation,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for any item of nominal value.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Neither a residential contractor nor a person acting as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adjuster under the Public Adjuster Licensing Act, shall solicit or accept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post-loss assignment, except that a licensed public adjuster may accept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assignment to the extent of its public adjuster fee. A post-loss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assignment is against public policy and is void and any contract,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agreement, or written instrument entered into in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shall be void and unenforceable.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residential contractor shall not represent or negotiate,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offer or advertise to represent or negotiate, on behalf of an owner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possessor of residential real estate on any insurance claim.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shall not apply to a public adjuster licensed under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Adjuster Licensing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44-8605,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44-8605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 post-loss assignment of rights or benefits to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residential contractor under a property and casualty insurance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insuring residential real estate shall comply with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assignment may authorize a residential contractor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named as a copayee for the payment of benefits under a property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casualty insurance policy covering residential real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assignment shall be provided to the insurer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residential real estate within five business days after execution;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assignment shall include a statement that the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contractor has made no assurances that the claimed loss will be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covered by an insurance contract and shall include the following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capitalized fourteen-point type: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YOU ARE AGREEING TO ASSIGN CERTAIN RIGHTS YOU HAVE UNDER YOUR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INSURANCE POLICY. WITH AN ASSIGNMENT, THE RESIDENTIAL CONTRACTOR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ENTITLED TO PURSUE ANY RIGHTS OR REMEDIES THAT YOU, THE INSURED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HOMEOWNER, HAVE UNDER YOUR INSURANCE POLICY. PLEASE READ AND UNDERSTAND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DOCUMENT BEFORE SIGNING.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INSURER MAY ONLY PAY FOR THE COST TO REPAIR OR REPLACE DAMAGED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PROPERTY CAUSED BY A COVERED PERIL, SUBJECT TO THE TERMS OF THE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The assignment shall not impair the interest of a mortgagee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listed on the declarations page of the property and casualty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policy which is the subject of the assignment;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The assignment shall not prevent or inhibit an insurer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communicating with the named insured or mortgagee listed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declarations page of the property and casualty insurance policy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subject of the assignment.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Insurance shall strictly enforce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subdivision (13) of section 44-1540, which requires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insurers to provide a named insured a reasonable and accurate explanation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basis for the denial of a claim or an offer of a compromise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44-9204,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44-9204 (1) A person shall not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operate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or represent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is a public adjuster in this 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solicit or negotiate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contract to act as a public adjuster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such person is licensed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adjuster in accordance with the Public Adjusters Licensing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public adjuster shall not misrepresent to any insured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public adjuster is an adjuster representing an insurer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capacity, including acting as an employee of the insurer or acting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adjuster unless so appointed by an insurer in writing to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behalf of the insurer for that specific claim or purpose.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adjuster is prohibited from charging any insured a fee when appointed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insurer and the appointment is accepted by the public adjuster.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public adjuster shall not, directly or indirectly, solicit,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into, an agreement for the repair or replacement of damaged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on which such public adjuster has engaged to adjust or settle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for losses or damages of the insured.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Notwithstanding subsection (1) of this section, licensing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adjuster shall not be required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 attorney admitted to practice in this state, when acting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attorney’s professional capacity as an attorney;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person who negotiates or settles claims arising under a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health insurance policy or an annuity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person employed only for the purpose of obtaining facts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surrounding a loss or furnishing technical assistance to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adjuster, including, but not limited to, a photographer,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estimator, private investigator, engineer, or handwriting expert;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licensed health care provider, or an employee of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provider, who prepares or files a health claim form on behalf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patient;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person who settles subrogation claims between insurers.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44-9214,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44-9214 (1) Public adjusters shall ensure that all contracts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services are in writing and contain the following terms: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Legible full name of the public adjuster signing the contract,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specified in director records;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Home state, business address, and telephone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Public adjuster license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Title of "Public Adjuster Contract";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Insured’s full name, street address, insurer name,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number, if known or upon notification;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Description of the loss and its location, if 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Description of services to be provided to the insured;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Signatures of the public adjuster and the insured;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Date contract was signed by the public adjuster and 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was signed by the insured;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Attestation language stating that the public adjuster is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 pursuant to state 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The specific amount of compensation,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the full salary, fee, commission, or other consideration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adjuster is to receive for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contract may specify that the public adjuster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named as a co-payee on an insurer’s payment of a claim.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compensation is based on a share of the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settlement, the exact percentage shall be specified.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Initial expenses to be reimbursed to the public adjuster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proceeds of the claim payment shall be specified by type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 estimates shall be set forth in the contract. Any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shall be approved in writing by the insured.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Compensation provisions in a public adjuster contract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redacted in any copy of the contract provided to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insurer, not later than seventy-two hours after the date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which the loss is reported to the insurer, either pays or commits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to pay to the insured the policy limit of the insurance policy,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adjuster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Not receive a commission that consists of a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amount paid by an insurer to resolve a claim;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Inform the insured that the loss recovery amount might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increased by the insurer;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Be entitled only to reasonable compensation from the insured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provided by the public adjuster on behalf of the insured,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time spent on a claim and expenses incurred by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adjuster, until the claim is paid or the insured receives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to pay from the insurer.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public adjuster contract may not contain any contract 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Allows a percentage fee to be collected by the public adjuster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money is due from an insurer, but not paid, or that allows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adjuster to collect the entire fee from the first check issued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insurer, rather than as a percentage of each check issued by an insurer;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Requires the insured to authorize an insurer to issue a check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in the name of the public adjuster;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Imposes collection costs or late fees;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Precludes a public adjuster from pursuing civil remedies.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Prior to the signing of the contract the public adjuster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the insured with a separate disclosure document regarding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process that states: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Property insurance policies obligate the insured to present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to his or her insurer for consideration;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There are three types of adjusters that could be involved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process. The definitions of the three types are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Company adjuster means an insurance adjuster who is an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insurer. He or she represents the interest of the insurer, is paid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insurer, and will not charge the insured a fee;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Independent adjuster means an insurance adjuster who is hired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contract basis by an insurer to represent the interest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in the settlement of the claim. He or she is paid by the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will not charge the insured a fee;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Public adjuster means an insurance adjuster who does not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insurer. He or she works for the insured to assist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preparation, presentation, and settlement of the claim. The insured hires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public adjuster by signing a contract agreeing to pay a fee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based on a percentage of the settlement or other method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insured is not required to hire a public adjuster to help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insured meet the insured’s obligations under the policy, but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do so;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insured has the right to initiate direct communications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insured’s attorney, the insurer, the company adjuster,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insurer’s attorney, or any other person regarding the settlement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insured’s claim;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public adjuster is not a representative or employee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salary, fee, commission, or other consideration to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public adjuster is the obligation of the insured, not the insurer.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contract shall be executed in duplicate to provide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contract to the public adjuster and an original contract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insured. The original contract retained by the public adjuster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at all times for inspection without notice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public adjuster shall provide the insurer a notification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letter, which has been signed by the insured, authorizing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adjuster to represent the insured’s interest.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insurer, upon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notification letter, shall verify the public adjuster holds a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with the department.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public adjuster shall give the insured written notice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insured’s rights 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insured has the right to rescind the contract within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days after the date the contract was signed. The rescission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 writing and mailed or delivered to the public adjuster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in the contract within the three-business-day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If the insured exercises the right to rescind the contract,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anything of value given by the insured under the contract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returned to the insured within fifteen days following the receipt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adjuster of the rescission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director may require a public adjuster to file a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department in a manner prescribed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44-9217,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44-9217 (1) A public adjuster shall serve with objectivity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loyalty to the interest of the insured and shall, in good faith,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render to the insured such information, counsel, and service, as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knowledge, understanding, and opinion of such public adjuster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best serve the insurance claim needs and interest of the insured.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 public adjuster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residential contractor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section 44-8602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solicit, nor attempt to solicit, an insured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progress of a loss-producing occurrence, as defined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insured’s insurance contract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during a fire event while the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or representatives of the fire department are physically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site at the damaged premises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public adjuster shall not permit an unlicensed employee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of the public adjuster to conduct business for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is required under the Public Adjusters Licensing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public adjuster shall not have a direct or indirect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in any aspect of the claim, other than the salary, fee,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or other consideration established in the written contract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insured. Direct or indirect financial interest includes,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to, ownership of, employment by, or other consideration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any business entity or individual that performs any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pertaining to damage related to the insured loss.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public adjuster shall not acquire any interest in salvage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subject to the contract with the insured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unless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adjuster obtains written permission from the insured after settlement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claim with the insurer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public adjuster shall abstain from referring or directing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insured to obtain needed repairs or services in connection with a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any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With whom the public adjuster has a direct or indirect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From whom the public adjuster may receive direct or indirect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or other consideration for the referral.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public adjuster shall not undertake the adjustment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if such public adjuster is not competent and knowledgeable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terms and conditions of the insurance coverage or if the loss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otherwise exceeds the current expertise of the public adjuster.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public adjuster shall not knowingly make any false oral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material statements regarding any person engaged in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insurance to any insured client or potential insured client.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 public adjuster, while so licensed pursuant to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Adjusters Licensing Act, shall not represent or act as a company adjuster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independent adjuster in any circumstance.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 public adjuster shall not enter into a contract or accept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of attorney that vests in such public adjuster the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choose the persons who shall perform repair 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 public adjuster shall not agree to any loss settlement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the knowledge and consent of the insured.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A public adjuster shall not advertise or infer damage unless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 of the property has been completed.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A public adjuster shall not offer to pay an insured's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deductible, or claim the insured's deductible will be waived,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inducement to using the services of a public adjuster.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28-631, 44-6604, 44-8602, 44-8603,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44-8604, 44-8605, 44-9204, 44-9214, and 44-9217, Reissue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are repealed.</w:t>
      </w:r>
    </w:p>
    <w:p>
      <w:pPr>
        <w:autoSpaceDN w:val="0"/>
        <w:autoSpaceDE w:val="0"/>
        <w:widowControl/>
        <w:spacing w:line="226" w:lineRule="exact" w:before="110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