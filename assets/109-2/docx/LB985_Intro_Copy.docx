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10; Bosn, 25; Hughes, 24;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Probate Code;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30-2628 and 30-2655,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guardians and conservators;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30-2628 (a) Except as limited by section 30-2620, a guardian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incapacitated person has the same powers, rights, and duties respecting</w:t>
      </w:r>
    </w:p>
    <w:p>
      <w:pPr>
        <w:autoSpaceDN w:val="0"/>
        <w:tabs>
          <w:tab w:pos="720" w:val="left"/>
          <w:tab w:pos="1362" w:val="left"/>
          <w:tab w:pos="2846" w:val="left"/>
          <w:tab w:pos="3608" w:val="left"/>
          <w:tab w:pos="4370" w:val="left"/>
          <w:tab w:pos="4772" w:val="left"/>
          <w:tab w:pos="5776" w:val="left"/>
          <w:tab w:pos="6418" w:val="left"/>
          <w:tab w:pos="7900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respecting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unemancipated minor child, except that a guardian is not liable to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for acts of the ward solely by reason of the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relationship. In particular, and without qualifying the foregoing,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has the following powers and duties, except as may be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order of the court: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the extent that it is consistent with the terms of any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court of competent jurisdiction relating to detention or commitment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ward, a guardian is entitled to custody of the person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ward and may establish the ward's place of abode within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with court permission, outside of this state. When establishing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ward's place of abode, a guardian shall make every reasonable effort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 the placement is the least restrictive alternative.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shall authorize a placement to a more restrictive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after careful evaluation of the need for such placement.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may obtain a professional evaluation or assessment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is in the best interest of the ward.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entitled to custody of his or her ward, a guardian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for the care, comfort, and maintenance of his or her ward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appropriate, arrange for the ward's training and education.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regard to custodial rights of the ward's person, a guardian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reasonable care of his or her ward's clothing, furniture,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personal effects and commence protective proceedings if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his or her ward is in need of protection.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guardian may give any consents or approvals that may be</w:t>
      </w:r>
    </w:p>
    <w:p>
      <w:pPr>
        <w:autoSpaceDN w:val="0"/>
        <w:tabs>
          <w:tab w:pos="720" w:val="left"/>
          <w:tab w:pos="2102" w:val="left"/>
          <w:tab w:pos="2646" w:val="left"/>
          <w:tab w:pos="3668" w:val="left"/>
          <w:tab w:pos="4332" w:val="left"/>
          <w:tab w:pos="5114" w:val="left"/>
          <w:tab w:pos="5656" w:val="left"/>
          <w:tab w:pos="6800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psychological, or other professional care, counsel, treatment,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When making such medical or psychiatric decisions, the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consider and carry out the intent of the ward expressed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incompetency to the extent allowable by law. Notwithstanding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or any other provision of the Nebraska Probate Code, the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authorize the release of financial, medical, and other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pursuant to sections 20-161 to 20-166.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no conservator for the estate of the ward has been appointed,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guardian shall, within thirty days after appointment, prepare and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appointing court a complete inventory of the ward's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with the guardian's oath or affirmation that the inventory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and accurate so far as the guardian is informed. The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mail a copy thereof by first-class mail to the ward, if the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 be located and has attained the age of fourteen years, and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interested persons as defined in section 30-2601. The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with the court a certificate of mailing showing that copies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sent to all interested persons by first-class mail along with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send back to the court that indicates if such person wants to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notifications about the proceedings. The guardian shall keep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suitable records of the guardian's administration and exhibit the same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any interested person. To the extent a guardian, who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named a conservator, has possession or control of the ward's estate,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guardian shall file with the court an updated inventory every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along with a certificate of mailing showing that copies were sent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persons and, if a bond has been required, to the bonding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by first-class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no conservator for the estate of the ward has been appointed,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guardian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Institute proceedings to compel any person under a duty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the ward or to pay sums for the welfare of the ward to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person's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Receive money and tangible property deliverable to the ward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the money and property for support, care, and education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ward; but a guardian may not use funds from his or her ward's estate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 and board which the guardian or the guardian's spouse, parent,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has furnished the ward unless a charge for the service is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order of the court made upon notice to at least one of the next of kin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ward, if notice is possible. A guardian must exercise care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conserve any excess for the ward's needs;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Exercise a settlor's powers with respect to revocation,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amendment, or distribution of trust property when authorized by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under the authority of subsection (f) of section 30-3854.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under the authority of subsection (f) of section 30-3854,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proceed in the same manner as provided under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30-2637.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guardian is required to report the condition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 and of the estate which has been subject to the guardian's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or control, at least every year and as required by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court rule. The court shall receive from any interested person,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thirty days after the filing of the guardian's report,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comments with regard to the need for continued guardianship or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guardianship order. If the court has reason to believe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rights should be returned to the ward or assigned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the court shall set a date for a hearing and may provide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protections as set forth for the original finding of incapacity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of a 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a conservator has been appointed, all of the ward's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guardian in excess of those funds expended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expenses for support, care, and education of the ward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the conservator for management as provided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Probate Code, and the guardian must account to the conservator for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guardian of one for whom a conservator also has been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shall control the custody and care of the ward and is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reasonable sums for the guardian's services and for room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furnished to the ward as agreed upon between the guardian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 if the amounts agreed upon are reasonable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circumstances. The guardian may request the conservator to expend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ward's estate by payment to third persons or institutions for the ward's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maintenance.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Nothing in subdivision (a)(3) of this section or in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this section shall be construed to alter the decisionmaking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an attorney in fact designated and authorized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30-3401 to 30-3432 to make health care decisions pursuant to a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for health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guardian shall not accept an appointment as a guardian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if the guardian serves as a guardian or conservator for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30-2655 (a) The court may, at the time of appointment or later,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the powers of a conservator otherwise conferred by sections 30-2653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30-2654, or previously conferred by the court, and may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relieve the conservator of any limitation. If the court limits any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conferred on the conservator by section 30-2653 or 30-2654, the</w:t>
      </w:r>
    </w:p>
    <w:p>
      <w:pPr>
        <w:autoSpaceDN w:val="0"/>
        <w:tabs>
          <w:tab w:pos="720" w:val="left"/>
          <w:tab w:pos="2208" w:val="left"/>
          <w:tab w:pos="3096" w:val="left"/>
          <w:tab w:pos="3624" w:val="left"/>
          <w:tab w:pos="4872" w:val="left"/>
          <w:tab w:pos="5638" w:val="left"/>
          <w:tab w:pos="6286" w:val="left"/>
          <w:tab w:pos="813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endorsed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conservator's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letters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conservator shall not change a protected person's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abode to a location outside of the State of Nebraska without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conservator shall not accept an appointment as a conservator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 individual if the conservator serves as a guardian or conservator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twenty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30-2628 and 30-2655, Reissue Revised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LB985</w:t>
            </w:r>
          </w:p>
        </w:tc>
        <w:tc>
          <w:tcPr>
            <w:tcW w:type="dxa" w:w="6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 of Nebraska, are repealed.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LB985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