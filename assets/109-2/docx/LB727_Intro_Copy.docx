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authorize law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agencies to obtain, maintain, and possess epinephrine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autoinjectors for use by a law enforcement officer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training; and to provide powers and duties to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Administer means the direct application of an epinephrine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autoinjector to the body of an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Epinephrine autoinjector means a single-use device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 injection of a premeasured dose of epinephrine into the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unincorporated areas, and the Nebraska State Patrol;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Law enforcement officer means any member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Patrol, any county or deputy sheriff, any member of the police force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city or village, or any other public official authorized by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to enforce state or local laws, rules, regulations,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Subject to the requirements of this section and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of the department: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agency may obtain, maintain, and possess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epinephrine autoinjectors to be provided to or made available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agency's law enforcement officers pursuant to this section for use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performance of official duties;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law enforcement officer may administer an epinephrine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autoinjector in response to an emergency situation while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such officer's official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shall, in consultation with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agencies, approve one or more educational training programs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responding to an anaphylaxis event, including the use of an epinephrine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autoinjector, that law enforcement officers may take in order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and administer an epinephrine autoinjector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Any such program shall provide a law enforcement officer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completion for successful completion of such program.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 law enforcement agency shall not provide or make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epinephrine autoinjector to a law enforcement officer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has provided such law enforcement agency with a copy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completion of a program described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law enforcement officer shall complete an approved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program pursuant to subsection (3) of this section and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completion to the officer's agency prior to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epinephrine autoinjector in the performance of such officer's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Nothing in this section shall require: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agency to obtain epinephrine autoinjectors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such autoinjectors available to law enforcement officers;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law enforcement officer to carry or administer an epinephrine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autoinjector.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of Health and Human Services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to carry out this section.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