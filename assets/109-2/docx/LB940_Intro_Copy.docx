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940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Murman, 38; Andersen, 49; Conrad, 46; Juarez, 5; Kauth, 31;</w:t>
      </w:r>
    </w:p>
    <w:p>
      <w:pPr>
        <w:autoSpaceDN w:val="0"/>
        <w:autoSpaceDE w:val="0"/>
        <w:widowControl/>
        <w:spacing w:line="226" w:lineRule="exact" w:before="0" w:after="0"/>
        <w:ind w:left="0" w:right="36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Lippincott, 34; Lonowski, 33.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prohibit certain color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additives in school meals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Color additive has the same meaning as in 21 U.S.C. 321,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existed on January 1, 2026;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School meal means a school meal served pursuant to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Richard B. Russell National School Lunch Act, 42 U.S.C. 1751 et seq.,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federal Child Nutrition Act of 1966, 42 U.S.C. 1771 et seq.,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acts and sections existed on January 1, 2026, and does not include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food offered or made available to 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On or after August 1, 2026, no public elementary or 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shall offer or make available to any student any food served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of a school meal that contains any of the following color additives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referred to by the United States Food and Drug Administration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Regulatory Status of Color Additives as such list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2026: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Blue No. 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Blue No. 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Green No. 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Red No. 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Yellow No. 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Yellow No. 6.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