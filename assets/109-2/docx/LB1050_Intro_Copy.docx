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79-2602, 79-2603, 79-2604, 79-2605, 79-2606, and 79-2607,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amend the Nebraska Reading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Act; to limit advancement to grade four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duties to school boards; to provide duties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79-2601 Sections 79-2601 to 79-2607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79-2602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School boards develop policies to facilitate reading instruction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intervention services to address student reading needs,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dyslexia;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teachers for kindergarten through grade three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reading teachers as evidenced by (a) evaluations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observations and student improvement on reading assessments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specialized training in reading 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student and his or her parents or guardians be informed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student's reading progress;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student in a public school be able to read at or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grade level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79-2603 (1) Each school district shall administer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assessment three times during the school year to all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grade three, except for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specialized instruction for limited English proficiency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instruction for less than two years,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for whom such assessment would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individualized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a plan pursuant to the requirements of section 504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Rehabilitation Act of 1973, 29 U.S.C. 794, or Title 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Americans with Disabilities Act of 1990, 42 U.S.C. 12131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12165, as such acts and sections existed on January 1, 2021, for whom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assessment would conflict with such section 504 or Title II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administration of such assessment for kindergarten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 within the first forty-five calendar days that school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each school year and for all other grades within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that school is in session of each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Nebraska Reading Improvement Act,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reading assessment means an assessment of student reading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State Department of Education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Measures progress toward proficiency in the reading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pursuant to subsection (5) of section 79-760.03 on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reading for grade three;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valid and reliable;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aligned with academic content standards for reading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either the State Board of Education pursuant to section 79-760.01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administering such assessment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Allows teachers access to results in a reasonable time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department, not to exceed fifteen contract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 commercially available and complies with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March 1, 2019, and on or before each March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make public the list of approved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for the subsequent school year and the threshold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for each such assessment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identify students who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 at or above grade level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student performing below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 shall be identified as having a reading deficiency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 or before October 1, 2026,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public a threshold level of performance for the statewide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reading for grade three administered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79-760.03 and for each alternate assessment of reading for grade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administered pursuant to subsection (11) of such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students who are able to read at or above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On or before January 1, 2027,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public a test-based student portfolio option to demonstrate mastery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grade three reading standard. The department shall set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test-based student portfolio and a threshold level of performance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students who are able to read at or above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Diagnostic assessments used within a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program do not require department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79-2604 (1) Any student in kindergarten, grade one, grade two,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three shall be identified as having a reading deficiency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performs below the threshold level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(3)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79-2603 on an approved reading assessment.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is identified as having a reading deficiency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identified as having a reading deficiency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performs at or above the threshold level on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retention pursuant to section 5 of this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reading deficiency at the end of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shall be identified as having a persistent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student performs at or above (a) the threshold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pursuant to subsection (4) of section 79-2603 on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of reading for grade three or any alternate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for grade three or (b) the threshold level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section 79-2603 on a test-based student portfolio.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persistent reading deficiency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remain identified as having a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student performs at or above the threshold level on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assessment for grade three, the statewide assessment of reading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grade three or any alternate assessment of reading for grade three,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test-based student portfolio.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the Nebraska Reading Improvement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a school district from identifying any other student as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with the 2027-28 school year,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in this section, a school board shall not promote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persistent reading deficiency to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and shall retain such student in grade three.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provisions of subsection (1) of this section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student who is exempt from the administration of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assessment pursuant to subsection (1) of section 79-2603;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student receiving special education services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plan pursuant to the requirements of section 504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Act of 1973, 29 U.S.C. 794, or Title II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Americans with Disabilities Act of 1990, 42 U.S.C. 12131 to 12165,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acts and sections existed on January 1, 2026, who has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supplemental reading intervention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79-2605 for at least two school years and who was previously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kindergarten, grade one, grade two, or grade three for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student who has participated in a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program pursuant to section 79-2605 for at least two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and who was previously retained in kindergarten, grade one,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two, or grade three for a cumulative total of two school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student shall be retained in grade three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more than once.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79-2605 (1) Each school district shall provide a supplemental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intervention program for the purpose of ensuring that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read at or above grade level at the end of third grade.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work collaboratively with a reading specialist at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Education, with educational service units, with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communities, or through interlocal agreements to develop and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reading intervention programs. Each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program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Provided to any student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Implemented during regular school hours in addition to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reading instruction unless otherwise agreed to by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Made available as a summer reading program between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for any student who has been enrolled in grade one, grade two,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three or in a higher grade and is identified as continuing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reading deficiency at the conclusion of the school year preceding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summer reading program. Such summer reading program may be (i)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existing summer programs in the school district,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a community reading program not affiliated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(iii) offered online.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supplemental reading intervention program may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Reading intervention practices that are evidence-based;</w:t>
      </w:r>
    </w:p>
    <w:p>
      <w:pPr>
        <w:autoSpaceDN w:val="0"/>
        <w:tabs>
          <w:tab w:pos="1296" w:val="left"/>
          <w:tab w:pos="1964" w:val="left"/>
          <w:tab w:pos="3472" w:val="left"/>
          <w:tab w:pos="5100" w:val="left"/>
          <w:tab w:pos="5648" w:val="left"/>
          <w:tab w:pos="691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Diagnostic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strengths and weaknesses a student may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Frequent monitoring of student progress throughout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with instruction adjusted accordingly;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Intensive intervention using strategies selected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list to match the weaknesses identified in the diagnostic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Development in phonemic awareness, phonics, fluency, vocabulary,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reading comprehension;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Explicit and systematic instruction with detailed explanations,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extensive opportunities for guided practice, and opportunities for error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corrections and feedback;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Daily targeted individual or small-group reading intervention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based on student needs as determined by diagnostic assessment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to planned extracurricular school activities;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Strategies and resources to assist with reading skills at home,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 parent-training workshops and suggestions for parent-guided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 reading;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Access to before-school or after-school supplemental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intervention with a teacher or tutor who has specialized training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reading intervention.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Beginning with the 2027-28 school year, each school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provide an intensive acceleration class for any student identified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having a persistent reading deficiency and retained in grade three.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intensive acceleration class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reduced student-teacher ratio;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Individualized instruction focused on the specific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deficiencies of the student;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Reading intervention practices that are evidence-based;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Diagnostic 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assessments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skill-based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strengths and weaknesses a student may have;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Frequent monitoring of student progress throughout the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with instruction adjusted accordingly;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Intensive intervention using strategies selected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list to match the weaknesses identified in the diagnostic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Development in phonemic awareness, phonics, fluency, vocabulary,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reading comprehension;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Explicit and systematic instruction with detailed explanations,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extensive opportunities for guided practice, and opportunities for error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corrections and feedback;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Daily targeted individual or small-group reading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student needs as determined by diagnostic assessment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planned extracurricular school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Strategies and resources to assist with reading skills at home,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parent-training workshops and suggestions for parent-guided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reading;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option of a transitional instructional setting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 learning gains sufficient to meet grade four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in all other core academic areas while continuing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of reading deficiency;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Access to before-school or after-school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with a teacher or tutor who has specialized training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intervention.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79-2606 (1) The school of any student who is identified as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deficiency shall notify such student's parents or guardians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writing or by electronic communication no later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days after the identification of the reading deficiency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has been identified as having a reading deficiency and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reading improvement plan will be established and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parents or guardians.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student who is identified as having a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an individualized reading improvement plan,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supplemental reading intervention program,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identification of such reading deficiency. The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plan may be created by the teacher, the principal,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school personnel, and the parents or guardians of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describe the reading intervention services the student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through the supplemental reading intervention program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79-2605 to remedy such reading deficiency. Each such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reading intervention services through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intervention program pursuant to section 79-2605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is no longer identified as having a reading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with the 2027-28 school year, the school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in grade three who remains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as of January 1 of the current school year shall notify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student's parents or guardians either in writing or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on or before February 1 of such school year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continues to be identified as having a reading deficiency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grade three and does not meet any of the threshold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pursuant to section 79-2603, the student will be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having a persistent reading deficiency and will be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school year in grade three. The notice shall offer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for the parents or guardians to meet and discuss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the student's individualized reading improvement plan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teacher, the principal, or other pertinent school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fiscal year 2024-25 through fiscal year 2026-27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State Department of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79-2601, 79-2602, 79-2603, 79-2604,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79-2605, 79-2606, and 79-2607,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