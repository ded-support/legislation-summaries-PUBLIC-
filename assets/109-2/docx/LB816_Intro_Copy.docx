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816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43; Hallstrom, 1; Lonowski, 33; Sanders, 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safety; to provide a privilege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peer support services communications; to define terms;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immunity.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sections 1 and 2 of this act: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Communication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verbal,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written,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electronic</w:t>
            </w:r>
          </w:p>
        </w:tc>
      </w:tr>
      <w:tr>
        <w:trPr>
          <w:trHeight w:hRule="exact" w:val="12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Critical incident means an actual or perceived event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situation that involves a crisis, disaster, trauma, or emergency;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Emergency care provider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38-1206.04;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Fire fighter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An officer, employee, or member of a fire department or fire-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protection or firefighting agency of the state, a municipality, a rural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suburban fire protection district, or any other political subdivision,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regardless of whether such person is a volunteer or paid;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 officer, employee, or member of a fire service providing fire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protection to federal or state military installations;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State Fire Marshal or a deputy state fire marshal;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Law enforcement agency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law enforcement agency as defined in section 81-1401;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tribal police department;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Law enforcement officer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law enforcement officer as defined in section 81-1401;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member of a tribal police department or federal law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enforcement officer duly authorized to assert law enforcement powers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tribe in the State of Nebraska;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Law enforcement support personnel means an employee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governmental entity who, by virtue of the person's job duties, provides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 to law enforcement officers, and includes dispatchers,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safety telecommunicators, crime scene and crime laboratory technicians,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criminal analysts, and intelligence analysts;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(8)(a) Peer support services means any services provided by a peer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 team member that offer emotional or moral support to any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safety personnel regarding a critical incident; professional, personal,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social problem; or difficult life event.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Peer support services includes services described in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(8)(a) of this section regardless of: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How the peer support team member is contacted;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Whether the services are conducted in a group or private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setting;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Where the services are requested or conducted;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Whether the serviced are conducted in person or 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electronic communication;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Peer support team means a group of peer support team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serving one or more public safety agencies;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Peer support team member means an individual who: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Has successfully completed at least twenty-four hours of peer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 training;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Is officially designated by a public safety agency's head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head's designee to be a member of such agency's peer support team;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Peer support trainer means a subject matter expert in teaching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peer support for public safety personnel as evidenced by experience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cultural competence or by holding appropriate certification or 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credentials;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Peer support training means training which focuses on the needs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public safety personnel and that is taught by a peer support trainer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has been approved by the trainee's public safety agency;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Personal representative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30-3502;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(14)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Proceeding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civil,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criminal,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administrative,</w:t>
            </w:r>
          </w:p>
        </w:tc>
      </w:tr>
      <w:tr>
        <w:trPr>
          <w:trHeight w:hRule="exact" w:val="21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36" w:right="0" w:hanging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arbitration, or disciplinary proceeding;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(15) Public safety agency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law enforcement agency;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fire protection or emergency medical services agency;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Any other agency or entity, including a nonprofit organization,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employs, represents, or serves public safety personnel;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Public safety personnel means a law enforcement officer,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officer, a jail officer, a juvenile detention officer,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firefighter, an emergency care provider, law enforcement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personnel, or ambulance service provider personnel.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in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are privileged and confidential: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communication occurring during a peer support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 between a peer support team member and a recipient of peer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communication relating to peer support services that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peer support team members or between peer support team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supervisors or clinical supervisors of a peer support team;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records detailing or arising out of interactions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 (1)(a) or 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otherwise provided in this section, communications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that are privileged and confidential under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Are not public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Are not subject to discovery;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Shall not be admissible in evidence in any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peer support team member may disclose communications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described in subsection (1)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With the written consent of the recipient of the peer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at issue;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recipient of the peer support services at issue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deceased, with the written consent of the recipient's surviving spouse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representative;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there are articulable facts or circumstances that would lead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reasonable, prudent person to fear for the safety of the peer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recipient, another individual, or society, and the peer support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team member communicates the information only to the potential victims,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 family members, law enforcement, and other appropriate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authorities;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When the peer support team member is a defendant or respondent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 proceeding arising from a complaint, accusation, or allegation filed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recipient of peer support services, in which case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communications or records may be divulged but only to the extent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necessitated by such proceeding.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privilege and confidentiality provided for in this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apply to communications or records that a peer support member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required to disclose because such communication or record: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Indicates child abuse or neglect that must be reported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28-711;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Indicates abuse, neglect, or exploitation of a vulnerable adult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must be reported under section 28-372;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Causes the peer support team member to believe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recipient of peer support services has committed a criminal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 peer support team member shall not be liable in any proceeding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making a disclosure under subdivision (3)(c) or subsection (4)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section.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A recipient of peer support services shall not be examined in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proceeding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regarding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communications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described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</w:t>
            </w:r>
          </w:p>
        </w:tc>
      </w:tr>
      <w:tr>
        <w:trPr>
          <w:trHeight w:hRule="exact" w:val="39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(1) of this section without his or her consent.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This section does not prohibit any communications between peer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 team members or any communications between peer support team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members and the supervisors or staff of a peer support program.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This section does not limit the disclosure, discovery,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admissibility of information, testimony, or evidence that is: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Obtained by a peer support team member from a source other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peer support services communication;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Acquired by any law enforcement personnel or emergency services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during the course of employment and that is otherwise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discovery or introduction into evidence.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