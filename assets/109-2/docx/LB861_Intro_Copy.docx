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Building Construction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certain inspection records be made available to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71-6401 Sections 71-6401 to 71-6408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Building Construction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Authorized inspector means an individual credentialed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agency, county, city, or village issuing permits or a third-party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 registered or licensed with the State of Nebraska contracted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result of project specification requirements. Authorized inspector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include an individual performing a self-performed inspection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own permit or building;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Inspection records means the pass or fail results,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failure or deviation from project specifications,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required by the permitting entity, architecture scope,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engineered scope, or warranty requirement as a condition of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association with the address of the permit requested or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state agency, county, city, or village that requires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as part of a building permit or structural scope of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use an authorized inspector for such inspection. Any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from such inspection shall be made available to the public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 for which the permit was requested or issued is standing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request for such inspection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71-6401,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