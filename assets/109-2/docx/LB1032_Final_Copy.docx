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10; DeKay, 40;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adoptions; to amend sections 43-107,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43-110, 43-116, 43-117, 43-117.02, 43-292, 43-1312, 43-1312.01,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43-1314, 43-1501, 43-1503, 43-1505, 43-1506, and 43-1507,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43-102, 43-104, 43-108,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43-109, 43-146.01, 43-246.01, and 43-292.02, Revised Statutes</w:t>
      </w:r>
    </w:p>
    <w:p>
      <w:pPr>
        <w:autoSpaceDN w:val="0"/>
        <w:tabs>
          <w:tab w:pos="1296" w:val="left"/>
          <w:tab w:pos="2778" w:val="left"/>
          <w:tab w:pos="4378" w:val="left"/>
          <w:tab w:pos="5260" w:val="left"/>
          <w:tab w:pos="5780" w:val="left"/>
          <w:tab w:pos="6902" w:val="left"/>
          <w:tab w:pos="754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tribal customary adoptions; to define and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change provisions relating to adoptions,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 Welfare Act, termination of parental rights,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Review Act;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otherwise provided in the Nebraska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Welfare Act,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or persons desiring to adopt a minor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adult child shall file a petition for adoption signed and sworn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person or persons desiring to adopt. The following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hearing required under section 43-103: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consent or consents required by sections 43-104 and 43-105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section 43-104.07;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documents required by section 43-104.07 or the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sections 43-104.08 to 43-104.24;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completed preplacement adoptive home study if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completed and signed affidavit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43-104.09 if required by such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completed and signed affidavit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43-104.16 if required by such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When a consent is not required under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43-104, a certified copy of the termination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court of the county in which the person or persons</w:t>
      </w:r>
    </w:p>
    <w:p>
      <w:pPr>
        <w:autoSpaceDN w:val="0"/>
        <w:tabs>
          <w:tab w:pos="720" w:val="left"/>
          <w:tab w:pos="1962" w:val="left"/>
          <w:tab w:pos="2486" w:val="left"/>
          <w:tab w:pos="3368" w:val="left"/>
          <w:tab w:pos="3770" w:val="left"/>
          <w:tab w:pos="4654" w:val="left"/>
          <w:tab w:pos="5656" w:val="left"/>
          <w:tab w:pos="6298" w:val="left"/>
          <w:tab w:pos="802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proceedings, except that if a juvenile court already has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child to be adopted under the Nebraska Juvenile Code,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has concurrent jurisdiction with the county court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proceeding. If a child to be adopted is a ward of any court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 of the state at the time of placement and at the time of filing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petition, the person or persons desiring to adopt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residents of Nebraska. The petition and all other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filings for an adoption proceeding shall be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court. The party shall state in the petition whether such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that the proceeding be heard by the county court or, in cases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juvenile court already has jurisdiction over the child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under the Nebraska Juvenile Code, such juvenile court.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is considered a county court proceeding even if heard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judge and an order of the juvenile court in such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has the force and effect of a county court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in an adoption proceeding heard before a juvenile court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preserved as in any other juvenile court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apply to the extent otherwise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Nebraska Indian 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 (1) Except as otherwise provided in this section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Indian Child Welfare Act, no adoption shall be decreed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consents thereto are filed in the county court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person or persons desiring to adopt reside or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in which the juvenile court having jurisdiction over the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is located and the written consents are executed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minor child, if over fourteen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Both parents of a child born in lawful wedlock if living,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parent of a child born in lawful wedlock, the mother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born out of wedlock, or both the mother and father of a child born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wedlock as determined pursuant to sections 43-104.08 to 43-104.24.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written consent or relinquishment for adoption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valid unless signed at least forty-eight hours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birth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petition for adoption shall attest that,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were no pending motions in any other court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minor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juvenile court has jurisdiction over the child,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is the permanency goal in proceedings in juvenile court.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Consent shall not be required of any parent: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Who relinquished the child for adoption by a written instrument;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 abandoned the child for at least six months next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 the adoption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Whose parental rights to such child have been terminated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any court of competent jurisdiction;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Who is incapable of consenting.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Consent shall not be required of a putative father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timely file: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Notice of Objection to Adoption and Intent to Obtain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43-104.02 and, with respect to the absence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filing, a certificate has been filed pursuant to section 43-104.04;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petition pursuant to section 43-104.05 for the adjudication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father's objection to the adoption and a determination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consent to the adoption is required and the mother of the child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executed a valid relinquishment and consent to the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Consent shall not be required of an acknowledged or adjudicated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father who has failed to timely file a petition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43-104.05 for the adjudication of such notice and a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his consent to the adoption is required and the mother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has timely executed a valid relinquishment and consent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pursuant to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Consent shall not be required of an acknowledged father,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adjudicated father, or a putative father who is not required to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adoption pursuant to section 43-104.05 or 43-104.22.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validity of a relinquishment and consent for adoption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the fact that a relinquishing person is a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In private adoptions not involving relinquishment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or to a licensed child placement agency, a parent or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relinquish a child for adoption shall be provided legal counsel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choice independent from that of the adoptive parent or parents.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counsel shall be provided at the expense of the adoptive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prior to the execution of a written relinquishment and consent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or execution of a communication and contact agreement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43-166, unless specifically waived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private adoptions and adoptions involving relinquishment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to a licensed child placement agency other than the state, a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parents contemplating relinquishment of a child for adoption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offered, at the expense of the adoptive parent or parents or the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three hours of professional counseling prior to executing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relinquishment of parental rights or written consent to adoption.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relinquishment or consent shall state whether the relinquishing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parents received or declined counseling.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In the case of a tribal customary adoption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43-1503, no consent shall be required except for that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Indian child's tribe.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For adoption placements occurring or in effect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January 1, 1994, upon the filing of a petition for adoption,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judge shall, except in the adoption of children by stepparents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the requirement of an investigation is discretionary, request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Health and Human Services or any child placement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by the department to examine the allegations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 and to ascertain any other facts relating to such minor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person or persons petitioning to adopt such child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relevant to the propriety of such adoption, except that the county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be required to request such an examination if the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determines that information compiled in a previous examination or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sufficiently current and comprehensive. Upon the request being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or other licensed agency shall conduct an investigation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report its findings to the county judge in writing at least one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the date set for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For adoption placements occurring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1994,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preplacement adoptive home study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prior to the hearing required in section 43-103, which study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by the Department of Health and Human Services or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placement agency within one year before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adoptee is placed with the petitioner or petitioners and indicates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placement of a child for the purpose of adoption would be safe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adoptive home study shall not be required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is a stepparent of the adoptee unless required by the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adoptive home study may be waived by the court upon a showing of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by the petitioner when the petitioner is a biological grandparent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step-grandparent who is married to the biological grandparent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adoption if both are adopting the child. For all 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on or after January 1, 1994, the judge shall order the petitioner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attorney to request the Nebraska State Patrol to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 by submitting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accompanied by two sets of fingerprint cards or an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submission and the appropriate fee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for a Federal Bureau of Investigation background check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the department to conduct and file a check of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created in section 28-718 for any history of the petitioner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injurious to or which may endanger the health or morals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 An adoption decree shall not be issued until such records are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with the court. The petitioner shall pay the cost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check and the check of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placement of a child for foster care made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facilitated by the department or a licensed child placement agency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of a person who later petitions the court to adopt the child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exempt from the requirements of a preplacement adoptive home study.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petitioner or petitioners who meet such criteria shall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postplacement adoptive home study completed by the department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child placement agency and filed with the court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prior to the hearing for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voluntary placement for purposes other than adoption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parent or guardian of a child without assistance from an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or other individual or agency which later results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the adoption of the child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a preplacement adoptive home study. The petitioner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petitioners who meet such criteria shall have a postplacement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study completed by the department or a licensed child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filed with the court at least one week prior to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adoption of an adult child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43-101 shall be exempt from the requirements of an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study unless the court specifically orders otherwise.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an adoptive home study, a background investigation, or both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determines that such would be in the best interests of the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or the person to be adopted.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adoptive home study required by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the department or a licensed child placement agency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of the petitioner or petitioners unless such expenses are waived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or licensed child placement agency.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agency shall determine the fee or rate for the adoptive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preplacement or postplacement adoptive home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performed as prescribed in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shall include at a minimum an examination into the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petitioner or petitioners as may be relevant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propriety of such adoption. Such rules and regulations shall require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adoptive home study to include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and a check of the central registry created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28-718 for any history of the petitioner or petitioners of behavior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injurious to or which may endanger the health or morals of a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the filing of a petition for adoption, the judge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that a complete medical history be provided on the child,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 the adoption of a child by a stepparent, biological grandparent,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step-grandparent who is married to the biological grandparent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adoption if both are adopting the child, the provision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history shall be discretionary.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August 27, 2011,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complete medical history or histories required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race, ethnicity, nationality, Indian tribe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and in compliance with the Nebraska Indian Child Welfare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cultural history of both biological parents, if available.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history shall be provided, if available, on the biological mother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father and their biological families,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siblings, parents, grandparents, aunts, and uncles, unless the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born or was abandoned. The medical history or histories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on a form provided by the department and filed along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adoption as provided by section 71-626. If the medical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histories do not accompany the report of adoption,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inform the court and the State Court Administrator.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or histories shall be made part of the court record.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a decree of adoption, the court shall retain a copy and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medical history or histories to the department.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only apply when the relinquishment or consent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is given on or after September 1, 1988.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the filing of a petition for adoption and before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decree of adoption for a child who is committed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the person or persons petitioning to adopt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shall be given the opportunity to read the case file on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department or its duly authorized agent.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in the case file to be read any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that the department determines cannot be released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statute, federal statute, federal rule, or federal regulation.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provide a document for such person's or persons'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signatures verifying that he, she, or they have been given an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read the case file and are aware that he, she, or they can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file at any time following finalization of the adoption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written request to the department. The department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document with the court prior to the entry of a decree of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does not apply to the extent otherwise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Nebraska Indian 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child to be adopted, unless such child is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years of age, and the person or persons desiring to adopt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must appear in person before the judge at the time of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when the petitioners are married and one of them is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court, the court, in its discretion, may accept the affidavit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 spouse who is in the armed forces of the United States and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to the court the absent spouse will not be able to be present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for more than a year because of his or her military assignment,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affidavit sets forth that the absent spouse favors the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the extent otherwise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Nebraska Indian 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43-109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upon the hearing, the court finds that such adoption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for the best interests of such minor child or such adult child,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 of adoption shall be entered. No decree of adoption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It appears that the child has resided with the person 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petitioning for such adoption for at least six months next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of the decree of adoption, except that such residency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shall not apply in an adoption of an adult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medical histories required by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43-107 have been made a part of the court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 record includes an affidavit or affidavits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relinquishing biological parent, or parents if both are available,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 is affirmed that, pursuant to section 43-106.02,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relinquishment of the child for adoption, the relinquishing parent was,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parents if both are available were: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Presented a copy or copies of the nonconsent form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43-146.06;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Given an explanation of the effects of filing or not filing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nonconsent form;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child to be adopted is committed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the document required by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43-107 is a part of the court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adopted child was born out of wedlock, that fact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appear in the decree of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may decree such change of name for the adopted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petitioner or petitioners may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Act, 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decree of adoption is entered, the 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 of parent and child and all the rights, duties and other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of the natural relation of child and parent shall thereafter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 between such adopted child and the person or persons adopting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and his, her or their kindred.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43-116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any court in the State of 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entered of record a decree of adoption prior to August 27, 1949,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conclusively presumed that such adoption and all instruments and</w:t>
      </w:r>
    </w:p>
    <w:p>
      <w:pPr>
        <w:autoSpaceDN w:val="0"/>
        <w:tabs>
          <w:tab w:pos="720" w:val="left"/>
          <w:tab w:pos="2342" w:val="left"/>
          <w:tab w:pos="2886" w:val="left"/>
          <w:tab w:pos="4388" w:val="left"/>
          <w:tab w:pos="5772" w:val="left"/>
          <w:tab w:pos="6434" w:val="left"/>
          <w:tab w:pos="733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connection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some defect or defects may appear on the 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or the absence of any record of such court, unless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brought within two years from August 27, 1949, attacking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Act, when any court in the State of Nebraska has entered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hereafter enter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record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decree of adoption, it shall in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be conclusively presumed that the adoption and all instruments and</w:t>
      </w:r>
    </w:p>
    <w:p>
      <w:pPr>
        <w:autoSpaceDN w:val="0"/>
        <w:tabs>
          <w:tab w:pos="720" w:val="left"/>
          <w:tab w:pos="2342" w:val="left"/>
          <w:tab w:pos="2886" w:val="left"/>
          <w:tab w:pos="4388" w:val="left"/>
          <w:tab w:pos="5772" w:val="left"/>
          <w:tab w:pos="6434" w:val="left"/>
          <w:tab w:pos="733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connection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some defect or defects may appear on the 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or the absence of any record of such court, unless an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brought within two years from the entry of such decree of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attacking its validity.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43-117 (1) The Department of Health and Human Services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as needed, after the legal completion of an adoption,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tribal customary adoption as defined in section 43-1503,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who immediately preceding the adoption was (a) a ward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with special needs or (b) the subject of a state-subsidized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guardianship. Such payments to adoptive parents may include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medical and surgical expenses, and other costs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of the child. Payments for maintenance and medical care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on or before the child's twentieth birthday.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Health and Human Services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costs for the care of an adopted minor child which are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an illness or condition if within three years after the decree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adoption is entered the child is diagnosed as having a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 or condition which predates the adoption and the child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through the department, the department did not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 parents of such condition prior to the adoption,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is of such nature as to require medical, psychological,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treatment and is more extensive than ordinary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Health and Human Services shall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assessment of the mental and physical needs of any child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through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 tribal customary 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43-117.02,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43-117.02 The Department of Health and Human Services may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up to two thousand dollars on behalf of a child with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after the legal completion of the child's 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customary adoption as defined in section 43-1503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payment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adoptive parents shall be a reimbursement for nonrecurring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including reasonable and necessary adoption fees, court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fees, and other expenses which are directly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adoption of the child, which are not incurred in violation of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which have not been reimbursed from any other source or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43-146.01,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43-146.01 (1) Sections 43-106.02, 43-121, 43-123.01, and 43-146.02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43-146.16 shall provide the procedures for gaining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concerning an adopted person when a relinquishment or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adoption is given on or after September 1, 1988.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Sections 43-119 to 43-142 shall remain in effect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relinquishment or consent for an adoption which is given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Except as otherwise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Welfare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43-107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section: Sections 43-101 to 43-118, 43-143 to 43-146, 43-146.17, 71-626,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71-626.01, and 71-627.02 shall apply to all adoptions.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Sections 43-143 to 43-146 shall not apply to adopted persons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a relinquishment or consent for adoption was given on and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43-246.01,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43-246.01 (1) The juvenile court shall have exclusive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juvenile described in subdivision (3) or (11)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juvenile who was under sixteen years of age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was committed and the offense falls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party or proceeding described in subdivision (5) or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juvenile who was under fourteen years of age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was committed and the offense falls under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43-247.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juvenile court shall also have exclusive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juvenile who is alleged to have committed an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 of section 43-247 and who was sixteen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seventeen years of age at the time the alleged offense was committed;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juvenile who was fourteen years of age or older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offense was committed and the offense falls under subdivision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43-247 except offenses enumerated in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section 29-1816.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Proceedings initiated under subsection (2)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as provided in section 43-274.</w:t>
      </w:r>
    </w:p>
    <w:p>
      <w:pPr>
        <w:autoSpaceDN w:val="0"/>
        <w:tabs>
          <w:tab w:pos="1296" w:val="left"/>
          <w:tab w:pos="2348" w:val="left"/>
          <w:tab w:pos="3040" w:val="left"/>
          <w:tab w:pos="4334" w:val="left"/>
          <w:tab w:pos="5266" w:val="left"/>
          <w:tab w:pos="6198" w:val="left"/>
          <w:tab w:pos="701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with the county court or district court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juvenile described in subdivision (4) 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proceeding under subdivision (6),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juvenile described in subdivision (1)(a)(ii)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Proceedings initiated under subsection (3)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as provided in section 43-274.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juvenile court shall have the authority to grant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concurrent jurisdiction to the tribal court of an Indian child's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sole purpose of finalizing a tribal customary adoption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sections 23 to 26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may terminate all parental rights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or the mother of a juvenile born out of wedlock and such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court finds such action to be in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it appears by the evidence that one or more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exist: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parents have abandoned the juvenile for six months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the filing of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parents have substantially and continuously or repeatedly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neglected and refused to give the juvenile or a sibling of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parental care and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parents, being financially able, have willfully neglected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juvenile with the necessary subsistence, education,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necessary for his or her health, morals, or welfare or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neglected to pay for such subsistence, education, or other care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custody of the juvenile is lodged with others and such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parents are unfit by reason of debauchery, habitual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intoxicating liquor or narcotic drugs, or repeated lewd and lascivious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behavior, which conduct is found by the court to be seriously detrimental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health, morals, or well-being of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parents are unable to discharge parental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mental illness or mental deficiency and there are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 to believe that such condition will continue for a prolonged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indeterminate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Following a determination that the juvenile is one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 of section 43-247, reasonable efforts to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reunify the family if required under section 43-283.01,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court, have failed to correct the conditions leading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juvenile has been in an out-of-home placement for fifteen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months of the most recent twenty-two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parent has inflicted upon the juvenile, by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accidental means, serious bodily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parent of the juvenile has subjected the juvenile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 to aggravated circumstances,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abandonment, torture, chronic abuse, or sexual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parent has (a) committed murder of another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(b) committed voluntary manslaughter of another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(c) aided or abetted, attempted, conspired, or solicited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 murder, or aided or abetted voluntary manslaughter of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another child of the parent, or (d) committed a felony assault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serious bodily injury to the juvenile or another minor child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One parent has been convicted of felony sexual assault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parent under section 28-319.01 or 28-320.01 or a comparable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43-292.02,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43-292.02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Nebraska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Welfare Act,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 shall be filed on behalf of the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the parental rights of the juvenile's parents or, if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has been filed by another party, the state shall join as a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petition, and the state shall concurrently identify, recruit,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process, and approve a qualified family for an adoption of the juvenile,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juvenile has been in foster care under the responsibility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for fifteen or more months of the most recent twenty-two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court of competent jurisdiction has determined the juvenile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an abandoned infant or has made a determination that the parent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murder of another child of the parent, committed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manslaughter of another child of the parent, aided or abetted, attempted,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conspired, or solicited to commit murder, or aided or abetted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manslaughter of the juvenile or another child of the parent, or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felony assault that has resulted in serious bodily injury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or another minor child of the parent.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infant means a child eighteen months of age or younger.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petition shall not be filed on behalf of the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the parental rights of the juvenile's parents or, if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has been filed by another party, the state shall not join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to the petition if the sole factual basis for the petition is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parent or parents of the juvenile are financially unable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health care for the juvenile or (b) the parent or parents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are incarcerated. The fact that a qualified family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of the juvenile has been identified, recruited, processed,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shall have no bearing on whether parental rights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petition is not required to be filed on behalf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if a petition is filed the state shall not be required to join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to terminate parental rights or to concurrently find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to adopt the juvenile under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child is being cared for by a relative;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of Health and Human Services has documented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plan or permanency plan, which shall be available for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review, a compelling reason for determining that filing such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not be in the best interests of the juvenile;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family of the juvenile has not had a reasonable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avail themselves of the services deemed necessary in the case plan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permanency plan approved by the court if reasonable efforts to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reunify the family are required under section 43-283.01.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Act, if a child is conceived by the victim of a sexual assault,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termination of parental rights of the perpetrator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if such termination is in the best interests of the child and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perpetrator has been convicted of or pled guilty or nolo contendere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sexual assault of the child’s birth parent under section 28-319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 or a law in another jurisdiction similar to either section 28-319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28-320 or (b) the perpetrator has fathered the child or given birth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as a result of such sexual assault.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petition for termination of parental rights is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filed on behalf of the state or, if a petition is filed,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required to join in the petition, if the juvenile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Indian child who may be eligible for a tribal customary adoption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43-1503.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43-1312 (1) Following the investigation conducted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43-1311 and immediately following the initial placement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the person or court in charge of the child shall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 safe and appropriate plan for the child. The plan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at least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purpose for which the child has been placed in foster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estimated length of time necessary to achieve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foster care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description of the services which are to be provided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accomplish the purposes of the foster care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person or persons who are directly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such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complete record of the previous placements of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name of the school the child shall attend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efforts made to involve and engage the child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such plan as provided in the Nebraska Strengthening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Subject to subdivision (2)(b) of this section,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of the child to his or her parents is not likely based upon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as a result of the investigation,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shall recommend termination of parental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referral for adoption, guardianship, placement with a relative, or,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resort, and only in the case of a child who has attained sixteen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another planned permanent living arrangement. If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removed from his or her home, the department shall make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to accomplish joint-sibling placement or sibling visitation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ongoing interaction between the siblings as provided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the case of an Indian child who may be eligible for a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customary adoption as defined in section 43-1503,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 referral for a tribal customary adoption.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makes such a recommendation, the department shall not recommend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of parental rights.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child in foster care under the supervision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 permanency hearing by a court, no later than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the child enters foster care and annually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continuation of foster care. The court's order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determinations required by section 43-4711 and a finding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appropriateness of the permanency plan determined for the child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whether, and if applicable when, the child will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Returned to the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Referred to the state for filing of a petition for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parental rights;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Placed for 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tribal customary adoption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43-1503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Referred for guardianship;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 cases where the state agency has documented to the court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compelling reason for determining that it would not be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child to return home, (i) referred for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parental rights, (ii) placed for adoption with a fit and willing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relative, or (iii) placed with a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As provided in the Nebraska Strengthening Families Act,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any child age sixteen years of age or older for whom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planned permanent living arrangement is the recommended or court-approved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permanency plan: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permanency plan shall include the identification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significant, supportive connections with identified adults willing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consistently involved in the child’s life as the child transitions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adulthood;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document the intensive, ongoing, and,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hearing, unsuccessful efforts made by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child home or secure a placement for the child with a fit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willing relative, a legal guardian, or an adoptive parent;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Ask the child about the desired permanency outcome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Make a determination explaining why, as of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another planned permanent living arrangement is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permanency plan for the child and the compelling reasons why it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 be in the best interests of the child to return home, be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adoption, be placed with a legal guardian, or be placed with a 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willing relative;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Make a determination that the department has met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in subdivisions (a) and (b) of this subsection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approving a permanency plan of another planned permanent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 for a child sixteen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43-1312.01,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43-1312.01 (1) If the permanency plan for a child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43-1312 does not recommend return of the child to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her parent or that the child be placed for adoption,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tribal customary adoption as defined in section 43-1503,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place the child in a guardianship in a relative home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71-1901, in a kinship home as defined in section 71-1901,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individual as provided in section 43-285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child is a juvenile who has been adjudged to be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child has been in the placement for at least six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child consents to the guardianship, if the child is ten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guardian: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suitable and able to provide a safe and permanent home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made a commitment to provide for the financial, medical,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physical, and emotional needs of the child until the child reaches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majority or until the termination of extended guardianship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payments and medical care pursuant to section 43-4511;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Has made a commitment to prepare the child for adulthood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Agrees to give notice of any changes in his or her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or the residence of the child by filing a written document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file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order granting guardianship, the juvenile court: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grant to the guardian such powers, rights, and duties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care, maintenance, and treatment of the child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 or adoptive parent of the child would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May specify the frequency and nature of family time or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child and his or her parents, if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May specify the frequency and nature of family time or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child and his or her siblings, if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Shall require that the guardian not return the child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care and custody of the person from whom the child was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prior approval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juvenile court shall retain jurisdiction over the child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or termination of the guardianship order.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discontinue permanency reviews and case reviews and shall relieve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of the responsibility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supervising the placement of the child. Notwithstanding the retention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jurisdiction, the guardianship placement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permanent for the child.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child shall remain in the custody of the guardian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creating the guardianship is modified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Guardianships established under this section shall terminate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child's nineteenth birthday unless the child is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guardianship assistance payments under section 43-4511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is signed by the Department of Health and Human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and the young adult, as defined in section 43-4503, to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guardianship assistance. The guardian shall ensure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 assistance funds provided by the department and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 for the purpose of an extended guardianship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benefit of the young adult. The department shall adopt and</w:t>
      </w:r>
    </w:p>
    <w:p>
      <w:pPr>
        <w:autoSpaceDN w:val="0"/>
        <w:tabs>
          <w:tab w:pos="720" w:val="left"/>
          <w:tab w:pos="2214" w:val="left"/>
          <w:tab w:pos="3110" w:val="left"/>
          <w:tab w:pos="3764" w:val="left"/>
          <w:tab w:pos="5378" w:val="left"/>
          <w:tab w:pos="6634" w:val="left"/>
          <w:tab w:pos="78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encompassed by such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the child's nineteenth birthday regardless of the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agreement to extend the guardianship until the child's twenty-first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birthday, the guardian shall no longer have the legal authority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 on behalf of the child and shall have no more authority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or property of the child than a biological or adoptive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over his or her child, absent consent from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guardianship established under this section does not 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parent-child relationship,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right of the child to inherit from his or her parents;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right of the biological parents to consent to the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responsibility of the parents to provide financial, medical,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support as ordered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of Health and Human Services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for the administration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43-1314 (1) Except as otherwise provided in the Nebraska Indian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Act, notice of the court review or hearing and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all court reviews and hearings pertaining to a child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foster care placement shall be provided by the court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such child for the purposes of foster care placement.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or contract agency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contact information for all child placements available for all courts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comply with the notification requirements found in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contract agency shall each have one telephone number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any court seeking to provide notice may obtain up-to-date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of all persons listed in subdivisions (2)(a) through (h)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All contact information shall be up-to-date within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hours of any placement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 shall be provided to all of the following parties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applicable to the case: (a) The person charged with the care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 (b) the child's parents or guardian unless the parental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parents have been terminated by court action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 or 43-297; (c) the foster child if age fourteen or over; (d)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parent or parents of the foster child; (e) the guardian ad litem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foster child; (f) the office and designated local board; (g)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preadoptive parent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 preadoptive parent of a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as defined in section 43-1503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 (h) the relative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for the child. Notice of all court reviews and hearings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or personally delivered to the counsel or party, if the party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represented by counsel, five full days prior to the review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use of ordinary mail shall constitute sufficient compliance.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foster parent, preadoptive parent, or relative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shall not be construed to require that such foster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preadoptive parent, or relative is a necessary party to the review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shall inquire into the well-being of the foster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asking questions, if present at the hearing, of any willing foster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preadoptive parent, or relative providing care for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43-1501 Sections 43-1501 to 43-1517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20 and 23 to 29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43-1503 For purposes of the Nebraska Indian Child Welfare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may be specifically provided otherwise: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Active efforts shall mean and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concerted level of casework, both prior to and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an Indian child, exceeding the level that is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efforts to preserve and reunify the family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43-283.01 in a manner consistent with the prevailing social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cultural conditions and way of life of the Indian child's tribe or tribes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possible under the circumstances;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request to the Indian child's tribe or tribes and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known to the department or the state to convene traditional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customary support and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Actively engaging, assisting, and monitoring the family's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and progress in culturally appropriate and available resources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child's extended family members, tribal service area,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tribes, and individual Indian caregivers;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Identification of and provision of information to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extended family members known to the department or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appropriate community, state, and federal resources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able to offer housing, financial, and transportation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actively assisting the family in accessing such community,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Identification of and attempts to engage tribally designated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Indian Child Welfare Act representatives;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Consultation with extended family members known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the state, or a tribally designated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 representative if an extended family member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to identify family or tribal support services that could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extended family members or other tribal members if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members cannot be located;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4580" w:val="left"/>
          <w:tab w:pos="5942" w:val="left"/>
          <w:tab w:pos="7182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Exhaustion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tribally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alternatives;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When the department or the state is involved in a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act, the department or the state shall provide a written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attempt to provide active efforts to the court at every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an Indian child. This report shall be sent to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tribe or tribes within three days after being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shall be deemed to be admissible evidence of active efforts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conducted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Best interests of the Indian child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Using practices in compliance with the federal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Act, the Nebraska Indian Child Welfare Act, and other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that are designed to prevent the Indian child's voluntary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involuntary out-of-home placement;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an out-of-home placement is necessary, placing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to the greatest extent possible, in a foster home,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placement, or other type of custodial placement that reflects the unique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values of the Indian child's tribal culture and is best able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in establishing, developing, and maintaining a political,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cultural, and social relationship with the Indian child's tribe or tribes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tribal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Child custody proceeding shall mean and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Foster care placement which shall mean any action removing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 from his or her parent or Indian custodian for temporary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placement in a foster home or institution or the home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conservator where the parent or Indian custodian cannot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returned upon demand, but where parental rights have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Termination of parental rights which shall mean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in the termination of the parent-child 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Preadoptive placement which shall mean the temporary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Indian child in a foster home or institution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termination of parental rights, but prior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lieu of adoptive placement;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Prior to a tribal customary adoption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Adoptive placement which shall mean the permanent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Indian child for 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This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in a final decree of 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Voluntary foster care placement which shall mean a non-court-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proceeding in which the department or the state is facilitating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voluntary foster care placement or in-home services to families at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entering the foster care system. An Indian child, parent, or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a voluntary foster care placement shall only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protections as provided in subsection (4) of section 43-1505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43-1506 and 43-1508.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term or terms shall not include a placement based upon an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if committed by an adult, would be deemed a crime or upon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in a divorce proceeding, of custody to one of the parents;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or the state shall mean the applicable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services entity that is involved with the provision of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children, specifically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Office of Probation Administration in certain cases;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Extended family member shall be as defined by the law or custom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Indian child's primary tribe or, in the absence of such laws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customs of the primary tribe, the law or custom of the Indian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tribes or, in the absence of such law or custom, shall mean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reached the age of eighteen and who is the Indian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grandparent, aunt or uncle, clan member, band member,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brother-in-law or sister-in-law, niece or nephew, cousin, or stepparent;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Federal Indian Child Welfare Act shall mean the federal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 of 1978, 25 U.S.C. 1901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Indian shall mean any person who is a member of an Indian tribe,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who is an Alaska Native and a member of a regional corporation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 of the Alaska Native Claims Settlement Act, 43 U.S.C. 1606;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Indian child shall mean any unmarried person who is under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and is either (a) a member of an Indian tribe or (b) is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membership in an Indian tribe and is the biological child of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Indian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Indian child's primary tribe shall mean, in the case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 that is a member or eligible for membership in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tribes, the tribe determined by the procedure enumerated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43-1504;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Indian child's tribe or tribes shall mean the Indian tribe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tribes in which an Indian child is a member or eligible for membership;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Indian custodian shall mean any Indian person who has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an Indian child under tribal law or custom or under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whom temporary physical care, custody, and control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by the parent of such child;</w:t>
      </w:r>
    </w:p>
    <w:p>
      <w:pPr>
        <w:autoSpaceDN w:val="0"/>
        <w:tabs>
          <w:tab w:pos="1296" w:val="left"/>
          <w:tab w:pos="2058" w:val="left"/>
          <w:tab w:pos="3058" w:val="left"/>
          <w:tab w:pos="4780" w:val="left"/>
          <w:tab w:pos="5660" w:val="left"/>
          <w:tab w:pos="6422" w:val="left"/>
          <w:tab w:pos="7062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or other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owned or controlled by Indians or a majority of whose members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Indian tribe shall mean any Indian tribe, band, nation,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organized group or community of Indians recognized as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services provided to Indians by the secretary because of their status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Indians, including any Alaska Native village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3(c) of the Alaska Native Claims Settlement Act, as amended, 43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1602(c);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Parent means any biological parent or parents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or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who has lawfully adopted an Indian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adoptions under tribal law or custom. It does not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unwed father when paternity has not been acknowledged or established;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Qualified expert witness shall mean one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in descending priority order although a court may assess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credibility of individual witnesses: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member of the Indian child's tribe or tribes who is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tribal community as knowledgeable in tribal customs as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 to family and childrearing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of another tribe who is recognized to be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 witness by the Indian child's tribe or tribes based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of the delivery of child and family services to Indians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child's tribe or tribes;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lay expert witness that possesses substantial experience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delivery of child and family services to Indians and extensive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of prevailing social and cultural standards and childrearing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within the Indian child's tribe or tribes;</w:t>
      </w:r>
    </w:p>
    <w:p>
      <w:pPr>
        <w:autoSpaceDN w:val="0"/>
        <w:tabs>
          <w:tab w:pos="1296" w:val="left"/>
          <w:tab w:pos="1954" w:val="left"/>
          <w:tab w:pos="2372" w:val="left"/>
          <w:tab w:pos="4110" w:val="left"/>
          <w:tab w:pos="5128" w:val="left"/>
          <w:tab w:pos="6146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the area of his or her specialty who can demonstrate</w:t>
      </w:r>
    </w:p>
    <w:p>
      <w:pPr>
        <w:autoSpaceDN w:val="0"/>
        <w:tabs>
          <w:tab w:pos="720" w:val="left"/>
          <w:tab w:pos="2102" w:val="left"/>
          <w:tab w:pos="2646" w:val="left"/>
          <w:tab w:pos="3308" w:val="left"/>
          <w:tab w:pos="4812" w:val="left"/>
          <w:tab w:pos="5834" w:val="left"/>
          <w:tab w:pos="6496" w:val="left"/>
          <w:tab w:pos="776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knowledge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prevailing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childrearing practices within the Indian child's tribe or tribes;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professional person having substantial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of his or her specialty;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Reservation shall mean Indian country as defined in 18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1151 and any lands, not covered under such section, title to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held by the United States in trust for the benefit of any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or individual or held by any Indian tribe or individual subject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restriction by the United States against alienation or a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or established service area which means a geographic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United States where federal services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Indians and Indian tribes are provided or which is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to constitute an area on or near a reservation;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Secretary shall mean the Secretary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Interior;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Tribal court shall mean a court with jurisdiction over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proceedings and which is either a Court of Indian Offenses,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established and operated under the code or custom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tribe, or any other administrative body of a tribe which is vested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over child custody proceedings;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Tribal customary adoption means the adoption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child, by and through the tribal custom, traditions, and law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tribe, and which may be effected without the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parental rights;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Tribal service area shall mean a geographic area,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the applicable Indian tribe or tribes, in which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programs are provided to Indians.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43-1505,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43-1505 (1) In any involuntary proceeding in a state court,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knows or has reason to know that an Indian child is involved,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seeking the foster care placement of, or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to, an Indian child shall send a notice conforming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25 C.F.R. 23.11 to the parents, the Indian custodian,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Indian child's tribe or tribes, by registered mail with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requested, of the pending proceedings and of their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intervention. If the identity or location of the parent or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and the tribe or tribes cannot be determined, such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given to the secretary in like manner, who may provide the requisite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parent or Indian custodian and the tribe or tribes.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placement or termination of parental rights proceedings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until at least ten days after receipt of notice by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custodian and the tribe or tribes or the secretary.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custodian or the tribe or tribes shall, upon request, be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to twenty additional days to prepare for such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any case in which the court determines indigency,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Indian custodian shall have the right to court-appointed counsel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removal, placement, or termination proceeding. The court may,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discretion, appoint counsel for the child upon a finding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is in the best interests of the Indian child. When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no provision for appointment of counsel in such proceedings,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promptly notify the secretary upon appointment of counsel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from the secretary, upon certification of the presiding judge,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reasonable attorney's fees out of funds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party to a foster care placement or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proceeding under state law involving an Indian child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examine all reports or other documents filed with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any decision with respect to such action may be based.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party seeking to effect a foster care placement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parental rights to, an Indian child under state law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 the court that active efforts have been made to provide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rehabilitative programs designed to prevent the breakup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Indian family or unite the parent or Indian custodian with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and that these efforts have proved unsuccessful. Any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showing that active efforts have been made shall be admissible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proceeding under the Nebraska Indian Child Welfare Act.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ordering placement of the child in foster care or the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parental rights, the court shall make a determination that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have been provided or that the party seeking placement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has demonstrated that attempts were made to provide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to the extent possible under the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court shall not order foster care placement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 the absence of a determination by the court, supported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and convincing evidence, including testimony of qualified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witnesses, that the continued custody of the child by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custodian is likely to result in serious emotional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to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court shall not order termination of parental rights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Indian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and until the court: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Makes a determination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absence of a determination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supported by evidence beyond a reasonable doubt,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of qualified expert witnesses, that the continued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by the parent or Indian custodian is likely to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emotional or physical damage to the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Makes a determination, in the case of an Indian child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eligible for a tribal customary adoption, that such adoption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an appropriate permanency plan and would not be in the best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Indian child. It shall be sufficient justification to find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customary adoption would not be an appropriate permanency plan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not be in the best interests of the Indian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Notice was provided to the tribe of the Indian child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20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By the time of the initial appearance of the parties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of parental rights, the tribe did not file an objection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stating its belief that tribal customary adoption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for the child and in the best interests of the Indian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For any recommendation or request that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 an Indian child's permanency plan to anything other than returning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 to the parent or home, the requestor or movant shall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such recommendation or request to the Indian child's tribe.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notice required by this subsection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Conform to the requirements of 25 C.F.R. 23.11;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 sent by registered mail with return receipt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 sent at least twenty days prior to the hearing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 in permanency 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State that the tribe has the right to file an objection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by the time of the hearing stating the tribe's belief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customary adoption is an appropriate permanency plan for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the best interests of the Indian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court receives such an objection from the Indian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 by the time of the hearing, the court shall deny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or request and maintain the child's permanency plan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customary adoption, or change it to be tribal customary adoption,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court finds that maintaining the child's permanency plan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customary adoption or changing it to tribal customary adoption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 the best interests of the Indian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Any person seeking to terminate the parental rights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Indian child under state law shall send notice of such intent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Indian child's tribe.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notice required by this subsection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Conform to the requirements of 25 C.F.R. 23.11;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 sent by registered mail with return receipt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 sent at least twenty days prior to the initial appearance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parties on termination;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State that the tribe has the right to file an objection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by the time of the initial appearance of the parties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tribe's belief that tribal customary adoption is an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permanency plan for the child and in the best interests of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43-1506,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43-1506 (1) When any parent or Indian custodian voluntarily consents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 foster care placement or (b) to relinquishment or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parental rights, such consent shall not be valid unless executed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and recorded before a judge of a court of competent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accompanied by the presiding judge's certificate that the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of the consent were fully explained in detail and were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understood by the parent or Indian custodian. The court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that either the parent or Indian custodian fully understood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 in English or that it was interpreted into a language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 or Indian custodian understood. Any consent given prior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after, birth of the Indian child shall not be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department or the state offers the parent,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or Indian custodian services through a voluntary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or in-home services and the department or the state knows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reason to know that an Indian child is involved,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notify the parent or Indian custodian and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tribe or tribes, by telephone call, facsimile transmission,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email, or registered mail with return receipt requested, of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services and any pending child custody proceeding. If the identity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parent or Indian custodian and the tribe or tribes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determined, such notice shall be given to the secretary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area director listed in 25 C.F.R. 23.11 in like manner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provide the requisite notice to the parent or Indian custodian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tribe or tribes. Notice shall be provided within five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initiation of voluntary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the department or the state offers the parent or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services through a voluntary foster care placement or in-home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Indian custodian of the child and the Indian child's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tribes have a right to participate in, provide, or consult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the state regarding the provision of voluntary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department or the state offers the parent or Indian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services through a voluntary foster care placement or in-home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department or the state shall provide remedial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rehabilitative programs designed to prevent the breakup of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or unite the parent or Indian custodian with the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these efforts have proved unsuccessful.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Prior to any voluntary relinquishment or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proceeding in which the department or the state is a party 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assistance to a parent or Indian custodian,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its designee shall submit the following information,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writing, to the court if it has not previously been provided: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jurisdictional authority of the court in the proceeding;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of the Indian child's birth and the date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consent to relinquishment or 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age of the Indian child at the time voluntary consent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parent appeared in court and was informed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terms and consequences of any voluntary consent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relinquishment or 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parent fully understood the explanation of such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in English or, when necessary, the explanation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interpreted into a language that the parent understood and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understood the explanation of such terms and consequences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into which such terms and consequences were translated;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name and address of any prospective adoptive parent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is known to the consenting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promises, if any, made to the parent, as a condition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parent's consent, including promises regarding the tribal affiliation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ethnic, religious, economic, or other personal characteristics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adoptive family with which the child would be placed;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details, if any, of an enforceable communication or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authorized by section 43-162.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 the case of an Indian child who may be eligible for a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customary adoption, the court shall not order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under this section unless and until the court determines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would not be an appropriate permanency plan and would not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best interests of the Indian child. It shall be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justification to find that a tribal customary adoption would not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permanency plan and would not be in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Indian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Notice was provided to the tribe of the Indian child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20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By the time of the initial appearance of the parties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of parental rights, the tribe did not file an objection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stating its belief that tribal customary adoption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for the child and in the best interests of the Indian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parent or Indian custodian may withdraw consent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or voluntary foster care placement under state law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and, upon such withdrawal, the child shall be returned to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Indian custodian.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voluntary proceedings for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to, or adoptive placement of, an Indian child,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may be withdrawn for any reason at any time prior to the entry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final decree of termination or adoption, as the case may be,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shall be returned to the parent.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the entry of a final decree of adoption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in any state court, the parent may withdraw consent thereto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grounds that consent was obtained through fraud or duress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the court to vacate such decree. Upon a finding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was obtained through fraud or duress, the court shall vacate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 and return the child to the parent. No adoption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for at least two years may be invalidated under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 unless otherwise permitted under state law.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43-1507 Any Indian child who is the subject of any action for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placement or termination of parental rights under state law,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Indian custodian from whose custody such child was removed,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Indian child's primary tribe may petition any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to invalidate such action upon a showing that such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any provision of sections 43-1504 to 43-1506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sections 20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 to 29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state court finds that tribal customary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an appropriate permanency plan under section 43-1312 and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best interests of an Indian child and the Indian child's tribe consents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 to the tribal customary adoption, the state court shall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concurrent jurisdiction to the tribal court of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tribe for the sole purpose of finalizing a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according to the custom, traditions, and laws of such tribe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best interests of the Indian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thirty days after the granting of temporary concurrent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under subsection (1) of this section,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written notice to the Indian child's tribe describing: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elements that an order or judgment for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must include to be accepted by the state court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section 26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documents, reports, or other information that must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state court upon transfer back to the state court for accepting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order or judgment for tribal customary adoption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(2)(b) of section 26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tribe's right to conduct, or designate another to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adoptive home study as described in section 24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the Indian child's tribe and proposed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adoptive parents with a written report on the Indian child. Such report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include, to the extent not otherwise prohibited by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medical background and tribal affiliations, if known,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biological parents;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child's educational information, developmental history,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background, including all known diagnostic information,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reports, and psychological evaluations;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 the Indian child's tribe a copy of all court filings,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attachments and exhibits, from the state court proceeding,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not otherwise prohibited by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Indian tribe participating in a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may conduct the adoptive home study required by section 43-107,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designate another party to conduct such study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tribe, so long as the study meets the nationally accepted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licensing and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court shall accept such home study if the study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prevailing social and cultural standards of the Indian child's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standards to evaluate the proposed tribal customary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tribe of an Indian child who is subject to a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customary adoption may work in consultation with the department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works with the proposed tribal customary adoptive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finalize the written adoption assistance agreement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43-118.02 in order to ensure that the Indian child has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available state, federal, and tribal resources for which such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or will be eligible after the decree of adoption,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services through the Indian Health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Within one hundred twenty days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the transfer of concurrent jurisdiction under section 23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the tribal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Finalize the order or judgment of tribal customary adoption;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Transfer proceedings back to state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Provide the state court with a copy of such final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requirements of subdivision (1)(a) of this 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met within the one-hundred-twenty-day deadline, the grant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concurrent jurisdiction to the tribal court shall expire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 shall transfer back to the state court, unless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finds that the Indian child's tribe has demonstrated good cause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extension. Extensions under this subdivision may be granted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increments of no more than sixty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court shall accept such order or judgment and give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 faith and credit so long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order or judgment: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Includes a description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rights retained by the Indian child's biological parents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Indian custodian, including contact to be maintained, if any,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of inheritance of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Indian child's legal relationship with the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Does not include any child support obligation from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biological parents or Indian custodian;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applicable and appropriate, has the findings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 the Indian child is eligible to receive Title IV-E or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assistance payments;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Unless otherwise exempted, all documents and records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43-102, 43-107, and 43-109 have been filed with the court,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well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record of the Indian child and the biological parents'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membership and affiliations;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most recently filed cumulative active efforts report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by subdivision (1)(h) of section 43-1503.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state court accepts such order or judgment,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enter a decree of adoption. Such decree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description of any rights retained by the Indian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biological parents or Indian custodian, including contact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maintained, if any, and rights of inheritance of the child, as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tribal customary adoption order or judgment;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statement that any parental rights or obligations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the tribal customary adoption order or judgment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tribal customary adoptive parents;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description of the Indian child's legal relationship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applicable and appropriate, the findings required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Indian child is eligible to receive Title IV-E or Nebraska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Any parental rights or obligations not specifically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Indian child's biological parents in the decree of adoption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conclusively presumed to transfer to the tribal customary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retention of any rights by the Indian child's biological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 or Indian custodian, including contact to be maintained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of inheritance of the child, as specified within the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customary adoption order or judgment, shall not be grounds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challenging or terminating the adoption on the basis that the biological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 or Indian custodian retained any parental or custodial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responsibilities, 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prospective tribal customary adoptive parent 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file a petition for adoption under section 43-102.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Consent by the Indian child or their biological parents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enter a decree of adoption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After the decree of adoption is entered, the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is legally complete and the juvenile court shall terminate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over the Indian child.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sections 23 to 26 of this act is intended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 the transfer of proceedings to a tribal court when transfer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permitted under applicable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tribal customary adoption shall be accorded full faith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credit by the courts of this state and shall be treated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respects as any other adoption for all other purposes under Nebraska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to the extent otherwise provided for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sections 20 and 23 to 28 of this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other sections made by this legislative bill.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Supreme Court may adopt rules and forms to assist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of sections 20 and 23 to 28 of this act and the changes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sections made by this legislative bill.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43-107, 43-110, 43-116, 43-117,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43-117.02, 43-292, 43-1312, 43-1312.01, 43-1314, 43-1501, 43-1503,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43-1505, 43-1506, and 43-1507,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43-102, 43-104, 43-108, 43-109, 43-146.01, 43-246.01,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43-292.02, Revised Statutes Cumulative Supplement, 2024,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