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825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Mental Health Practice Act; to amend</w:t>
      </w:r>
    </w:p>
    <w:p>
      <w:pPr>
        <w:autoSpaceDN w:val="0"/>
        <w:tabs>
          <w:tab w:pos="1296" w:val="left"/>
          <w:tab w:pos="2604" w:val="left"/>
          <w:tab w:pos="3792" w:val="left"/>
          <w:tab w:pos="4500" w:val="left"/>
          <w:tab w:pos="5808" w:val="left"/>
          <w:tab w:pos="6994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38-2123,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require training on domestic abuse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provide an operative date;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38-2101 Sections 38-2101 to 38-2147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Mental Health Practice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Every two years, a minimum of two hours of continuing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in domestic abuse counseling shall be required for all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mental health practitioners under the Mental Health Practice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Such training shall be conducted by an individual who has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the domestic abuse training required in section 38-2123,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 of three years' experience working with victims of domestic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offenders, and (c) completed an additional forty hours in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abuse-related training.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the section, domestic abuse is abuse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42-903.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38-2123,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38-2123 (1) A person who needs to obtain the required three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of supervised experience in mental health practice as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38-2122 to qualify for a mental health practitioner license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 a provisional mental health practitioner license. To qualify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provisional mental health practitioner license, such person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Have a master's degree, a doctoral degree, or the equivalent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master's degree, as determined by the board, that consists of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and training which was primarily therapeutic mental health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 and included a practicum or internship and was from a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program as specified in section 38-2122;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Apply prior to earning the three thousand hours of supervised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experience;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Pay the provisional mental health practitioner license fee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Obtain three hours of training on domestic abuse, which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include: (i) Appropriate screening tools for victims of domestic abuse;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indicators of high lethality or risk; (iii) documentation standards;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appropriate referrals to domestic abuse specific services, advocacy,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systems navigation professionals; (v) impact on children; (vi)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ethical practice and boundaries; and (vii) trauma-informed, victim-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centered care and safety planning. For purposes of this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(d), domestic abuse means abuse as defined in section 42-903.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rules and regulations approved by the board and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by the department shall not require that the applicant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supervisor in place at the time of application for a provisional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practitioner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provisional mental health practitioner license shall expire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receipt of licensure as a mental health practitioner or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issuance, whichever comes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person who holds a provisional mental health practitioner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shall inform all clients that he or she holds a provisional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and is practicing mental health under supervision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 the supervisor. Failure to make such disclosure is a ground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discipline as set forth in section 38-2139.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38-2101 and 38-2123,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