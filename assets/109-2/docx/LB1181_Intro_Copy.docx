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1181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victims' rights; to amend sections 23-1201,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25-21,279, 81-1844.01, 81-1848, 81-1848.01, 81-1848.02, and 83-109,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section 29-4705,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sections 29-2261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81-1850, Revised Statutes Supplement, 2025;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victims' rights; to define and redefine terms;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of prosecuting attorneys relating to plea agreements;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provisions; to harmonize provisions;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outright repeal sections 29-119 and 29-120,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23-1201,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23-1201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the terms plea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victim have the same meanings as in section 81-1848.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as provided in subdivision (2) of section 84-205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person is participating in a pretrial diversion program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29-3601 to 29-3604 or a juvenile pretrial diversion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established pursuant to sections 43-260.02 to 43-260.07, 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the duty of the county attorney, when in possession of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to warrant the belief that a person is guilty and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convicted of a felony or misdemeanor, to prepare, sign, verify, and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 complaint against such person and to appear in the several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courts of the county and prosecute the appropriate criminal proceeding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the state and county. Prior to reaching a plea agreement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defense counsel, the county attorney shall consult with or make a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faith effort to consult with the victim regarding the content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for such plea agreement. The county attorney shall record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or effort in his or her office file.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shall be the duty of the county attorney to prosecute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defend, on behalf of the state and county, all suits, applications,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motions, civil or criminal, arising under the laws of the state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or the county is a party or interested. The county attorney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directed by the Attorney General to represent the state in any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matter in which the state is interested or a party. When such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performance of duties which are in addition to the ordinary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of the county attorney, he or she shall receive such fee for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her services, in addition to the salary as county attorney,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court shall order in any action involving court appearance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Attorney General shall authorize in other matters,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such additional fee to be paid by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shall also be the duty of the county attorney to appear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 or defend on behalf of the state and county all such suits,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applications, or motions which may have been transferred by change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venue from his or her county to any other county in the state.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who may have been assisting the county attorney in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suits, applications, or motions in his or her county may be allowed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in any other county to which such cause has been removed.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attorney shall file the annual inventory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county board of county personal property in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as provided in sections 23-346 to 23-350.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be the further duty of the county attorney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within three days from the calling to his or her attention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requirements of the law concerning annual inventory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statements from county officers, to institute proceedings against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offending officer and in addition thereto to prosecute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to remove such county officer from office. When it is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who is charged with failure to comply with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 may bring the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shall be the duty of the county attorney to make a report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tenth day of each quarter to the county board which shall show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of all criminal cases the previous quarter, criminal cases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pending on the last day of the previous quarter, and criminal cases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appealed during the past quarter. The county board may waive the duty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such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25-21,279,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25-21,279 Any victim as defined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81-1848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29-119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pursue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civil action to seek an injunction to enforce the Nebraska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Victim's Reparations Act and sections 81-1843 to 81-1851.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29-2261,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29-2261 (1) Unless it is impractical to do so, when an offender has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convicted of a felony other than murder in the first degree,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not impose sentence without first ordering a presentence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of the offender and according due consideration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report of such investigation. When an offender has been convicted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murder in the first degree and (a) a jury renders a verdict finding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existence of one or more aggravating circumstances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29-2520 or (b)(i) the information contains a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aggravation as provided in section 29-1603 and (ii) the offender waives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right to a jury determination of the alleged aggravating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circumstances, the court shall not commence the sentencing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as provided in section 29-2521 without first ordering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presentence investigation of the offender and according due consideration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written report of such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court may order a presentence investigation in any case,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in cases in which an offender has been convicted of a Class IIIA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misdemeanor, a Class IV misdemeanor, a Class V misdemeanor, a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infraction, or any corresponding city or village ordinance.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presentence investigation and report shall include,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available, an analysis of the circumstances attending the commission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crime, the offender's history of delinquency or criminality,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mental condition, family situation and background, economic status,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occupation, and personal habits, and any other matters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probation officer deems relevant or the court directs to be included.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local and state police agencies and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adult correctional facilities shall furnish to the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copies of such criminal records, in any such case referred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 by the court of proper jurisdiction, as the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require without cost to the court or the probation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investigation shall also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written statements submitted to the county attorney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written statements submitted to the probation officer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there are no written statements submitted to the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he or she shall certify to the court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He or she has attempted to contact the victim;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he or she has contacted the victim, such officer offered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the written statements of the victim or to reduce such victim's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oral statements to writing.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subsections (3) and (4)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 victim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the same meaning as is section 81-1848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defined in section 29-119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Before imposing sentence, the court may order the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submit to psychiatric observation and examination for a period of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exceeding sixty days or such longer period as the court determines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that purpose. The offender may be remanded for this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available clinic or mental hospital, or the court may appoint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psychiatrist to make the examination. The report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shall be submitted to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presentence report, substance abuse evaluation,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psychiatric examination shall be privileged and shall not be disclosed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or indirectly to anyone other than a judge; probation officers</w:t>
      </w:r>
    </w:p>
    <w:p>
      <w:pPr>
        <w:autoSpaceDN w:val="0"/>
        <w:tabs>
          <w:tab w:pos="720" w:val="left"/>
          <w:tab w:pos="1242" w:val="left"/>
          <w:tab w:pos="2006" w:val="left"/>
          <w:tab w:pos="2528" w:val="left"/>
          <w:tab w:pos="4010" w:val="left"/>
          <w:tab w:pos="4772" w:val="left"/>
          <w:tab w:pos="5296" w:val="left"/>
          <w:tab w:pos="6058" w:val="left"/>
          <w:tab w:pos="7780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offender's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transferred;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or his or her designee; alcohol and drug counselors,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practitioners, psychiatrists, and psychologists licensed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under the Uniform Credentialing Act to conduct substance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evaluations and treatment; or others entitled by law to receive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including personnel and mental health professionals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specifically assigned to sex offender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community notification for the sole purpose of using such report,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evaluation, or examination for assessing risk and for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of registered sex offenders.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mental health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(i) a practicing physician licensed to practice medicine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under the Medicine and Surgery Practice Act, (ii) a practicing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psychologist licensed to engage in the practice of psychology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 provided in section 38-3111 or as provided under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Psychology Interjurisdictional Compact, (iii)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practicing mental health professional licensed or certified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the Mental Health Practice Act, or (iv) a practicing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counselor holding a privilege to practice in Nebraska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Licensed Professional Counselors Interstate Compact.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court shall permit inspection of the presentence report,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abuse evaluation, or psychiatric examination or parts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report, evaluation, or examination, as determined by the court,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prosecuting attorney and defense counsel. Such inspection shall be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access only unless the court determines such access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the prosecuting attorney or defense counsel. The State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determine and develop the means of electronic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presentence reports, evaluations, and examinations.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by the prosecuting attorney or defense counsel,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that addresses, telephone numbers, and other contact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victims or witnesses named in the report, evaluation, or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redacted upon a showing by a preponderance of the evidence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redaction is warranted in the interests of public safety.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inspection of the presentence report, substance abuse evaluation,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psychiatric examination or examination of parts of the report,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evaluation, or examination by any other person having a proper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therein whenever the court finds it is in the best interest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offender. The court may allow fair opportunity for an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additional information for the court's consideration.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 offender is sentenced to imprisonment,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any presentence investigation, substance abuse evaluation,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2334" w:val="left"/>
          <w:tab w:pos="3950" w:val="left"/>
          <w:tab w:pos="4844" w:val="left"/>
          <w:tab w:pos="5378" w:val="left"/>
          <w:tab w:pos="6992" w:val="left"/>
          <w:tab w:pos="8608" w:val="left"/>
          <w:tab w:pos="91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psychiatric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examination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immediately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Services. Upon request,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 copy of the report to the Board of Parole and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Pardons.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Notwithstanding subsections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Supreme Court or an agent of the Supreme Court acting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direction and supervision of the Chief Justice shall have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psychiatric examinations, substance abuse evaluations, and presentence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investigations and reports for research purposes. The Supreme Court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agent shall treat such information as confidential, and nothing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identifying any individual shall be released.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29-4705,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29-4705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the terms plea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victim have the same meanings as in section 81-1848.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jailhouse informant receives leniency related to a 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charge, a conviction, or a sentence for a crime against a victim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defined in section 29-119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 connection with offering or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testimony against a suspect or defendant, the prosecutor shall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victim.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Prior to reaching a plea agreement, the prosecutor shall proceed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provided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23-1201.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leniency means any plea bargain, reduced or dismissed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charges, bail consideration, or reduction or modification of sentence.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81-1844.01,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81-1844.01 (1) The Nebraska Commission on Law Enforcement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Justice shall create a pamphlet or document that contains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brief statement of the procedural steps of a criminal case;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rights and procedures under sections 81-1843 to 81-1851;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Suggested procedures if the victim or the victim's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is subjected to acts or threats of physical violence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intimidation by the defendant or at the direction of the defendant;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availability of victim's compensation awards and the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Crime Victim's Reparations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 later than seventy-two hours after arraignment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for the crime, the county attorney shall distribute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victim, as defined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81-1848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29-119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pamphlet or document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victim's rights created by the commission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81-1848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Intimate partner has the same meaning as in 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Plea agreement means an agreement under which, as a result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discussion between the defendant or defense counsel and the prosecuting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charge is to be dismissed or reduced;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defendant, if he or she pleads guilty to a charge,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less than the maximum penalty permitted by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Victim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person who has had a personal confrontation with an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result of a homicide under sections 28-302 to 28-306, a first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assault under section 28-308, a second degree assault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28-309, a third degree assault under section 28-310 when the victim is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intimate partner, a first degree false imprisonment under section 28-314,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first degree sexual assault under section 28-319, a sexual assault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in the first degree under section 28-319.01, a second or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degree sexual assault under section 28-320, a sexual assault of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second or third degree under section 28-320.01, a domestic assault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first, second, or third degree under section 28-323, or a robbery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28-324;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person who has suffered serious bodily injury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28-109 as a result of a motor vehicle accident when the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charged with a violation of section 60-6,196 or 60-6,197 or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a city or village ordinance enacted in conformance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In the case of a homicide, the nearest surviving relative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deceased, but the term victim does not include the alleged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perpetrator of the homicide. Victim also includes any surviving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 member of the homicide victim, such as a spouse, domestic partner,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parent, sibling, child, or grandparent, as well as any other survivor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who, as determined on a case-by-case basis, may suffer severe emotional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harm as a result of the victim's death;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In the case of a violation of the Child Sexual Abuse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person who was a child as defined in section 28-1802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participant or portrayed observer in the child sexual abuse material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the subject of the violation and who has been identified and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notified;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parents, guardians, or duly appointed legal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child victim, but the term victim does not include the alleged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perpetrator of the crime;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In the case of a sexual assault of a child, the child victim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parents, guardians, or duly appointed legal representative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victim, but the term victim does not include the alleged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perpetrator of the crime;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A person who was the victim of a theft under section 28-511,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28-512, 28-513, or 28-517 when (A) the value of the thing involved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thousand dollars or more and (B) the victim and perpetrator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intimate partners;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A sexual assault victim as defined in section 29-4309.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a case involving multiple victims, a victim of an offense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subdivision (1)(c) of this section who is identified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with a specific criminal count in a complaint, information,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indictment shall be considered a victim for purposes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notwithstanding the fact that such count is dismissed pursuant to a plea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Victims as defined in section 29-119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victim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rights: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To review publicly available criminal justice information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individuals, including arrest warrants, arrests, detentions, indictments,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other formal charges. This also includes the outcomes of these cases,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as sentencing, supervision, or release, but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intelligence or investigative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To examine information which is a matter of public record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collected by criminal justice agencies on individuals consisting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identifiable descriptions and notations of issuance of arrest warrants,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arrests, detentions, indictments, charges by information,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formal criminal charges. Such information shall include any disposition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arising from such arrests, charges, sentencing, correctional supervision,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release, but shall not include intelligence or investigative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receive from the county attorney advance reasonable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scheduled court proceedings and notice of any changes in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To be heard by the court, either through a written statement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oral comment, during any bond modification proceeding. The court may,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discretion, determine the manner, scope, and timing of the victim's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participation, consistent with the interests of justice and the efficient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of the proceeding;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To be consulted regarding a plea agreement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(4)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be present throughout the entire trial of the defendant,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that the court may exclude the victim from the trial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portion thereof if the court finds that the victim's presence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compromise the defendant's right to a fair trial. The mere fact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victim is subpoenaed or may testify is not sufficient to exclude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victim unless the court makes such finding;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unless the victim is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called as a witness or the court finds sequestration of the victim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necessary for a fair trial. If the victim is to be called as a witness,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court may order the victim to be sequestered;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To read, or to appoint a representative to read,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impact statement aloud at the sentencing proceeding.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impose reasonable limitations, such as limits on the duration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reading, to ensure the orderly and fair administration of justice;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however, such limits shall not impede a victim's ability to deliver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oral statement if the victim so desires;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be notified by the county attorney by any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calculated to give prompt actual notice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crimes for which the defendant is charged, the defendant's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bond, and the time and place of any scheduled court proceedings;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 a case involving abuse as defined in section 42-903,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for a modification of the defendant's bond;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final disposition of the case;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crimes for which the defendant was convicted;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victim's right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make a written or 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 statement to be used in the probation officer's preparation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presentence investigation report concerning the defendant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29-2261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address and telephone number of the probation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to prepare the presentence investigation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a presentence investigation report and any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victim included in such report will be made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unless exempted from disclosure by order of the court;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victim's right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read, or to appoint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 to read, 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submit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written impact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aloud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sentencing proceeding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 provided in subdivision (3)(f)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to read his or her impact statement submitted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(1)(d)(iv) of this section at the sentencing proceeding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be notified by the county attorney by any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calculated to give prompt actual notice of the time and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subsequent judicial proceedings if the defendant was acquitted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grounds of insanity;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be notified as provided in section 81-1850, to testify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Board of Parole or submit a written statement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by the board, and to be notified of the decision of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taken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submit a written statement for consideration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conditional release proceedings, Board of Parole proceedings, pardon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proceedings, or commutation proceedings. Conditional release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a proceeding convened pursuant to a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Services' decision to grant a furlough from incarceration for twenty-four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or longer or a release into community-based programs,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release and work release;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have any personal identifying information,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victim's name, not be disclosed on pleadings and documents filed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actions that may be available to the public. The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adopt and promulgate rules to implement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Consistent with section 23-1201, prior to entering into a plea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a prosecuting attorney shall consult with or make a good faith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effort to consult with a victim regarding the content of and reasons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plea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Victims and witnesses of crimes shall have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be informed on all writs of subpoena or notices to appear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they are entitled to apply for and may receive a witness fee;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be notified that a court proceeding to which they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subpoenaed will not go on as scheduled in order to save the person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unnecessary trip to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receive protection from harm and threats of harm arising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their cooperation with law enforcement and prosecution efforts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provided with information as to the level of protection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be informed of financial assistance and other social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as a result of being a witness or a victim of a crime,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information on how to apply for the assistance and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be informed of the procedure to be followed in order to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and receive any witness fee to which they are entitled;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be provided, whenever possible, a secure waiting area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proceedings that does not require them to be in close proximity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defendants and families and friends of defendants;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have any stolen or other personal property expeditiously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by law enforcement agencies when no longer needed as evidence.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feasible, all such property, except weapons, currency, contraband,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evidentiary analysis, and property the ownership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disputed, shall be returned to the person within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taken;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be provided with appropriate employer intercession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insure that employers of victims and witnesses will cooperate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justice process in order to minimize an employee's loss of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benefits resulting from court appearances;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be entitled to a speedy disposition of the case in which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involved as a victim or witness in order to minimize the length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they must endure the stress of their responsibilities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matter;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To be informed by the county attorney of the final disposition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 felony case in which they were involved and to be notified pursuant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section 81-1850 whenever the defendant in such case is released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custody;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have the family members of all homicide victims afforded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of the rights under this subsection and services analogous to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under section 81-1847.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81-1848.01,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81-1848.01 (1) Upon the filing of an appeal by the defendant,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 upon whom notice of appeal was served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 in writing of the name and last-known address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victim as defined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81-1848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29-119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Attorney General shall notify the victim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That the defendant has filed an appeal of the conviction;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brief explanation of the appeal process, including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Whether the defendant has been released on bail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recognizance pending the disposition of the appeal;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time and place of any appellate proceedings and any changes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time or place of those proceedings;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result of the appeal;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final disposition of the case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disposition.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the event the defendant's conviction is reversed and the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remanded to the trial court for further proceedings, the victim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rights as he or she had during the previous proceedings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led to the appeal.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81-1848.02,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81-1848.02 (1) As provided in subsections (2) and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the victim, as defined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81-1848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29-119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prosecuting attorney shall be immediately notified of an escape by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prisoner confined and accused of, convicted of, or sentenced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committing a crime against the victim. The notice shall be given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reasonably calculated to give prompt actual notice to the victim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prosecuting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escape occurs before the sentence is executed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prisoner is delivered to the custody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or the county corrections agency, the chief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 of the agency in charge of the prisoner's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notify the victim and the prosecuting attorney of the escape.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prisoner is confined pursuant to a sentence,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facility where the prisoner was confined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victim and the prosecuting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81-1850,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81-1850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Covered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Murder in the first degree, section 28-303;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Murder in the second degree, section 28-304;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Manslaughter, section 28-305;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Motor vehicle homicide, section 28-306;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Assault in the first degree, section 28-308;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Assault in the second degree, section 28-309;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Assault by strangulation or suffocation, section 28-310.01;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Terroristic threats, section 28-311.01;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Stalking,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Kidnapping, section 28-313;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False imprisonment in the first degree, section 28-314;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Sexual abuse by a school employee, section 28-316.01;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Sexual assault in the first degree, section 28-319;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Sexual assault of a child in the first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28-319.01;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(xv) Sexual assault in the second degree, section 28-320;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(xvi) Sexual assault of a child in the second or third degree,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(xvii) Child enticement by means of an electronic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device, section 28-320.02;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(xviii) Sexual abuse of a protected individual, section 28-322.04;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(xix) Domestic assault in the first or second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(xx) Sex trafficking, sex trafficking of a minor, labor trafficking,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labor trafficking of a minor, section 28-831;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(xxi) An attempt, solicitation, or conspiracy to commit an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subdivision (1)(a)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Victim has the same meaning as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81-1848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29-119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 (2)(b)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 person is convicted of a felony, the county attorney shall forward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 and address of any victim of such convicted person to the Board</w:t>
      </w:r>
    </w:p>
    <w:p>
      <w:pPr>
        <w:autoSpaceDN w:val="0"/>
        <w:tabs>
          <w:tab w:pos="720" w:val="left"/>
          <w:tab w:pos="1248" w:val="left"/>
          <w:tab w:pos="2376" w:val="left"/>
          <w:tab w:pos="3024" w:val="left"/>
          <w:tab w:pos="4512" w:val="left"/>
          <w:tab w:pos="5040" w:val="left"/>
          <w:tab w:pos="6766" w:val="left"/>
          <w:tab w:pos="8134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Parole,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agency, the Department of Health and Human Services,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Pardons, as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victim may waive the right to notification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notifying the county attorney, in which case the county attorney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required to comply with subdivision (2)(a)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Board of Parole, the Department of Correctional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corrections agency,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and the Board of Pardons shall include the victim's name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of the convicted person, but the name shall not be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record of any parole or pardons hearings of the convicted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victim, including a victim who has waived his or her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notification, may request the notification prescribed in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applicable, by sending a written request to the Board of Parole,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Services, the county corrections agency,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Services, or the Board of Pardons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convicted person is incarcerated and until the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 longer under the jurisdiction of the Board of Parole,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agency, the Department of Correctional Services, or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Pardons or, if the convicted person is under the jurisdiction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Services, within the three-year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convicted person is no longer under the jurisdiction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Parole, the county corrections agency,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Services, or the Board of Pardons.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victim whose name appears in the file of the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notified by the Board of Parole: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Within ninety days after conviction of an offender,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tentative date of release and the earliest parole eligibility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offender;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any parole hearings or proceedings;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any decision of the Board of 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a convicted person who is on parole is returned to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parole violations;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the convicted person has been adjudged a mentally disordered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 offender or is a convicted sex offender, when such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released from custody or treatment.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notification shall be given in person, by telecommunication,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victim whose name appears in the file of the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notified by the Department of Correctional Services or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agency: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When a convicted person is granted a furlough or release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incarceration for twenty-four hours or longer or any transfer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convicted person to community status;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a convicted person is released into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programs, including educational release and work release programs.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shall occur at the beginning and termination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a convicted person escapes or does not return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furlough or release and again when the convicted person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into custody;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a convicted person is discharged from custody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his or her sentence. Such notice shall be given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before discharge, when practicable;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Of the (i) department's calculation of the earliest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date of the prisoner with all potential good time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disciplinary credits considered if the sentence exceeds ninety days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county corrections agency's calculation of the earliest release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prisoner. The victim may request one notice of the calculation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subdivision. Such information shall be mailed not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thirty days after receipt of the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Of any reduction in the prisoner's minimum sentence;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Of the victim's right to submit a statement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81-1848.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victim whose name appears in the file of a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notified by the Department of Health and Human Services: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When a person described in subsection (6)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the subject of a petition pursuant to the Nebraska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Act or the Sex Offender Commitment Act prior to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from custody upon the completion of his or her sentence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after such discharge. The county attorney who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 shall notify the Department of Correctional Services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petition. The Department of Correctional Services shall forward the names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addresses of victims appearing in the file of the convicted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a person under a mental health board commitment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Escapes from an inpatient facility providing board-ordered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and again when the person is returned to an inpatient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discharged or has a change in disposition from inpatient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board-ordered treatment;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granted a furlough or release for twenty-four hours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Is released into educational release programs or work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programs. Such notification shall occur at the beginning and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such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Subsection (5) of this section applies to a person convicted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covered offense which is also alleged to be the recent act or threat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underlying the commitment of such person as mentally ill and dangerous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dangerous sex offender as defined in section 83-174.01.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victim whose name appears in the file of a person convicted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covered offense shall be notified, via certified mail, by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Pardons: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any pardon or commutation proceedings at least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days prior to the proceedings;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pardon or commutation has been granted, within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such granting.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Board of Parole, the Department of Correctional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Services, and the Board of Pardons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adopt and promulgate rules and regulations as needed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victim's address and telephone number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Services,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the county corrections agency, the Board of Parole,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Pardons pursuant to subsection (2)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from disclosure under Nebraska public records laws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freedom of information laws, as such federal laws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2004.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83-109 (1) The Department of Health and Human Services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control over the admission of patients and residents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over which it has jurisdiction. Each individual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to the institution best adapted to care for him or 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record of every patient or resident of every institution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kept complete from the date of his or her entrance to the date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discharge or death. Such records shall be accessible only (a)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a legislative committee, the Governor, any federal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medical records to adjudicate claims for federal benefits,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public or private agency under contract to provide facilities,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programs, and patient services, (b) upon order of a judge, court,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board, (c) in accordance with sections 20-161 to 20-166,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the Nebraska State Patrol pursuant to section 69-2409.01, (e)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portions of the record required to be released to a victim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81-1848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29-119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order to comply with the victim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requirements pursuant to subsections (5) and (6)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81-1850, (f) to law enforcement and county attorneys when a crime occurs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premises of an institution, (g) upon request when a patient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has been deceased for fifty years or more, (h) to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providers, or (i) to treatment providers for coordination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related to transfer or discharge. In addition, a patient or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 or her legally authorized representative may authorize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release of his or her records, or portions thereof, by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 a signed written consent.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Transfers of patients or residents from one institution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shall be within the exclusive jurisdiction of the department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recorded in the office of the department, with the reasons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transfers.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the department is unable to assign a patient to a regional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or commit him or her to any other institution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a record thereof shall be kept and the patient accepted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earliest practicable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superintendents of the regional centers and Beatrice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 Center shall notify the department immediately whenever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any question regarding the propriety of the commitment,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detention, transfer, or placement of any person admitted to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institution. The department shall then investigate the matter and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action as shall be proper. Any interested party who is not satisfied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such action may appeal such action, and the appeal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shall have full authority on its own suggestion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upon the application of any interested person to investigate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and mental status of any patient or resident of any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or the Beatrice State Developmental Center. If upon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the department considers such patient or resident fit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released from the regional center or Beatrice State Developmental Center,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cause such patient or resident to be discharged or released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convalescent leave.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23-1201, 25-21,279, 81-1844.01, 81-1848,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81-1848.01, 81-1848.02, and 83-109,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29-4705, Revised Statutes Cumulative Supplement, 2024,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29-2261 and 81-1850,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29-120, Reissue Revised Statutes of Nebraska, and 29-119,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2025.</w:t>
      </w:r>
    </w:p>
    <w:p>
      <w:pPr>
        <w:autoSpaceDN w:val="0"/>
        <w:autoSpaceDE w:val="0"/>
        <w:widowControl/>
        <w:spacing w:line="226" w:lineRule="exact" w:before="2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