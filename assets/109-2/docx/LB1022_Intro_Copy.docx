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1022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Murman, 38; Andersen, 49; Ballard, 21; Clements, 2; Juarez,</w:t>
      </w:r>
    </w:p>
    <w:p>
      <w:pPr>
        <w:autoSpaceDN w:val="0"/>
        <w:autoSpaceDE w:val="0"/>
        <w:widowControl/>
        <w:spacing w:line="226" w:lineRule="exact" w:before="0" w:after="0"/>
        <w:ind w:left="0" w:right="6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5; Kauth, 31; Lippincott, 34; Lonowski, 33; Meyer, 17;</w:t>
      </w:r>
    </w:p>
    <w:p>
      <w:pPr>
        <w:autoSpaceDN w:val="0"/>
        <w:autoSpaceDE w:val="0"/>
        <w:widowControl/>
        <w:spacing w:line="226" w:lineRule="exact" w:before="0" w:after="0"/>
        <w:ind w:left="0" w:right="58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Storer, 43.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sections 79-807,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79-808, 79-813, and 79-8,145.01,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79-810,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definitions; to eliminate the human relations training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for obtaining a certificate or permit to teach,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services, or administer;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32"/>
        </w:trPr>
        <w:tc>
          <w:tcPr>
            <w:tcW w:type="dxa" w:w="47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LB1022</w:t>
            </w:r>
          </w:p>
        </w:tc>
        <w:tc>
          <w:tcPr>
            <w:tcW w:type="dxa" w:w="47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LB1022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79-807,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79-807 For purposes of sections 79-806 to 79-815, unless the context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otherwise requires: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(1) Board means the State Board of Education;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Certificate means an authorization issued by the commissioner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 individual who meets the qualifications to engage in teaching,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providing special services, or administering in prekindergarten through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grade twelve in the elementary and secondary schools in this state;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Commissioner means the Commissioner of Education;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 Department means the State Department of Education;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 Human relations training means course work or employment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experiences that lead to (a) an awareness and understanding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values, lifestyles, contributions, and history of a pluralistic society,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(b) the ability to recognize and deal with dehumanizing biases,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15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including, </w:t>
            </w:r>
          </w:p>
        </w:tc>
        <w:tc>
          <w:tcPr>
            <w:tcW w:type="dxa" w:w="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but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</w:t>
            </w:r>
          </w:p>
        </w:tc>
        <w:tc>
          <w:tcPr>
            <w:tcW w:type="dxa" w:w="6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to, </w:t>
            </w:r>
          </w:p>
        </w:tc>
        <w:tc>
          <w:tcPr>
            <w:tcW w:type="dxa" w:w="1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sexism, </w:t>
            </w:r>
          </w:p>
        </w:tc>
        <w:tc>
          <w:tcPr>
            <w:tcW w:type="dxa" w:w="11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racism, </w:t>
            </w:r>
          </w:p>
        </w:tc>
        <w:tc>
          <w:tcPr>
            <w:tcW w:type="dxa" w:w="15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prejudice,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discrimination, and an awareness of the impact such biases have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interpersonal relations, (c) the ability to translate knowledge of human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relations into attitudes, skills, and techniques which result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favorable experiences for students, (d) the ability to recognize the ways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 which dehumanizing biases may be reflected in instructional materials,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(e) respect for human dignity and individual rights, and (f) the ability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to relate effectively to other individuals and to groups in a pluralistic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society other than the applicant's own;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Special education training means course work or employment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experiences that provide an individual with the knowledge of (a)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exceptional needs of the disabilities defined under the Special Education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Act, (b) the major characteristics of each disability in order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recognize its existence in children, (c) the various alternatives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14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providing </w:t>
            </w:r>
          </w:p>
        </w:tc>
        <w:tc>
          <w:tcPr>
            <w:tcW w:type="dxa" w:w="6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2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least </w:t>
            </w:r>
          </w:p>
        </w:tc>
        <w:tc>
          <w:tcPr>
            <w:tcW w:type="dxa" w:w="163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restrictive </w:t>
            </w:r>
          </w:p>
        </w:tc>
        <w:tc>
          <w:tcPr>
            <w:tcW w:type="dxa" w:w="1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environment </w:t>
            </w:r>
          </w:p>
        </w:tc>
        <w:tc>
          <w:tcPr>
            <w:tcW w:type="dxa" w:w="6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children </w:t>
            </w:r>
          </w:p>
        </w:tc>
        <w:tc>
          <w:tcPr>
            <w:tcW w:type="dxa" w:w="6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disabilities, (d) methods of teaching children with disabilities in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classroom, and (e) prereferral alternatives, referral systems,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multidisciplinary team responsibilities, the individualized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process, and the placement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 services means supportive services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that do not primarily involve teaching,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(a) audiology, psychology, and physical or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therapy, (b) the coaching of extracurricular activities, and (c)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for which endorsement programs are not offered by a standard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of higher education;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Standard institution of higher education means any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university, the teacher education programs of which are fully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 or approved in another state pursuant to standards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comparable and equivalent to those set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79-808 (1) The board shall establish, adopt,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rules, regulations, and procedures governing the issuance,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renewal, conversion, suspension, and revocation of certificates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to teach, provide special services, and administer based upon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earned college credit in humanities, social and natural sciences,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mathematics, or career and technical education, (b) earned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credit, or its equivalent in professional education, for particular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teaching, special services, or administrative assignments, (c)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record information if the applicant has not been a continuous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resident for five years immediately preceding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first issuance of a certificate, (d)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human relations training,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successful teaching, administration, or provision of special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moral, mental, and physical fitness for teaching, all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sound educational practices. Such rules, regulations,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shall also provide for endorsement requirements to indicate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of specialization on such certificates and permits. Such rules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shall not require any test of basic skills.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board may issue a temporary certificate, valid for a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to exceed two years, to any applicant for certification who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completed the human relations training requirement.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Members of any advisory committee established by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assist the board in teacher education and certification matters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reimbursed for expenses as provided in sections 81-1174 to 81-1177.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district which has an employee who serves as a member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and which is required to hire a person to replace such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member's attendance at meetings or activities of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subcommittee thereof shall be reimbursed from the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the expense it incurs from hiring a replacement.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may excuse employees who serve on such advisory committees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duties which conflict with any advisory committee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79-810,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79-810 (1) Certificates and permits shall be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upon application on forms prescribed and provided by him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which shall include the applicant's social security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certificate or permit issued by the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 the area of authorization to teach, provide special services,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and any areas of endorsement for which the holder qualifies.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term of any certificate or permit issued by the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endorsements may be made on the certificate or permit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submits an application, meets the requirements for issuance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endorsements, and pays a nonrefundable fee as set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not to exceed fifty-five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make available on a portal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website the option or ability for an individual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or permit to apply for an endorsement. Such portal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list of courses that an individual with a certificate or permit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take to add an endorsement to such certificate or permit.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allow an individual with a certificate or permit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alternative methods of obtaining an endorsement: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Taking a subject-specific content examination in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endorsement areas and indicating such subject as an endorsement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certificate or permit based solely on passage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Completing an approved program of equivalent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in a designated endorsement area that is provided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accredited public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Certification Fund is created. Any fee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under sections 79-806 to 79-815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fund. The fund shall be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in paying the costs of certifying educators pursuant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and to carry out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79-808.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a certificate or permit valid in all schools,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 fee shall be set by the commissioner, not to exceed sixty-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dollars. Transfers may be made from the Certification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Future Fund at the direction of the Legislature. Any money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Certification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79-813 (1)(a) The board shall authorize the issuance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or permit to any applicant for such certificate or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a military spouse or has been offered employment to teach,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administer, or provide special services by an accredited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Nebraska or an approved and accredited private, denominational,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parochial school in Nebraska;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Holds a valid certificate or permit, in force in another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of application, to teach, administer, or provide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Has held such certificate or permit for at least one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Is in good standing in all states in which the applicant holds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certificate or permit to teach, administer, or provide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Does not have any pending investigation or complaint against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certificate or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Meets all residency and background check requirements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a Nebraska certificate or permit;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Pays any applicable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commissioner shall verify that the applicant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or permit under this subsection meets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subdivisions (a)(iv) and (v) of this subsection.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applicant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required to meet the human relations training requirement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79-808 to obtain such certification or permit.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permit shall be valid for at least three years and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or similar endorsements to teach in all subject areas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had been certified to teach in such other state if a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endorsement is offered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preliminary permit shall be issued to an applicant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submission of the application, payment of the applicable fees,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successful completion of the criminal history record information check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79-814.01. The preliminary permit shall remain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until the commissioner completes the review of all requirements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of this section and either issues a certificate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notifies the applicant of the reason such certificate or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cannot be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board shall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expedite the processing of an application submitted under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by an applicant whose spouse is serving on active duty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such submission and (ii) specify the documentation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the applicant's status as a spouse of a person who is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active duty at the time of such submission.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Active duty means full-time duty status in the active uniformed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 the United States, including members of the National Guard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on active duty orders pursuant to 10 U.S.C. chapters 1209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1211;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Military spouse has the same meaning as in section 38-118.01.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board shall authorize the issuance of a certificate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to any applicant for such certificate or permit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Holds a valid certificate or permit to teach in force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at the time of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in good standing in all states in which the applicant holds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certificate or permit to teach;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Does not have any pending investigation or complaint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certificate or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Meets all residency and background check requirements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a Nebraska certificate or permit;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Pays any applicable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commissioner shall verify that the applicant for a teaching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or permit under this subsection meets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subdivisions (2)(a)(ii) and (iii) of this section.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applicant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be required to meet the human relations training requirement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79-808 to obtain such certification or permit.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permit shall include the same or similar endorsements to teach in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areas for which the applicant had been certified to teach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state if a similar endorsement is offered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conditional permit shall be issued to an applicant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submission of the application, payment of the applicable fees, and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successful completion of the criminal history record information check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79-814.01. The conditional permit shall remain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until the commissioner completes the review of all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subdivision (2)(a) of this section and either issues a certificate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to teach or notifies the applicant of the reason such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permit cannot be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department shall make available on a portal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website the option or ability for individuals to apply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to teach 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addition to certificates and permits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 and (2) of this section, the board may authorize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other certificates or permits to applicants who hold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or permit currently in force in another state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the certificate or permit held by the applicant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comparable and equivalent to those required for a similar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or permit issued under sections 79-806 to 79-815.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79-8,145.01,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79-8,145.01 (1) In addition to certificates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79-806 to 79-815, the Commissioner of Education shall,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(2) and (3) of this section, issue an alternative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teach on a full-time basis to any applicant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Possesses a baccalaureate degree;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Has successfully completed an alternative teacher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an organization that satisfies the 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organization operates in at least five states;</w:t>
      </w:r>
    </w:p>
    <w:p>
      <w:pPr>
        <w:autoSpaceDN w:val="0"/>
        <w:tabs>
          <w:tab w:pos="1296" w:val="left"/>
          <w:tab w:pos="2092" w:val="left"/>
          <w:tab w:pos="2766" w:val="left"/>
          <w:tab w:pos="4522" w:val="left"/>
          <w:tab w:pos="5196" w:val="left"/>
          <w:tab w:pos="6472" w:val="left"/>
          <w:tab w:pos="702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alternative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program for at least ten years;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program requires candidates to pass a subject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and a pedagogy examination to receive a documentation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successful completion of such program.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alternative certificate issued by the Commissioner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under this section only authorizes an individual to teach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and educational levels for which the individual has successfully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an alternative teacher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Issuance of an alternative certificate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be subject to any rules, regulations, or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established pursuant to subdivisions (1)(c)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79-808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79-810.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individual who receives an alternative certificate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Participate in a school district clinical experience for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semester in such individual's first semester of employment as a teacher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 subject to the same certification criteria as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completes a traditional teacher preparation program if converting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certificate to a standard certificate to teach.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79-807, 79-808, 79-813, and 79-8,145.01,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79-810,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