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Electrical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81-2102, 81-2107, 81-2108, 81-2109, 81-2112.02, 81-2113, 81-2117.02,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81-2118, 81-2121, 81-2134, 81-2135, and 81-2144,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licenses; to change provisions relating to fees;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inspections;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directional boring or knifing;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81-2102 For purposes of the State Electrical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Apprentice electrician means any person, other than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who, as such person's principal occupation, is engaged in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assisting in the installation, alteration, and repair of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as an employee of a licensee and who is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For purposes of this subdivision, persons who are not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installation, alteration, or repair of electrical wiring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apparatus, either inside or outside buildings,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State Electrical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Class A master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lay out, and supervise the installation of wiring, apparatus,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for electric light, heat, power,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power limited systems,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purposes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Class B electrical contractor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properly plan, lay out, install, and supervise the installation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wiring, apparatus, and equipment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volts and one thousand volt-amps in commercial installations,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installations,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 of not over four hundred ampere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 for light, heat, power, and other purposes in any structure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maintained as a residential dwelling but not larger than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family dwelling located in any municipality which has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one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 by the United States Bureau of the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Class B journeyman electrician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wire for or install electrical wiring, apparatus, and equipment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installations, industrial installations,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not over four hundred ampere capacity for light, heat, power,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purposes in any structure used and maintained as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 but not larger than a four-family dwelling located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which has a population of less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 revised certified count by the United States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Commercial installation means an installation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commerce, but does not include a residential installation;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Electrical contractor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lay out, install, and supervise the installation of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apparatus, and equipment for electric light, heat, power,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systems,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purposes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Fire alarm installer means any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and experience to plan, lay out, and install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wiring, apparatus, and equipment for only those components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alarm systems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first point of overcurrent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operate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volts or 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Industrial installation means an installation intended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manufacture or processing of products involving systematic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habitual employment and includes installations in which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products are habitually or customarily processed or stored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others, either by buying or reselling on a fee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Inspector means a person certified as an electrical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reasonable conditions as may be adopted by the board. The board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permit more than one class of electrical inspector;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Journeyman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experience, and technical knowledge to wire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install electrical wiring, apparatus,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power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supervise apprentice electricians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who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New electrical installation means the installation of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apparatus, and equipment for electric light, heat, power,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Public-use building or facility means any building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public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Residential installation means an installation intended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or two-family residential dwelling or a multi-family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dwelling not larger than three stories in height;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Residential journeyman electrician means a person having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qualifications, training, experience, and technical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wire for or install electrical wiring, apparatus, and equipment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 used and maintained as a residential dwelling but not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a four-family dwelling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residential installations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 apprentice electricians and who is licensed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Routine maintenance means the repair or replacement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apparatus and equipment of the same size and type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wiring are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Special electrician means a person having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training, and experience in wiring or installing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electrical wiring, apparatus, equipment, or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irrigation system wiring, well pump wiring,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conditioning and refrigeration installation, and sign installation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licensed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81-2107 (1) An applicant for an electrical contractor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a graduate of a four-year electrical course in an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or university or (b) have at least one year's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board, as a journeyman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Class B electrical contractor license shall be valid only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and industrial installations.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systems of not over four hundred amperes in capacity in structures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maintained as residential dwellings but not larger than four-family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dwellings located in any municipality which has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Bureau of the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81-2108 (1) Except as provided in subsection (2)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81-2112 or 81-2144, no person shall, for another, wire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 electrical wiring, apparatus, or equipment unless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board as a Class B electrical contractor,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a Class A master electrician, or a fire alarm installer.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81-2106, 81-2112, or 81-2144,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wire for or install electrical wiring, apparatus,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supervise an apprentice electrician unless such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as a Class B journeyman electrician, a journeyman electrician,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journeyman electrician, or a fire alarm installer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Class B electrical contractor, an electrical contractor,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 master electrician, or a fire alarm installer.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the holder of a fire alarm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license shall only supervise those apprentices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of fire alarm equipment and apparatus operating at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or less.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licensed under the State Electrical Act may lend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license to any person or knowingly permit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by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81-2109 (1) An applicant for a journeyman electrician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 least four years' experience, acceptable to the board,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trade. Registration as an apprentice electrician for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shall, on the approval of the board, constitute evidence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experience. The board may by rule or regulation provide for the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year of experience credit for successful completion of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post-high school electrical course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16, 2004,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applicant for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 license shall have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years' experience, acceptable to the board, in the electrical trade.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an apprentice electrician for those years shall,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board, constitute evidence of such experience.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by rule or regulation provide for the allowance of one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credit for successful completion of a two-year post-high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electrical course approved by the board.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residential journeyman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electrician license shall be valid only for residential installations.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Class B journeyman electrician license shall be valid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limited systems not to exceed one hundred volts and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volt-amps in commercial and industrial installations.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not over four hundred amperes in capacity in structures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maintained as residential dwellings but not larger than four-family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dwellings located in any municipality which has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Bureau of the 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81-2112.02,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81-2112.02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September 9, 1993, any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 alarm installer may plan, lay out, and install electrical wiring,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apparatus, and equipment for only those components of fire alarm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that operate at fifty volts or less.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fire alarm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license shall have at least two years experience, acceptable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in planning, laying out, and installing fire alarm 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81-2113 (1) A person may register with the board and pay a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81-2118 to work as an apprentice electrician.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entitle the registrant to act as an apprentice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electrician to a Class B electrical contractor, an electrical contractor,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B journeyman electrician, a journeyman electrician,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journeyman electrician, or a Class A master electrician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At the time of registration renewal,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shall pay the fee for renewal provided by section 81-2118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documentary evidence of any continuing education courses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81-2117.01 completed by the applicant. The board shall assess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six-month increase of required experience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qualify for the examination under section 81-2115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presents documentary evidence of the requisite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education courses under section 81-2117.01.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apprentice electrician shall do no electrical wiring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 personal on-the-job supervision and control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presence of a licensee under the State Electrical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shall include both on-the-job training and related classroom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as approved by the board. The licensee may employ or supervise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electricians at a ratio not to exceed three apprentice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electricians to one licensee, except that such ratio and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shall not be applicable to a teacher-student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within a classroom of a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the direct personal on-the-job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control and in the immediate presence of a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the licensee and the apprentice electrician shall be working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project location but shall not require that the licensee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 electrician must be within sight of one another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apprentice electrician shall not install, alter,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electrical equipment except as provided in this section,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employing or supervising an apprentice electrician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or permit such actions by the apprentice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81-2117.02 (1) No license as a Class A master electrician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contractor, or Class B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after September 9, 1993, but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person licensed as a Class A master electrician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 Class 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electrical contractor, a Class B journeyman electrician, 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electrician on September 9, 1993,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renew such license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presentation of documentary evidence of successful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requisite hours of continuing education courses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81-2117.01 and payment of the fee for renewal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 All licenses or registrations issued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 shall expire on December 31 of each even-numbered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license or registration applications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shall, by a unanimous vote of the board, set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examination, issuance, and renewal of licenses and registrations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State Electrical Act in amounts necessary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the State Electrical Division and the board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and carrying out the purposes of the State Electrical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 manner that unnecessary surpluses are avoided.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file a report with the Attorney General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stating the amount of the fees set by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submitted on or before July 1 of each year. The report</w:t>
      </w:r>
    </w:p>
    <w:p>
      <w:pPr>
        <w:autoSpaceDN w:val="0"/>
        <w:tabs>
          <w:tab w:pos="720" w:val="left"/>
          <w:tab w:pos="2088" w:val="left"/>
          <w:tab w:pos="2616" w:val="left"/>
          <w:tab w:pos="3264" w:val="left"/>
          <w:tab w:pos="4872" w:val="left"/>
          <w:tab w:pos="5878" w:val="left"/>
          <w:tab w:pos="7006" w:val="left"/>
          <w:tab w:pos="78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The board shall establish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examination for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B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Resident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 alarm installer;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electrician license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sixty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year of the two-year license period for issuance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of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Electrical contractor;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B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residential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journeyman electrician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Residential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alarm installer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year of the two-year registration period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renewal as an apprentice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renewal on or after September 9, 1993,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A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electrician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prior to such date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two-year license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Class A master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Class B journeyman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holder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or registration may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or 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October 1 through November 31 of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numbered years upon payment of the license or registration fee.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license or registration may renew the license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December 1 through December 31 of even numbered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three months from the date of expiration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payment of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registration fee plus ten percent of the renewal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 thereof past the expiration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All holders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registrations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expired for more than three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apply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81-2121 Nothing in the State Electrical Act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Require employees of municipal corporations,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and irrigation districts, electric membership or</w:t>
      </w:r>
    </w:p>
    <w:p>
      <w:pPr>
        <w:autoSpaceDN w:val="0"/>
        <w:tabs>
          <w:tab w:pos="720" w:val="left"/>
          <w:tab w:pos="2356" w:val="left"/>
          <w:tab w:pos="4234" w:val="left"/>
          <w:tab w:pos="5270" w:val="left"/>
          <w:tab w:pos="642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or telegraph companies, or commercial or industrial companies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manufacturing, installation, and repair work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hold licenses while acting within the scope of their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Require any person doing work for which a license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required under the act to hold a license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if he or she is the holder of a valid license issued by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subdivision, so long as he or she makes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only in the jurisdictional limits of such city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such license issued by the city or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 the installation, maintenance, repair, or alteration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vertical transportation or passenger conveyors, elevators, moving walks,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dumbwaiters, stagelifts, manlifts, or appurtenances thereto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terminals of the controllers. The licensing of elevator contractors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constructors shall not be considered a part of the licensing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Require a license of any person who engages any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 where approved electrical outlets are already installed;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Prohibit an owner of property from performing work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residence, if such residence is not larger than a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dwelling,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farmstead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farm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excluding commercial 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installations or installations in public-use buildings or facilities,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owner to be licensed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Require that any person be a member of a labor union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licensed;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Prohibit a pump installation contractor or pump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 licensed under the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from wiring pumps and pumping equipment at a water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to the first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81-2134 (1)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to state inspections: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or before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electrical installation which is required by law to be inspected,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responsible for the installation shall forward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the board completed in the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installations requiring more than six months in the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construction and in excess of three hundred dollars total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fees, the persons responsible for the installation may, after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filing fee of one hundred dollars, pay a prorated fee for each month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it with an order for payment initiated by the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Where wiring is to be concealed, the inspector must be notified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reasonable time to complete a rough-in inspection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concealment, exclusive of Saturdays, Sundays, and holidays. If wiring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concealed before rough-in inspection without adequate notice having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inspector, the person responsible for having enclosed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 shall be responsible for all costs resulting from uncovering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the cover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Inspections shall be made within one week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 When necessary, circuits may be energized by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installer prior to inspection but the installation shall remain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condemnation and disconnection.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81-2135 (1) The board shall, by a unanimous vote of the board,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 for state electrical inspections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 in amounts necessary to cover the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Electrical Division and the board in administering and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State Electrical Act and in a manner that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surpluses are avoided. The board shall annually file a report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and the Legislative Fiscal Analyst stating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set by the board. Such reports shall be submitted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each year. The report submitted to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state electrical inspection fees shall be due and payable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or before commencement of the installation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forwarded with the request for inspection. Inspection fees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accordance with this section shall not apply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any county, city, or village if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has adopted an ordinance or resolution as set forth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establish the following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Minimum fee for each separate inspection of an installation,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replacement, alteration, or repair;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Services, change of services, temporary services, additions,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alterations, or repairs on either primary or secondary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Field irrigation system inspections;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first reinspection required as a result of a correction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order; a second reinspection required as a result of noncompliance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same correction order; and subsequent reinspections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same correction order;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An inspection is requested by an owner.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fee for fire and accident inspections shall be computed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rate set by the board per hour, and mileage and other expenses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reimbursed as provided in section 81-1176.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After an inspection the board may charge an additional fee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cost incurred during the inspection is greater than what was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original inspection fee.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81-2144,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81-2144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who is a directional boring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knifing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may install underground conduit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conductors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the load side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meter under the direct supervision of a Class A master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electrician,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journeyman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electrician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journeyman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electrician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 is employed by an electrical contractor.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Electrical contractors who own and provide directional boring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knifing services shall only allow employees that have an apprentice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 or a journeyman electrician, a Class A master electrician,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directional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boring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81-2102, 81-2107, 81-2108, 81-2109,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81-2112.02, 81-2113, 81-2117.02, 81-2118, 81-2121, 81-2134, 81-2135,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81-2144, Reissue Revised 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