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1155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Dorn, 30; Arch, 14; Bosn, 25; Cavanaugh, M., 6; Clements,</w:t>
      </w:r>
    </w:p>
    <w:p>
      <w:pPr>
        <w:autoSpaceDN w:val="0"/>
        <w:autoSpaceDE w:val="0"/>
        <w:widowControl/>
        <w:spacing w:line="226" w:lineRule="exact" w:before="0" w:after="0"/>
        <w:ind w:left="0" w:right="100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2; Hansen, 16; Hardin, 48; Jacobson, 42; Riepe, 12.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20,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legislative oversight; to amend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43-2,108, 50-1205, 50-1803, 50-1805, 50-1812, 50-1912, 50-1918,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77-2711, 77-27,119, and 83-4,134.01, Revised Statutes Supplement,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2025; to change provisions relating to access to records of juvenile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 officers and an annual report under the Legislative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Performance Audit Act; to change provisions of the Office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Inspector General of Nebraska Child Welfare Act and the Office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Inspector General of the Nebraska Correctional System Act;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audits involving tax information and room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confinement of a juvenile in a juvenile facility; to harmonize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48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43-2,108,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43-2,108 (1) The juvenile court judge shall keep a record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proceedings of the court in each case, including appearances, findings,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orders, decrees, and judgments, and any evidence which he or she feels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necessary and proper to record. The case file shall contain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complaint or petition and subsequent pleadings. The case file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maintained as an electronic document through the court's electronic case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system, on microfilm, or in a paper volume and disposed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determined by the State Records Administrator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Records Management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Except as provided in subsections (3) and (4)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medical, psychological, psychiatric, and social welfare reports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records of juvenile probation officers, as they relate to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proceedings in the juvenile court, shall not be open to inspection,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order of the court. Such records shall be made available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court of this state or the District Court of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order of a judge thereof for the confidential use of such judge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probation officer as to matters pending before such court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made available to parties or their counsel; and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court records shall be made available to a county court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separate juvenile court upon request of the county judge or separate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judge for the confidential use of such judge and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 officer as to matters pending before such court, but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made available by such judge to the parties or their counsel.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As used in this section, confidential record information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docket records, other than the pleadings, orders, decrees,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judgments; case files and records; reports and records of 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officers; and information supplied to the court of jurisdiction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cases by any individual or any public or private institution, agency,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facility, or clinic, which is compiled by, produced by, and in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possession of any court. In all cases under subdivision (3)(a)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43-247, access to all confidential record information in such cases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granted only as follows: (a) The court of jurisdiction may,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federal and state regulations, disseminate such confidential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 information to any individual, or public or private agency,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institution, facility, or clinic which is providing services directly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juvenile and such juvenile's parents or guardian and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 family who are the subject of such record information; (b) the</w:t>
      </w:r>
    </w:p>
    <w:p>
      <w:pPr>
        <w:autoSpaceDN w:val="0"/>
        <w:tabs>
          <w:tab w:pos="720" w:val="left"/>
          <w:tab w:pos="1632" w:val="left"/>
          <w:tab w:pos="2184" w:val="left"/>
          <w:tab w:pos="3936" w:val="left"/>
          <w:tab w:pos="4608" w:val="left"/>
          <w:tab w:pos="6238" w:val="left"/>
          <w:tab w:pos="7030" w:val="left"/>
          <w:tab w:pos="87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court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jurisdiction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disseminate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confidential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information, with the consent of persons who are subjects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information, or by order of such court after showing of good cause,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law enforcement agency upon such agency's specific request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agency's exclusive use in the investigation of any protective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case or investigation of allegations under subdivision (3)(a)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43-247, regarding the juvenile or such juvenile's immediate family,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the subject of such investigation; and (c) the court of jurisdiction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disseminate such confidential record information to any court,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jurisdiction of the juvenile who is the subject of such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such court's request.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court shall provide copies of predispositional reports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evaluations of the juvenile to the juvenile's attorney and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 or city attorney prior to any hearing in which the report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evaluation will be relied upon.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In all cases under sections 43-246.01 and 43-247, the office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Inspector General of Nebraska Child Welfare may submit a written request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probation administrator for access to the records of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 officers in a specific case. Upon a juvenile court order,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records shall be provided to the Inspector General within five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days for the exclusive use in an investigation pursuant to the Office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Inspector General of Nebraska Child Welfare Act. Nothing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shall prevent the notification of death or serious injury of a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to the Inspector General of Nebraska Child Welfare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50-1806 as soon as reasonably possible after the Office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 Administration learns of such death or serious injury.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In all cases under sections 43-246.01 and 43-247, the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shall disseminate confidential record information to the Foster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Review Office pursuant to the Foster Care Review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Nothing in subsections (3), (5), and (6) of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construed to restrict the dissemination of confidential record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between any individual or public or private agency,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institute, facility, or clinic, except any such confidential record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disseminated by the court of jurisdiction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be for the exclusive and private use of those to whom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 released and shall not be disseminated further without order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(8)(a) Any records concerning a juvenile court petition filed</w:t>
      </w:r>
    </w:p>
    <w:p>
      <w:pPr>
        <w:autoSpaceDN w:val="0"/>
        <w:tabs>
          <w:tab w:pos="720" w:val="left"/>
          <w:tab w:pos="1982" w:val="left"/>
          <w:tab w:pos="2526" w:val="left"/>
          <w:tab w:pos="4148" w:val="left"/>
          <w:tab w:pos="5172" w:val="left"/>
          <w:tab w:pos="5714" w:val="left"/>
          <w:tab w:pos="6856" w:val="left"/>
          <w:tab w:pos="7880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pursuant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(3)(c)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43-247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confidential except as may be provided otherwise by law. Such records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accessible to (i) the juvenile except as provided in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of this subsection, (ii) the juvenile's counsel, (iii) the juvenile's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 or guardian, and (iv) persons authorized by an order of a judge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Upon application by the county attorney or by the 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facility where the juvenile is placed and upon a showing of good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cause therefor, a judge of the juvenile court having jurisdiction over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juvenile or of the county where the facility is located may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records shall not be made available to the juvenile if,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judgment of the court, the availability of such records to the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will adversely affect the juvenile's mental state and the treatment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Nothing in subsection (3), (5), or (6) of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construed to restrict the immediate dissemination of a current picture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information about a child who is missing from a foster care or out-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of-home placement. Such dissemination by the Office of 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shall be authorized by an order of a judge or court.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shall be subject to state and federal confidentiality laws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shall not include that the child is in the care, custody, or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Department of Health and Human Services or under the supervision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Office of Probation Administration.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Any juvenile court order that places a juvenile on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monitoring shall also state that data from such electronic monitoring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 shall be made available to a designated law enforcement officer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this subsection. A law enforcement agency may designate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officers who may receive such data. Upon a request by such an</w:t>
      </w:r>
    </w:p>
    <w:p>
      <w:pPr>
        <w:autoSpaceDN w:val="0"/>
        <w:tabs>
          <w:tab w:pos="720" w:val="left"/>
          <w:tab w:pos="1856" w:val="left"/>
          <w:tab w:pos="2392" w:val="left"/>
          <w:tab w:pos="2808" w:val="left"/>
          <w:tab w:pos="3464" w:val="left"/>
          <w:tab w:pos="5078" w:val="left"/>
          <w:tab w:pos="6214" w:val="left"/>
          <w:tab w:pos="6870" w:val="left"/>
          <w:tab w:pos="7886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officer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law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enforcement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agency,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Office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shall provide such officer or law enforcement agency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 to the electronic monitoring database.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For any juvenile subject to the supervision of a 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officer, the Office of Probation Administration shall provide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Commission on Law Enforcement and Criminal Justice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information: The name of the juvenile, the name and contact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of the juvenile's parents or guardians, the name and contact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of the juvenile's probation officer, any terms of 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 in a juvenile court order, the placement of the juvenile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placed out of home, whether the juvenile is a prohibited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offender under section 28-1204.05, search and seizure status,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associations, and the school the juvenile is attending.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provide access to such information to law enforcement agencies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the state's criminal justice information system in a manner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allows such information to be readily accessible through the main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interface of the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50-1205,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50-1205 The committee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Adopt, by majority vote, procedures consistent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Legislative Performance Audit Act to govern the business of the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conduct of performance audits;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Ensure that performance audits undertaken by the office are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undertaken based on or influenced by special or partisan interests;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Review performance audit requests and select, by majority vote,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agencies or agency programs for performance audit;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Review, amend, if necessary, and approve a scope statement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audit plan for each performance audit;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Respond to inquiries regarding performance audits;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Inspect or approve the inspection of the premises, or any parts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thereof, of any agency or any property owned, leased, or operated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as frequently as is necessary in the opinion of the committee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 out a performance audit or preaudit inquiry;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Inspect and examine, or approve the inspection and examination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of, the records and documents of any agency as a part of a performance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audit or preaudit inquiry;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At the request of the Legislative Auditor, issue subpoenas,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enforceable by action in an appropriate court, to compel any person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appear, give sworn testimony, or produce documentary or other evidence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deemed relevant to a performance audit as provided in section 50-1216;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Review completed reports prepared by the office, together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comments from the evaluated agency, and adopt recommendations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incorporate them into an audit report;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Release audit reports to the public and distribute them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electronically to the Clerk of the Legislature with or without benefit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public hearing;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Hold public hearings, at the committee's discretion,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of receiving testimony prior to issuance of audit reports;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Establish a system to ascertain and monitor an agency's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232"/>
        </w:trPr>
        <w:tc>
          <w:tcPr>
            <w:tcW w:type="dxa" w:w="47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LB1155</w:t>
            </w:r>
          </w:p>
        </w:tc>
        <w:tc>
          <w:tcPr>
            <w:tcW w:type="dxa" w:w="47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LB1155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implementation of the recommendations contained in audit reports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compliance with any statutory changes resulting from the recommendations;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(13) Issue an annual report each September, to be prepared by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16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Legislative </w:t>
            </w:r>
          </w:p>
        </w:tc>
        <w:tc>
          <w:tcPr>
            <w:tcW w:type="dxa" w:w="11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Auditor </w:t>
            </w:r>
          </w:p>
        </w:tc>
        <w:tc>
          <w:tcPr>
            <w:tcW w:type="dxa" w:w="6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2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approved </w:t>
            </w:r>
          </w:p>
        </w:tc>
        <w:tc>
          <w:tcPr>
            <w:tcW w:type="dxa" w:w="5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</w:t>
            </w:r>
          </w:p>
        </w:tc>
        <w:tc>
          <w:tcPr>
            <w:tcW w:type="dxa" w:w="6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3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committee </w:t>
            </w:r>
          </w:p>
        </w:tc>
        <w:tc>
          <w:tcPr>
            <w:tcW w:type="dxa" w:w="15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chairperson,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summarizing recommendations made pursuant to audit reports during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previous fiscal year and the status of implementation of those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recommendations;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(14) Consult with the Director of Legislative Oversight and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Legislative Auditor regarding the staffing and budgetary needs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office;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(15) Approve or reject, within the budgetary limits of the office,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contracts to retain consultants to assist with performance audits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requiring specialized knowledge or expertise. Requests for consultant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contracts shall be approved by the Legislative Auditor and presented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committee by the Legislative Auditor. A majority vote shall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required to approve consultant contract requests. For purposes of section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50-1213, subsection (11) of section 77-2711, and subsections (10) through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(13) of section 77-27,119, any consultant retained to assist with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performance audit or preaudit inquiry shall be considered an employee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office during the course of the contract;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(16) At its discretion, and with the agreement of the Auditor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Public Accounts, conduct joint fiscal or performance audits with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Auditor of Public Accounts. The details of any joint audit shall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agreed upon in writing by the committee and the Auditor of Public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Accounts.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50-1803, Revised Statutes Supplement, 2025,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50-1803 (1) It is the intent of the Legislature that the Office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Inspector General of Nebraska Child Welfare: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(a) Assist in improving operations of the Nebraska child welfare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system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and juvenile justice system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;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Provide an independent form of inquiry for concerns regarding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actions of individuals and agencies responsible for the care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of children and youth in the Nebraska child welfare system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juvenile justice system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Confusion of the roles, responsibilities,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accountability structures between individuals, private contractors,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branches of government, and agencies in the current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systems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system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difficult for the Legislature to monitor and oversee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welfare system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juvenile justice system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Provide a process for investigation and review to determine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complaints and issues of investigation and inquiry reveal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problem in the child welfare system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juvenile justice system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not just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cases, that necessitates legislative action for improved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policies and restructuring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systems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child welfare system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It is not the intent of the Legislature in enacting the Office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Inspector General of Nebraska Child Welfare Act to interfere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duties of the Legislative Auditor or the Legislative Fiscal Analyst 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interfere with the statutorily defined investigative responsibilities or</w:t>
      </w:r>
    </w:p>
    <w:p>
      <w:pPr>
        <w:autoSpaceDN w:val="0"/>
        <w:tabs>
          <w:tab w:pos="720" w:val="left"/>
          <w:tab w:pos="2454" w:val="left"/>
          <w:tab w:pos="2990" w:val="left"/>
          <w:tab w:pos="3644" w:val="left"/>
          <w:tab w:pos="4898" w:val="left"/>
          <w:tab w:pos="6032" w:val="left"/>
          <w:tab w:pos="7048" w:val="left"/>
          <w:tab w:pos="81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prerogatives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officer,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agency,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board,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bureau,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association, society, or institution of the executive or judicial branch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state government, except that the act does not preclude an inquiry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sole basis that another agency has the same responsibility. The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construed to interfere with or supplant the responsibilities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prerogatives of the Governor to investigate, monitor, and report on</w:t>
      </w:r>
    </w:p>
    <w:p>
      <w:pPr>
        <w:autoSpaceDN w:val="0"/>
        <w:tabs>
          <w:tab w:pos="720" w:val="left"/>
          <w:tab w:pos="1410" w:val="left"/>
          <w:tab w:pos="2938" w:val="left"/>
          <w:tab w:pos="3508" w:val="left"/>
          <w:tab w:pos="4196" w:val="left"/>
          <w:tab w:pos="5606" w:val="left"/>
          <w:tab w:pos="6774" w:val="left"/>
          <w:tab w:pos="80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activities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agencies,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boards,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bureaus,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associations, societies, and institutions of the executive branch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Governor's administrative direction.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50-1805,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50-1805 (1) The office of Inspector General of Nebraska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Welfare is created within the Division of Legislative Oversight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of conducting investigations, audits, inspections, and other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oversight of the Nebraska child welfare system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juvenile justice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system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Legislature. The Inspector General shall be appointed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Director of Legislative Oversight with approval from the chairperson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Executive Board of the Legislative Council, the chairperson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Legislative Oversight Committee, and the chairperson of the Health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Human Services Committee of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Inspector General shall be appointed for a term of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and may be reappointed. The Inspector General shall be selected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regard to political affiliation and on the basis of integrity,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capability for strong leadership, and demonstrated ability in accounting,</w:t>
      </w:r>
    </w:p>
    <w:p>
      <w:pPr>
        <w:autoSpaceDN w:val="0"/>
        <w:tabs>
          <w:tab w:pos="720" w:val="left"/>
          <w:tab w:pos="2144" w:val="left"/>
          <w:tab w:pos="3568" w:val="left"/>
          <w:tab w:pos="4992" w:val="left"/>
          <w:tab w:pos="5816" w:val="left"/>
          <w:tab w:pos="7358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auditing,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financial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analysis,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law,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management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analysis,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administration, investigation, or criminal justice administration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closely related fields. No former or current executive or manager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department may be appointed Inspector General within five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such former or current executive's or manager's period of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department. Not later than two years after the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appointment, the Inspector General shall obtain certification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Inspector General by the Association of Inspectors General,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successor, or another nationally recognized organization that provides</w:t>
      </w:r>
    </w:p>
    <w:p>
      <w:pPr>
        <w:autoSpaceDN w:val="0"/>
        <w:tabs>
          <w:tab w:pos="720" w:val="left"/>
          <w:tab w:pos="1424" w:val="left"/>
          <w:tab w:pos="2728" w:val="left"/>
          <w:tab w:pos="4392" w:val="left"/>
          <w:tab w:pos="5696" w:val="left"/>
          <w:tab w:pos="6398" w:val="left"/>
          <w:tab w:pos="80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sponsors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educational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establishes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qualifications, certifications, and licensing for inspectors general.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the Inspector General's employment, the Inspector General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actively involved in partisan affairs.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Inspector General shall employ such investigators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 staff as the Inspector General deems necessary to carry 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duties of the office within the amount available by appropriation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Division of Legislative Oversight for the office of Inspector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Nebraska Child Welfare. The Inspector General shall be subject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 and supervision of the Director of Legislative Oversight,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removal of the Inspector General shall require approval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chairperson of the Legislative Oversight Committee. The Inspector General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also be removed by a two-thirds majority vote of the Legislative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Oversight Committee.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50-1812,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50-1812 (1) Reports of investigations conducted by the office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distributed beyond the entity that is the subject of the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the consent of the Inspector General.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Except when a report is provided to a guardian ad litem 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 in the juvenile court pursuant to subsection (2)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50-1814, the office shall redact confidential information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distributing a report of an investigation.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office may disclose confidential information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chairperson of the Legislative Oversight Committee at the chairperson's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request.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office may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also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disclose confidential information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chairperson of the Legislative Oversight Committee, the chairperson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Executive Board of the Legislative Council, the chairperson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and Human Services Committee of the Legislature,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chairperson of the Judiciary Committee of the Legislature when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disclosure is, in the judgment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Inspector General and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Legislative Oversight, appropriate to keep the Legislature informed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important events, issues, and developments in the Nebraska child welfare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juvenile justice system. Any confidential information shared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remains confidential and shall not be disclosed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office may also disclose such confidential information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Legislative Oversight Committee when such disclosure is,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judgment of the chairperson of the Legislative Oversight Committee,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to keep the Legislature informed of important events, issues,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developments in the Nebraska child welfare system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justice system. Any confidential information shared remains confidential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shall not be disclosed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A summarized final report based on an investigation may be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publicly released in order to bring awareness to systemic issues.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Such report shall be released only: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After a disclosure is made to the chairperson of the Legislative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Oversight Committee pursuant to subsection (3) of this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If a determination is made by the Inspector General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chairperson of the Legislative Oversight Committee that doing so would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best interest of the public.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there is disagreement about whether releasing the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would be in the best interest of the public, the chairperson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Executive Board of the Legislative Council shall make the final decision.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Legislative Oversight Committee shall be notified prior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of an investigation being publicly released under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Records and documents, regardless of physical form, that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obtained or produced by the office in the course of an investigation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public records for purposes of sections 84-712 to 84-712.09. Reports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investigations conducted by the office are not public records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sections 84-712 to 84-712.09.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office may withhold the identity of sources of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protect from retaliation any person who files a complaint or provides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in good faith pursuant to the Office of Inspector General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Child Welfare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50-1912,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50-1912 (1) Reports of investigations conducted by the office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distributed beyond the entity that is the subject of the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the consent of the Inspector General.</w:t>
      </w:r>
    </w:p>
    <w:p>
      <w:pPr>
        <w:autoSpaceDN w:val="0"/>
        <w:tabs>
          <w:tab w:pos="1296" w:val="left"/>
          <w:tab w:pos="1936" w:val="left"/>
          <w:tab w:pos="2578" w:val="left"/>
          <w:tab w:pos="3578" w:val="left"/>
          <w:tab w:pos="4460" w:val="left"/>
          <w:tab w:pos="5460" w:val="left"/>
          <w:tab w:pos="7182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office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redact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confidential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information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distributing a report of an investigation.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office may disclose confidential information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chairperson of the Legislative Oversight Committee at the chairperson's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request.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office may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also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disclose confidential information to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chairperson of the Legislative Oversight Committee, the chairperson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Executive Board of the Legislative Council, and the chairperson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Judiciary Committee of the Legislature when such disclosure is,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judgment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Inspector General and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of Legislative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Oversight, appropriate to keep the Legislature informed of important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events, issues, and developments in the Nebraska correctional system.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confidential information shared remains confidential and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disclosed.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office may also disclose such confidential information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Legislative Oversight Committee when such disclosure is,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judgment of the chairperson of the Legislative Oversight Committee,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to keep the Legislature informed of important events, issues,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developments in the Nebraska correctional system.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Any confidential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shared remains confidential and shall not be disclosed.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A summarized final report based on an investigation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publicly released in order to bring awareness to systemic issues.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Such report shall be released only: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After a disclosure is made to the chairperson of the Legislative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Oversight Committee pursuant to subsection (3) of this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If a determination is made by the Inspector General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chairperson of the Legislative Oversight Committee that doing so would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best interest of the public.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there is disagreement about whether releasing the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would be in the best interest of the public, the chairperson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Executive Board of the Legislative Council shall make the final decision.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Legislative Oversight Committee shall be notified prior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of an investigation being publicly released under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Records and documents, regardless of physical form, that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obtained or produced by the office in the course of an investigation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public records for purposes of sections 84-712 to 84-712.09. Reports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investigations conducted by the office are not public records for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sections 84-712 to 84-712.09.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office may withhold the identity of sources of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protect from retaliation any person who files a complaint or provides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in good faith pursuant to the Office of Inspector General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Correctional System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50-1918,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50-1918 On or before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October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September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15 of each year,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Inspector General shall provide to the Legislature and the Governor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that includes a summary of reports and investigations made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Office of Inspector General of the Nebraska Correctional System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preceding year. The report to the Legislature shall be submitted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electronically and filed with the Clerk of the Legislature. The reports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include findings and recommendations and an update on the status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recommendations made in prior reports, if any. The findings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recommendations may address issues discovered through investigations,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audits, inspections, and reviews by the office that will (1) increase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accountability and legislative oversight of the Nebraska correctional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system, (2) improve operations of the department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correctional system, (3) deter and identify fraud, abuse, and illegal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acts, and (4) identify inconsistencies between statutory requirements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for accreditation. The reports shall not contain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confidential or identifying information concerning the subjects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reports and investigations.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77-2711,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  <w:tab w:pos="2434" w:val="left"/>
          <w:tab w:pos="3452" w:val="left"/>
          <w:tab w:pos="4110" w:val="left"/>
          <w:tab w:pos="4770" w:val="left"/>
          <w:tab w:pos="6508" w:val="left"/>
          <w:tab w:pos="7406" w:val="left"/>
          <w:tab w:pos="85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77-2711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(1)(a)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Tax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enforce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77-2701.04 to 77-2713 and may prescribe, adopt, and enforce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relating to the administration and enforcement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Tax Commissioner may prescribe the extent to which any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ruling or regulation shall be applied without retroactive effect.</w:t>
      </w:r>
    </w:p>
    <w:p>
      <w:pPr>
        <w:autoSpaceDN w:val="0"/>
        <w:tabs>
          <w:tab w:pos="1296" w:val="left"/>
          <w:tab w:pos="1954" w:val="left"/>
          <w:tab w:pos="2612" w:val="left"/>
          <w:tab w:pos="3270" w:val="left"/>
          <w:tab w:pos="5008" w:val="left"/>
          <w:tab w:pos="5668" w:val="left"/>
          <w:tab w:pos="6686" w:val="left"/>
          <w:tab w:pos="842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Tax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accountants,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auditors,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investigators, assistants, and clerks necessary for the efficient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of the Nebraska Revenue Act of 1967 and may delegate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to his or her representatives to conduct hearings, prescribe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regulations, or perform any other duties imposed by such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Every seller, every retailer, and every person storing,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using, or otherwise consuming in this state property purchased from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retailer shall keep such records, receipts, invoices, and other pertinent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papers in such form as the Tax Commissioner may reasonably require.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Every such seller, retailer, or person shall keep such records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not less than three years from the making of such records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Commissioner in writing sooner authorized their destruction.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Tax Commissioner or any person authorized in writing by him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may examine the books, papers, records, and equipment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selling property and any person liable for the use tax and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investigate the character of the business of the person in order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verify the accuracy of any return made or, if no return is made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person, to ascertain and determine the amount required to be paid.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examination of any person selling property or of any person liable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use tax, an inquiry shall be made as to the accuracy of the reporting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city and county sales and use taxes for which the person is liable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Local Option Revenue Act or sections 13-319, 13-324, 13-2813,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77-6403 and the accuracy of the allocation made between the various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counties, cities, villages, and municipal counties of the tax due.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Commissioner may make or cause to be made copies of resale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exemption certificates and may pay a reasonable amount to the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having custody of the records for providing such copies.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taxpayer shall have the right to keep or store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records at a point outside this state and shall make his or her records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to the Tax Commissioner at all times.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In administration of the use tax, the Tax Commissioner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 the filing of reports by any person or class of persons having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his, her, or their possession or custody information relating to sales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property, the storage, use, or other consumption of which is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tax. The report shall be filed when the Tax Commissioner requires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set forth the names and addresses of purchasers of the property,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sales price of the property, the date of sale, and such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as the Tax Commissioner may require.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It shall be a Class I misdemeanor for the Tax Commissioner,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official or employee of the Tax Commissioner, the State Treasurer,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Administrative Services, or any other person to make known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any manner whatever the business affairs, operations, or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obtained by an investigation of records and activities of any retailer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other person visited or examined in the discharge of official duty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or source of income, profits, losses, expenditures,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particular thereof, set forth or disclosed in any return, or to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return or copy thereof, or any book containing any abstract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particulars thereof to be seen or examined by any person not connected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Tax Commissioner. Nothing in this section shall be construed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prohibit (a) the delivery to a taxpayer, his or her duly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representative, or his or her successors, receivers, trustees, executors,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administrators, assignees, or guarantors, if directly interested,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copy of any return or report in connection with his or her tax,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publication of statistics so classified as to prevent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identification of particular reports or returns and the items thereof,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inspection by the Attorney General, other legal representative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state, or county attorney of the reports or returns of any taxpayer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either (i) information on the reports or returns is considered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Attorney General to be relevant to any action or proceeding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instituted by the taxpayer or against whom an action or proceeding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being considered or has been commenced by any state agency or the county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(ii) the taxpayer has instituted an action to review the tax 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thereon or an action or proceeding against the taxpayer for collection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or failure to comply with the Nebraska Revenue Act of 1967 is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considered or has been commenced, (d) the furnishing of any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United States Government or to states allowing similar privileges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Tax Commissioner, (e) the disclosure of information and records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collection agency contracting with the Tax Commissioner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77-377.01 to 77-377.04, (f) the disclosure to another party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 of information and records concerning the transaction between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taxpayer and the other party, (g) the disclosure of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77-27,195, 77-5731, 77-6837, 77-6839, or 77-6928,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the disclosure of information to the Department of Labor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administration of the Employment Security Law, the Contractor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Act, or the Employee Classification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Notwithstanding the provisions of subsection (7)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the Tax Commissioner may permit the Postal Inspector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Postal Service or his or her delegates to inspect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reports or returns of any person filed pursuant to the Nebraska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of 1967 when information on the reports or returns is relevant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 or proceeding instituted or being considered by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Postal Service against such person for the fraudulent use of the mails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 and deliver false and fraudulent tax returns to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with the intent to defraud the State of Nebraska or to evade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payment of Nebraska state taxes.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Notwithstanding the provisions of subsection (7)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the Tax Commissioner may permit other tax officials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to inspect the tax returns, reports, and applications filed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77-2701.04 to 77-2713, but such inspection shall be permitted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 for purposes of enforcing a tax law and only to the extent and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conditions prescribed by the rules and regulations of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Notwithstanding the provisions of subsection (7)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the Tax Commissioner may, upon request, provide the county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county which has exercised the authority granted by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81-3716 with a list of the names and addresses of the hotels located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county for which lodging sales tax returns have been filed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which lodging sales taxes have been remitted for the county's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Visitors Promotion Fund under the Nebraska Visitors Development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information provided by the Tax Commissioner shall indicate 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names and addresses of the hotels located within the requesting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for which lodging sales tax returns have been filed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period and the fact that lodging sales taxes remitted by or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behalf of the hotel have constituted a portion of the total sum remitted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state to the county for a specified period under the provisions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Visitors Development Act. No additional information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(11)(a) Notwithstanding the provisions of subsection (7)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the Tax Commissioner shall, upon written request by the Auditor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Public Accounts or the Legislative Audit Office, make tax returns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return information open to inspection by or disclosure to the Auditor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Public Accounts or employees of the Legislative Audit Office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of and to the extent necessary in making an audit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Revenue pursuant to section 50-1205 or 84-304 or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of this section. Confidential tax returns and tax return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audited only upon the premises of the Department of Revenue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through secure remote access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All audit work papers pertaining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audit of the Department of Revenue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that contain return information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form that can be associated with or otherwise identify, directly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indirectly, a particular taxpayer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stored in a secure place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Revenue.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No employee of the Auditor of Public Accounts or the Legislative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Audit Office shall disclose to any person, other than another Auditor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Accounts or office employee whose official duties require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disclosure, any return or return information described in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Act of 1967 in a form which can be associated with or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identify, directly or indirectly, a particular taxpayer.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Any person who violates the provisions of this subsection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guilty of a Class I misdemeanor. For purposes of this subsection,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includes a former Auditor of Public Accounts or Legislative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Audit Office employee.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For purposes of this subsection and subsections (11) and (14)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Disclosure means the making known to any person in any manner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return or return information;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Return information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taxpayer's identification number and (A) the nature, source,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amount of his or her income, payments, receipts, deductions,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exemptions, credits, assets, liabilities, net worth, tax liability,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withheld, deficiencies, over assessments, or tax payments, whether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taxpayer's return was, is being, or will be examined or subject to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 or processing or (B) any other data received by, recorded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by, prepared by, furnished to, or collected by the Tax Commissioner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 to a return or the determination of the existence or possible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existence of liability or the amount of liability of any person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tax, penalty, interest, fine, forfeiture, or other imposition or offense;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Any part of any written determination or any background file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 relating to such written determination;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Tax return or return means any tax or information return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 for refund required by, provided for, or permitted under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77-2701 to 77-2713 which is filed with the Tax Commissioner by, on behalf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of, or with respect to any person and any amendment or supplement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thereto, including supporting schedules, attachments, or lists which are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supplemental to or part of the filed return.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Notwithstanding the provisions of subsection (7) of this</w:t>
      </w:r>
    </w:p>
    <w:p>
      <w:pPr>
        <w:autoSpaceDN w:val="0"/>
        <w:tabs>
          <w:tab w:pos="720" w:val="left"/>
          <w:tab w:pos="1968" w:val="left"/>
          <w:tab w:pos="2616" w:val="left"/>
          <w:tab w:pos="3264" w:val="left"/>
          <w:tab w:pos="4992" w:val="left"/>
          <w:tab w:pos="6000" w:val="left"/>
          <w:tab w:pos="6766" w:val="left"/>
          <w:tab w:pos="8014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Tax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upon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request,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municipality which has adopted the local option sales tax under the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Option Revenue Act with a list of the names and addresses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retailers which have collected the local option sales tax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municipality and any additional information requested by the municipality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 long as the information does not include any data detailing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 revenue, expenses, or operations of any particular business.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may be made no greater than three times annually.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(14)(a) Notwithstanding the provisions of subsection (7)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the Tax Commissioner shall, upon written request, provide an</w:t>
      </w:r>
    </w:p>
    <w:p>
      <w:pPr>
        <w:autoSpaceDN w:val="0"/>
        <w:tabs>
          <w:tab w:pos="720" w:val="left"/>
          <w:tab w:pos="2248" w:val="left"/>
          <w:tab w:pos="3658" w:val="left"/>
          <w:tab w:pos="4586" w:val="left"/>
          <w:tab w:pos="6236" w:val="left"/>
          <w:tab w:pos="6924" w:val="left"/>
          <w:tab w:pos="7494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individual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certified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representing a municipality which has adopted the local option sales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tax under the Local Option Revenue Act with confidential sales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tax returns and sales and use tax return information regarding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taxpayers that possess a sales tax permit and the amounts remitted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permitholders at locations within the boundaries of the requesting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municipality or with confidential business use tax returns and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tax return information regarding taxpayers that file a Nebraska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Local Business Use Tax Return and the amounts remitted by such taxpayers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locations within the boundaries of the requesting municipality.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written request pursuant to this subsection shall provide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Revenue with no less than ten business days to prepare the sales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tax returns and sales and use tax return information requested.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individual certified under subdivision (b) of this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requests that copies of such returns and return information be sent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him or her by electronic transmission, the Tax Commissioner shall abide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request and send such information secured in a manner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by the Tax Commissioner.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Each municipality that seeks to request information under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(a) of this subsection shall certify to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one individual who is authorized by such municipality to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 request for the documents described in subdivision 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subsection. The individual may be a municipal employee or an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contracts with the requesting municipality to provide financial,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accounting, or other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upon review of the documents described in subdivision (a)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 the individual certified by a municipality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(b) of this subsection identifies a suspected irregularity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discrepancy, such individual may provide notification of the suspected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irregularity or discrepancy to the Auditor of Public Accounts who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 an audit as provided in subsection (11)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individual certified under subdivision 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may disclose the copies of the returns and return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subdivision (a) of this subsection to another municipal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for purposes of (i) verifying the accuracy of the collection,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analysis, and forecasting, (ii) verifying the accuracy of the allocation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between various municipalities of the tax due, or (iii) verifying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taxes are used according to the purpose voted on by the people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municipality. An individual certified by a municipality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(b) of this subsection shall not disclose to any person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obtained pursuant to a review under this subsection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for the purposes described in this subsection. An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by a municipality pursuant to subdivision 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shall remain subject to this subsection after he or she (i)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 longer certified or (ii) is no longer in the employment of or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with the certifying municipality.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Any person who violates the provisions of this subsection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guilty of a Class I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Department of Revenue shall not be held liable by any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an impermissible disclosure by a municipality or any agent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thereof of any information obtained pursuant to a review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In all proceedings under the Nebraska Revenue Act of 1967,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Commissioner may act for and on behalf of the people of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Nebraska. The Tax Commissioner in his or her discretion may waive all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 of any penalties provided by the provisions of such act or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delinquent taxes specified in section 45-104.02, as such rate may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to time be adjusted.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(16)(a) The purpose of this subsection is to set forth the state's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policy for the protection of the confidentiality rights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participants in the system operated pursuant to the streamlined sales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tax agreement and of the privacy interests of consumers who deal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model 1 sellers.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this subsection: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Anonymous data means information that does not identify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Confidential taxpayer information means all information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protected under a member state's laws, regulations, and privileges;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Personally identifiable information means information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identifies a 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state agrees that a fundamental precept for model 1 sellers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to preserve the privacy of consumers by protecting their anonymity.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very limited exceptions, a certified service provider shall perform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tax calculation, remittance, and reporting functions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retaining the personally identifiable information of consumers.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governing board of the member states in the streamlined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and use tax agreement may certify a certified service provider 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that certified service provider certifies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Its system has been designed and tested to ensure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fundamental precept of anonymity is respected;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Personally identifiable information is only used and retained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extent necessary for the administration of model 1 with respect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 purchasers;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It provides consumers clear and conspicuous notice of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practices, including what information it collects, how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collects the information, how it uses the information, how long, if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all, it retains the information, and whether it discloses the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member states. Such notice shall be satisfied by a written privacy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policy statement accessible by the public on the website of the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provider;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Its collection, use, and retention of personally identifiable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is limited to that required by the member states to ensure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validity of exemptions from taxation that are claimed by reason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consumer's status or the intended use of the goods or services purchased;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It provides adequate technical, physical, and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safeguards so as to protect personally identifiable information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unauthorized access and disclosure.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state shall provide public notification to consumers,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exempt purchasers, of the state's practices relating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collection, use, and retention of personally identifiable information.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When any personally identifiable information that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collected and retained is no longer required for the purposes set forth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subdivision (16)(d)(iv) of this section, such information shall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longer be retained by the member states.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When personally identifiable information regarding an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retained by or on behalf of the state, it shall provide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 by such individual to his or her own information in the state's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possession and a right to correct any inaccurately recorded information.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If anyone other than a member state, or a person authorized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state's law or the agreement, seeks to discover personally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identifiable information, the state from whom the information is sought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should make a reasonable and timely effort to notify the individual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request.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This privacy policy is subject to enforcement by the Attorney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All other laws and regulations regarding the collection, use,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maintenance of confidential taxpayer information remain fully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and binding. Without limitation, this subsection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enlarge or limit the state's authority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Conduct audits or other reviews as provided under the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state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Provide records pursuant to the federal Freedom of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disclosure laws with governmental agencies, or other regulations;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Prevent, consistent with state law, disclosure of confidential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taxpayer information;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Prevent, consistent with federal law, disclosure or misuse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return information obtained under a disclosure agreement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Service;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Collect, disclose, disseminate, or otherwise use anonymous data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governmental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77-27,119,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77-27,119 (1) The Tax Commissioner shall administer and enforce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tax imposed by sections 77-2714 to 77-27,135, and he or she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to conduct hearings, to adopt and promulgate such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regulations, and to require such facts and information to be reported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 or she may deem necessary to enforce the income tax provisions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sections, except that such rules, regulations, and reports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inconsistent with the laws of this state or the laws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States. The Tax Commissioner may for enforcement and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divide the state into a reasonable number of districts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branch offices may be maintained.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The Tax Commissioner may prescribe the form and contents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return or other document required to be filed under the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provisions. Such return or other document shall be compatible as to 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content with the return or document required by the laws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States. The form shall have a place where the taxpayer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 the school district in which he or she lives and the county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school district is headquartered. The Tax Commissioner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 and promulgate such rules and regulations as may be necessary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 compliance with this requirement.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State Department of Education, with the assistance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cooperation of the Department of Revenue, shall develop a uniform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numbering all school districts in the state. Such system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consistent with the data processing needs of the Department of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shall be used for the school district identification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(a) of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proper filing of an income tax return shall consist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submission of such form as prescribed by the Tax Commissioner or an exact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facsimile thereof with sufficient information provided by the taxpayer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face of the form from which to compute the actual tax liability.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taxpayer shall include such taxpayer's correct social security number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identification number and the school district identification number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school district in which the taxpayer resides on the face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form. A filing is deemed to occur when the required information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Tax Commissioner, for the purpose of ascertaining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correctness of any return or other document required to be filed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income tax provisions, for the purpose of determining corporate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income, individual income, and withholding tax due, or for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making an estimate of taxable income of any person, shall have the power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examine or to cause to have examined, by any agent or representative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by him or her for that purpose, any books, papers, records,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memoranda bearing upon such matters and may by summons require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attendance of the person responsible for rendering such return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 or remitting any tax, or any officer or employee of such person,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the attendance of any other person having knowledge in the premises,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may take testimony and require proof material for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information, with power to administer oaths or affirmations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or persons.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time and place of examination pursuant to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such time and place as may be fixed by the Tax Commissioner and as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 under the circumstances. In the case of a summons, the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fixed for appearance before the Tax Commissioner shall not be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 days from the time of service of the summons.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No taxpayer shall be subjected to unreasonable or unnecessary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examinations or investigations.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Except in accordance with proper judicial order or as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law, it shall be unlawful for the Tax Commissioner,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or employee of the Tax Commissioner, any person engaged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retained by the Tax Commissioner on an independent contract basis,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who pursuant to this section is permitted to inspect any report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 or to whom a copy, an abstract, or a portion of any report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 is furnished, any employee of the State Treasurer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Administrative Services, or any other person to divulge,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make known, or use in any manner the amount of income or any particulars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 forth or disclosed in any report or return required except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of enforcing sections 77-2714 to 77-27,135. The officers charged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custody of such reports and returns shall not be required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produce any of them or evidence of anything contained in them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 or proceeding in any court, except on behalf of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in an action or proceeding under the provisions of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 to which he or she is a party or on behalf of any party to any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proceeding under such sections when the reports or facts shown thereby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directly involved in such action or proceeding, in either of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events the court may require the production of, and may admit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evidence, so much of such reports or of the facts shown thereby as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pertinent to the action or proceeding and no more. Nothing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be construed (a) to prohibit the delivery to a taxpayer,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duly authorized representative, or his or her successors,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receivers, trustees, personal representatives, administrators, assignees,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guarantors, if directly interested, of a certified copy of any return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report in connection with his or her tax, (b) to prohibit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publication of statistics so classified as to prevent the identification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particular reports or returns and the items thereof, (c) to prohibit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inspection by the Attorney General, other legal representatives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state, or a county attorney of the report or return of any taxpayer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brings an action to review the tax based thereon, against whom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 or proceeding for collection of tax has been instituted,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whom an action, proceeding, or prosecution for failure to comply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Nebraska Revenue Act of 1967 is being considered or has been</w:t>
      </w:r>
    </w:p>
    <w:p>
      <w:pPr>
        <w:autoSpaceDN w:val="0"/>
        <w:tabs>
          <w:tab w:pos="720" w:val="left"/>
          <w:tab w:pos="2208" w:val="left"/>
          <w:tab w:pos="2856" w:val="left"/>
          <w:tab w:pos="3384" w:val="left"/>
          <w:tab w:pos="4632" w:val="left"/>
          <w:tab w:pos="6120" w:val="left"/>
          <w:tab w:pos="6646" w:val="left"/>
          <w:tab w:pos="7294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commenced,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(d)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prohibit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furnishing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Workers'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Court the names, addresses, and identification numbers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employers, and such information shall be furnished on request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court, (e) to prohibit the disclosure of information and records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collection agency contracting with the Tax Commissioner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77-377.01 to 77-377.04, (f) to prohibit the disclosure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pursuant to section 77-27,195, 77-4110, 77-5731, 77-6521,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77-6837, 77-6839, or 77-6928, (g) to prohibit the disclosure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Employees Retirement Board of the addresses of individuals who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of the retirement systems administered by the board, and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shall be furnished to the board solely for purposes of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of the retirement systems upon written request,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shall include the name and social security number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for whom an address is requested, (h) to prohibit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disclosure of information to the Department of Labor necessary for the</w:t>
      </w:r>
    </w:p>
    <w:p>
      <w:pPr>
        <w:autoSpaceDN w:val="0"/>
        <w:tabs>
          <w:tab w:pos="720" w:val="left"/>
          <w:tab w:pos="2730" w:val="left"/>
          <w:tab w:pos="3298" w:val="left"/>
          <w:tab w:pos="3988" w:val="left"/>
          <w:tab w:pos="5516" w:val="left"/>
          <w:tab w:pos="6806" w:val="left"/>
          <w:tab w:pos="7614" w:val="left"/>
          <w:tab w:pos="830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Security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Law,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Act, or the Employee Classification Act, (i) to prohibit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disclosure to the Department of Motor Vehicles of tax return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pertaining to individuals, corporations, and businesses determined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Motor Vehicles to be delinquent in the payment of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due under agreements pursuant to the International Fuel Tax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and such disclosure shall be strictly limited to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for the administration of the act, (j) to prohibit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disclosure under section 42-358.08, 43-512.06, or 43-3327 to any court-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appointed individuals, the county attorney, any authorized attorney,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Health and Human Services of an absent parent's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address, social security number, amount of income, health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information, and employer's name and address for the exclusive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establishing and collecting child, spousal, or medical support, (k)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prohibit the disclosure of information to the Department of Insurance,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State Historical Society, or the State Historic Preservation</w:t>
      </w:r>
    </w:p>
    <w:p>
      <w:pPr>
        <w:autoSpaceDN w:val="0"/>
        <w:tabs>
          <w:tab w:pos="720" w:val="left"/>
          <w:tab w:pos="1842" w:val="left"/>
          <w:tab w:pos="2366" w:val="left"/>
          <w:tab w:pos="3728" w:val="left"/>
          <w:tab w:pos="4250" w:val="left"/>
          <w:tab w:pos="5132" w:val="left"/>
          <w:tab w:pos="5776" w:val="left"/>
          <w:tab w:pos="6418" w:val="left"/>
          <w:tab w:pos="7900" w:val="left"/>
          <w:tab w:pos="842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Officer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necessary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carry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out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Revenue's</w:t>
      </w:r>
    </w:p>
    <w:p>
      <w:pPr>
        <w:autoSpaceDN w:val="0"/>
        <w:tabs>
          <w:tab w:pos="720" w:val="left"/>
          <w:tab w:pos="2934" w:val="left"/>
          <w:tab w:pos="3830" w:val="left"/>
          <w:tab w:pos="4484" w:val="left"/>
          <w:tab w:pos="5738" w:val="left"/>
          <w:tab w:pos="6394" w:val="left"/>
          <w:tab w:pos="7648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responsibilities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Job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Creation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Mainstreet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Revitalization Act, or (l) to prohibit the disclosure to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Insurance of information pertaining to authorization for, and use of,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credits under the New Markets Job Growth Investment Act.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 obtained shall be used for no other purpose. Any person who violates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 shall be guilty of a felony and shall upon conviction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 be fined not less than one hundred dollars nor more than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dollars, or be imprisoned not more than five years, or be both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fined and imprisoned, in the discretion of the court and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assessed the costs of prosecution. If the offender is an officer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of the state, he or she shall be dismissed from office and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ineligible to hold any public office in this state for a period of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thereafter.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Reports and returns required to be filed under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sections 77-2714 to 77-27,135 shall be preserved until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Commissioner orders them to be destroyed.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Notwithstanding the provisions of subsection (6)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the Tax Commissioner may permit the Secretary of the Treasury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United States or his or her delegates or the proper officer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imposing an income tax, or the authorized representative of either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officer, to inspect the income tax returns of any taxpayer or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furnish to such officer or his or her authorized representative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abstract of the return of income of any taxpayer or supply him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information concerning an item of income contained in any return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disclosed by the report of any investigation of the income or return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of any taxpayer, but such permission shall be granted only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the United States or of such other state, as the case may be,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 substantially similar privileges to the Tax Commissioner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as the officer charged with the administration of the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imposed by sections 77-2714 to 77-27,135.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Notwithstanding the provisions of subsection (6)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the Tax Commissioner may permit the Postal Inspector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Postal Service or his or her delegates to inspect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reports or returns of any person filed pursuant to the Nebraska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of 1967 when information on the reports or returns is relevant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 or proceeding instituted or being considered by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Postal Service against such person for the fraudulent use of the mails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 and deliver false and fraudulent tax returns to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with the intent to defraud the State of Nebraska or to evade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payment of Nebraska state taxes.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(10)(a) Notwithstanding the provisions of subsection (6)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the Tax Commissioner shall, upon written request by the Auditor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Public Accounts or the Legislative Audit Office, make tax returns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return information open to inspection by or disclosure to officers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employees of the Auditor of Public Accounts or employees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Legislative Audit Office for the purpose of and to the extent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making an audit of the Department of Revenue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50-1205 or 84-304. The Auditor of Public Accounts or Legislative Audit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 shall statistically and randomly select the tax returns and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 information to be audited based upon a computer tape provided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Revenue which contains only total population documents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specific identification of taxpayers. The Tax Commissioner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the authority to approve the statistical sampling method used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Auditor of Public Accounts or Legislative Audit Office. Confidential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returns and tax return information shall be audited only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premises of the Department of Revenue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through secure remote access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audit workpapers pertaining to the audit of the Department of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contain return information in a form that can be associated with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otherwise identify, directly or indirectly, a particular taxpayer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stored in a secure place in the Department of Revenue.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When selecting tax returns or tax return information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performance audit of a tax incentive program, the Legislative Audit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 shall select the tax returns or tax return information for either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or a statistically and randomly selected sample of taxpayers who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applied for or who have qualified for benefits under the tax incentive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that is the subject of the audit. When the Legislative Audit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 reports on its review of tax returns and tax return information,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shall comply with subdivision (10)(c)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No officer or employee of the Auditor of Public Accounts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Legislative Audit Office employee shall disclose to any person,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another officer or employee of the Auditor of Public Accounts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Legislative Audit Office whose official duties require such disclosure,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return or return information described in the Nebraska Revenue Act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1967 in a form which can be associated with or otherwise identify,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directly or indirectly, a particular taxpayer.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Any person who violates the provisions of this subsection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guilty of a Class IV felony and, in the discretion of the court,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assessed the costs of prosecution. The guilty officer or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dismissed from employment and be ineligible to hold any position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employment with the State of Nebraska for a period of two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thereafter. For purposes of this subsection, officer or employee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a former officer or employee of the Auditor of Public Accounts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former employee of the Legislative Audit Office.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For purposes of subsections (10) through (13)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Tax returns shall mean any tax or information return or claim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refund required by, provided for, or permitted under sections 77-2714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77-27,135 which is filed with the Tax Commissioner by, on behalf of,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with respect to any person and any amendment or supplement thereto,</w:t>
      </w:r>
    </w:p>
    <w:p>
      <w:pPr>
        <w:autoSpaceDN w:val="0"/>
        <w:tabs>
          <w:tab w:pos="720" w:val="left"/>
          <w:tab w:pos="2094" w:val="left"/>
          <w:tab w:pos="3590" w:val="left"/>
          <w:tab w:pos="5084" w:val="left"/>
          <w:tab w:pos="6818" w:val="left"/>
          <w:tab w:pos="7354" w:val="left"/>
          <w:tab w:pos="8248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supporting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schedules,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attachments,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lists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supplemental to or part of the filed return;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Return information shall mean: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taxpayer's identification number and (A) the nature, source,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amount of his or her income, payments, receipts, deductions,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exemptions, credits, assets, liabilities, net worth, tax liability,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withheld, deficiencies, overassessments, or tax payments, whether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taxpayer's return was, is being, or will be examined or subject to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 or processing or (B) any other data received by, recorded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by, prepared by, furnished to, or collected by the Tax Commissioner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 to a return or the determination of the existence or possible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existence of liability or the amount of liability of any person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tax, penalty, interest, fine, forfeiture, or other imposition or offense;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Any part of any written determination or any background file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 relating to such written determination;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Disclosures shall mean the making known to any person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 a return or return information.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The Auditor of Public Accounts shall (a) notify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in writing thirty days prior to the beginning of an audit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intent to conduct an audit, (b) provide an audit plan, and 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a list of the tax returns and tax return information identified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inspection during the audit. The Legislative Audit Office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notify the Tax Commissioner of the intent to conduct an audit and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scope of the audit as provided in section 50-1209.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The Auditor of Public Accounts or the Legislative Audit Office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shall, as a condition for receiving tax returns and tax return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information: (a) Subject employees involved in the audit to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confidential information safeguards and disclosure procedures as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Department of Revenue employees; (b) establish and maintain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permanent system of standardized records with respect to any request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returns or tax return information, the reason for such request,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date of such request and any disclosure of the tax return or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 information; (c) establish and maintain a secure area or place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Revenue in which the tax returns, tax return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information, or audit workpapers shall be stored; (d) restrict access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 returns or tax return information only to persons whose duties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responsibilities require access; (e) provide such other safeguards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Commissioner determines to be necessary or appropriate to protect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confidentiality of the tax returns or tax return information; (f)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report to the Tax Commissioner which describes the procedures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and utilized by the Auditor of Public Accounts or Legislative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Audit Office for insuring the confidentiality of tax returns, tax return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information, and audit workpapers; and (g) upon completion of use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returns or tax return information, return to the Tax Commissioner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returns or tax return information, along with any copies.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The Tax Commissioner may permit other tax officials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to inspect the tax returns and reports filed under sections 77-2714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77-27,135, but such inspection shall be permitted only for purposes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enforcing a tax law and only to the extent and under the conditions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by the rules and regulations of the Tax Commissioner.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The Tax Commissioner shall compile the school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required by subsection (2) of this section. Insofar as it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possible, such compilation shall include, but not be limited to,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adjusted gross income of each school district in the state.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shall adopt and promulgate such rules and regulations as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necessary to insure that such compilation does not violate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confidentiality of any individual income tax return nor conflict with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provisions of state or federal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83-4,134.01,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83-4,134.01 (1) It is the intent of the Legislature to establish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of investigation and performance review in order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increased accountability and oversight regarding the use of room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confinement for juveniles in a juvenile facility.</w:t>
      </w:r>
    </w:p>
    <w:p>
      <w:pPr>
        <w:autoSpaceDN w:val="0"/>
        <w:tabs>
          <w:tab w:pos="1296" w:val="left"/>
          <w:tab w:pos="1946" w:val="left"/>
          <w:tab w:pos="2598" w:val="left"/>
          <w:tab w:pos="3968" w:val="left"/>
          <w:tab w:pos="4860" w:val="left"/>
          <w:tab w:pos="5750" w:val="left"/>
          <w:tab w:pos="7120" w:val="left"/>
          <w:tab w:pos="8492" w:val="left"/>
          <w:tab w:pos="9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following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regarding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placement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room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confinement of a juvenile in a juvenile facility: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Room confinement of a juvenile for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duration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longer than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hour during a twenty-four-hour period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documented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approved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writing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supervisor 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juvenile facility. Documentation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room confinement shall include the date of the occurrence; the race,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ethnicity, age, and gender of the juvenile; the reason for placement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juvenile in room confinement; an explanation of why less restrictive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means were unsuccessful; the ultimate duration of the placement in room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confinement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in hours and minutes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facility staffing levels at the time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confinement; and any incidents of self-harm or suicide committed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while he or she was isolated;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Room confinement of a juvenile for longer than one hour during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twenty-four-hour period shall be approved in writing by a supervisor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juvenile facility;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any physical or mental health clinical evaluation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performed during the time the juvenile was in room confinement for longer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one hour, the results of such evaluation shall be considered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decision to place a juvenile in room confinement or to continue room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confinement;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juvenile facility 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electronically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submit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quarterly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report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quarterly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Division of Legislative Oversight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Legislature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on the juveniles placed in room confinement; the length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in hours and minutes,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each juvenile was in room confinement;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race, ethnicity, age, and gender of each juvenile placed in room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confinement; facility staffing levels at the time of confinement;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 each juvenile was placed in room confinement. The report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specifically address each instance of room confinement of a juvenile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than four hours, including all reasons why attempts to return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to the general population of the juvenile facility were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unsuccessful. The report shall also detail all corrective measures taken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response to noncompliance with this section. The report shall redact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personal identifying information but shall provide individual,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aggregate, data. The report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be delivered electronically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Legislature. The initial quarterly report shall be submitted within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weeks after the quarter ending on September 30, 2016. Subsequent reports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be submitted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the ensuing quarters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within four weeks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end of each quarter;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By September 15, 2026, and by each September 15 thereafter,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juvenile facility shall electronically submit to the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Legislative Oversight an annual summary report for the immediately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preceding fiscal year. The summary report shall include the total number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available beds in the facility; the total number of juveniles served;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total number of individual juveniles confined; the total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occurrences of juvenile room confinement by individual juvenile;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total number of confinement hours, in hours and minutes; the total number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LB1155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LB1155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incidents of room confinement lasting less than one hour;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number of incidents lasting less than four hours; and the total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incidents lasting over twenty-four hours. The report shall redact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personal identifying information but shall, as required by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subdivision, provide individual, not aggregate, data;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All reports submitted pursuant to this section shall be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format the Division of Legislative Oversight determines is necessary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its review;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Division of Legislative Oversight, specifically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Inspector General of Nebraska Child Welfare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the Legislative Audit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review all data collected pursuant to this section in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assess the use of room confinement for juveniles in each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facility and prepare an annual report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his or 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findings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Division of Legislative Oversight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including, but not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identifying changes in policy and practice which may lead to decreased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of such confinement as well as model evidence-based criteria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to determine when a juvenile should be placed in room confinement.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report shall be delivered electronically to the Legislature on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 basis.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The use of consecutive periods of room confinement to avoid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intent or purpose of this section is prohibited.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juvenile facility which is not a residential child-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caring agency which fails to comply with the requirements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subject to disciplinary action as provided in section 83-4,134.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facility which is a residential child-caring agency which fails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comply with the requirements of this section is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disciplinary action as provided in section 71-1940.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43-2,108, 50-1205, 50-1803, 50-1805,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50-1812, 50-1912, 50-1918, 77-2711, 77-27,119, and 83-4,134.01,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Supplement, 2025, are repealed.</w:t>
      </w:r>
    </w:p>
    <w:p>
      <w:pPr>
        <w:autoSpaceDN w:val="0"/>
        <w:autoSpaceDE w:val="0"/>
        <w:widowControl/>
        <w:spacing w:line="226" w:lineRule="exact" w:before="9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