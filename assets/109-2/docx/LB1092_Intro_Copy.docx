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1092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license plates;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60-3,163.02, Revised Statutes Supplement, 2025; to provide for Back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Blue License Plates and Iconic-Design License Plates;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to the Department of Motor Vehicles, the Nebraska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Patrol, and the Department of Health and Human Services; to create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funds; to provide for grants to certain associations and providers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prescribed; to eliminate obsolete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60-3,163.02,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60-3,163.02 The department shall issue the following types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license plates pursuant to this section and sections 60-3,104,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60-3,163, and 60-3,163.01: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Arbor Day Plates. The department shall design such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in consultation with the Nebraska Statewide Arboretum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organization holding a certificate of exemption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501(c)(3) of the Internal Revenue Code with a mission to inspire people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plant, nurture, and celebrate trees. The design of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license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represent the history and importance of Arbor Day in Nebraska.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recipient for alternate license plate fees for Arbor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Plates is the Home of Arbor Day Plate Cash Fund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 A person may apply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Arbor Day Plates beginning on January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Back the Blue License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plates in consultation with associations that represent personnel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law enforcement agency in Nebraska. The design of such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plates shall represent support for law enforcement personnel.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recipient for alternate license plate fees for Back the Blue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Plates is the Back the Blue Cash Fund. A person may apply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Back the Blue License Plates beginning on January 1, 2027;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Breast Cancer Awareness Plates. The department shall design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license plates to include a pink ribbon and the words "early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detection saves lives" along the bottom of the license plate.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recipient for alternate license plate fees for Breast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Awareness Plates is the University of Nebraska Medical Center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breast cancer navigator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Choose Life License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to reflect support for the protection of Nebraska's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children. The designated recipient for alternate license plate fees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Choose Life License Plates is the Health and Human Services Cash Fund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 federal funds available to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the Temporary Assistance for Needy Families program, 42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601 et seq.;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Czech Heritage Plates. The department, in consultation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Czech Honorary Consul of Nebraska, shall design such license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reflect Czech heritage in Nebraska. The designated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license plate fees for Czech Heritage Plates is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Motor Vehicles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Donate Life Plates. The department shall design such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to reflect support for organ and tissue donation, registration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donor on the Donor Registry of Nebraska, and the federally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 procurement organization for Nebraska. The designated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license plate fees for Donate Life Plates is the Organ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Tissue Donor Awareness and Education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Down Syndrome Awareness Plates. The department shall design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license plates to include the words "Down syndrome awareness" inside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heart-shaped yellow and blue ribbon. The designated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license plate fees for Down Syndrome Awareness Plates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Medical Center for the Down Syndrome Clinic;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Iconic-Design License Plates. For such license plates: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designs of the license plates shall be inspired by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plates that were previously issued by the State of Nebraska but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since been retired.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The department shall design the following two types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Iconic-Design License Plates: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Iconic-Design Black-Background License Plates. The design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license plates shall be inspired by a license plate that used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plain black background and only white characters;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Iconic-Design White-Background License Plates. The design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license plates shall be inspired by a license plate that used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plain white background and only black characters.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department may design the following two types of Iconic-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 License Plates: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Iconic-Design Option One License Plates. If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designs such license plates, the design of such license plates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inspired by any license plate that was previously issued by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but has since been retired;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Iconic-Design Option Two License Plates. If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designs such license plates, the design of such license plates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inspired by any license plate that was previously issued by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but has since been retired.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Each application for initial issuance or renewal of alphanumeric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personalized message Iconic-Design License Plates shall be accompanied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fee of one hundred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designated recipient for Iconic-Design License Plates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Developmental Disabilities Provider Capital and Equipment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(e)(i) A person may apply for Iconic-Design Black-Background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Plates or Iconic-Design White-Background License Plates beginning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person may apply for Iconic-Design Option One License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Iconic-Design Option Two License Plates beginning on an implementation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designated by the director for such type of license plate.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Josh the Otter-Be Safe Around Water Plates.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design such license plates to include a blue background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head of an otter surfacing above water surrounded by the words "Josh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Otter-Be Safe Around Water". The designated recipient for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fees for Josh the Otter-Be Safe Around Water Plates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Josh the Otter-Be Safe Around Water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Mountain Lion Conservation Plates.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such license plates to reflect support for the conservation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mountain lion population. The designated recipient for alternate license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fees for Mountain Lion Conservation Plates is the Game and Parks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Educational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Native American Cultural Awareness and History Plates.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in consultation with the Commission on Indian Affairs,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license plates that reflect the unique culture and history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Native American tribes historically and currently located in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designated recipient for alternate license plate fees for 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Cultural Awareness and History Plates is the Native 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 and Leadership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Nebraska Cornhusker Spirit Plates.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design such license plates to (i) include the word "Cornhuskers"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"Huskers" prominently in the design, (ii) use scarlet and cream colors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design or such other similar colors as the department determines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best represent the official team colors of the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Cornhuskers athletic programs and to provide suitable reflection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contrast, (iii) use cream or a similar color for the background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and scarlet or a similar color for the printing, and (iv) create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reflecting support for the University of Nebraska Cornhuskers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athletic programs in consultation with the University of Nebraska-Lincoln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Athletic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Alphanumeric Nebraska Cornhusker Spirit Plates shall (i)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consecutively numbered beginning with the number one and use numbers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a size that maximizes legibility, and (ii) not use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designation or any characters other than numbers on the spirit plates.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Personalized message Nebraska Cornhusker Spirit Plates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subject to the same conditions specified for personalized message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in subsection (2) of section 60-3,118. The characters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consist only of letters, numerals, or a combination of letters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numerals of the same size and design specified in section 60-3,100.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of seven characters may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Each application for initial issuance or renewal of Nebraska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Cornhusker Spirit Plates shall be accompanied by a fee of seventy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Fees collected pursuant to this subdivision shall be remitted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Treasurer. The State Treasurer shall credit sixty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 to the Department of Motor Vehicles Cash Fund and forty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fee to the designated recipient for alternate license plate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designated recipient for alternate license plate fees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Cornhusker Spirit Plates is the Highway Trust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Nebraska History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in consultation with the Nebraska State Historical Society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reflect the importance of historical preservation in Nebraska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our shared Nebraska history. The designated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license plate fees for Nebraska History Plates is the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History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Pets for Vets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to support veterans and companion or therapy pet animals.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designated recipient for alternate license plate fees for Pets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Vets Plates is the Pets for Vets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Prostate Cancer Awareness Plates.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such license plates to include a light blue ribbon and the words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"early detection saves lives" along the bottom of the license plate.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recipient for alternate license plate fees for Prostate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Awareness Plates is the University of Nebraska Medical Center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Prostate Cancer Research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Sammy's Superheroes license plates for childhood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awareness. The department shall design such license plates to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blue handprint over a yellow ribbon and the words "childhood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awareness". The designated recipient for alternate license plate fees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Sammy's Superheroes license plates for childhood cancer awareness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Medical Center for pediatric cancer research;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Support the Arts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in consultation with the Nebraska Arts Council to reflect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for the arts in Nebraska. The designated recipient for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fees for Support the Arts Plates is the Support the Arts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Support Our Troops Plates.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such license plates to reflect support for troops from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branches of the armed forces. The designated recipient for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fees for Support Our Troops Plates is the Veterans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Program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Each application for initial issuance or renewal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alphanumeric Support Our Troops Plates shall be accompanied by a fee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dollars. The State Treasurer shall credit five dollars of the fee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designated recipient for alternate license plate fees for Support 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Troops Plates.</w:t>
      </w:r>
    </w:p>
    <w:p>
      <w:pPr>
        <w:autoSpaceDN w:val="0"/>
        <w:tabs>
          <w:tab w:pos="1296" w:val="left"/>
          <w:tab w:pos="2082" w:val="left"/>
          <w:tab w:pos="2868" w:val="left"/>
          <w:tab w:pos="4494" w:val="left"/>
          <w:tab w:pos="5160" w:val="left"/>
          <w:tab w:pos="6304" w:val="left"/>
          <w:tab w:pos="7570" w:val="left"/>
          <w:tab w:pos="811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initial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issuance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renewal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personalized message Support Our Troops Plates shall be accompanied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of seventy dollars. Twenty-five percent of such fee shall be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Department of Motor Vehicles Cash Fund and seventy-five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fee shall be credited to the designated recipient for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fees for Support Our Troops Plates;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Good Life Is Outside Plates.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such license plates to reflect the importance of safe walking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biking in Nebraska and the value of our recreational trails.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recipient for alternate license plate fees for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Outside Plates is the Game and Parks State Park Improvement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Fund for the purpose of trail improvement and maintenance;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Wildlife Conservation Plates. The department shall create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more than three designs for such license plates to reflect support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conservation of Nebraska wildlife, including sandhill cranes, bighorn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sheep, and ornate box turtles. The designated recipient for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fees for Wildlife Conservation Plates is the Wildlife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Back the Blue Cash Fund is created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administered by the Nebraska State Patrol. The fund shall consist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gifts, grants, bequests, money received from any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source, money credited pursuant to section 60-3,163.02, and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transferred to the fund by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Expansion Act and the Nebraska State Funds Investment Act. Any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realized capital gains from any such investment shall be credited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Back the Blue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The fund shall only be used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Nebraska State Patrol may award grants from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3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fund shall not be used for buying any equipment for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paying any salary or cost for the Nebraska State Patrol.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Eligible purpose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Providing support to 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Injured law enforcement personnel;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Spouse of any injured or deceased law enforcement personnel;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Child of any injured or deceased law enforcement personnel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child is under the age of nineteen years old;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Conducting any charitable activity that supports the residents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Qualified applicant means any association that represents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personnel of any law enforcement agency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qualified applicant may apply to the Nebraska State Patrol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grant under this section. The Nebraska State Patrol shall prescribe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 for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Nebraska State Patrol may award a grant to any qualified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who applies under this section for an eligible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State of Nebraska shall not require or request any recipient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grant awarded under this section to reimburse any money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such grant.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No later than January 1, 2027, the Nebraska State Patrol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 the form for grant applications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Nebraska State Patrol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Developmental Disabilities Provider Capital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Equipment Maintenance Cash Fund is created and shall be administered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Health and Human Services. The fund shall consist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gifts, grants, bequests, money received from any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source, money credited pursuant to section 60-3,163.02, and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transferred to the fund by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The fund shall only be used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Department of Health and Human Services may award grants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fund pursuant to section 5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fund shall not be used for the general operation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administration of the state's developmental disabilities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Department means the Department of Health and Human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Eligible purpose means any upgrade, modernization, renovation,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maintenance, or new purchase of the following that are used by a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provide any developmental disability service: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transportation fleet that is used to provide support to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transport any individual with a developmental disability;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Any physical infrastructure or safety feature, including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feature that is used to reinforce any space that is used to provide any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</w:tblGrid>
      <w:tr>
        <w:trPr>
          <w:trHeight w:hRule="exact" w:val="232"/>
        </w:trPr>
        <w:tc>
          <w:tcPr>
            <w:tcW w:type="dxa" w:w="475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LB1092</w:t>
            </w:r>
          </w:p>
        </w:tc>
        <w:tc>
          <w:tcPr>
            <w:tcW w:type="dxa" w:w="4768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LB1092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developmental disability service, safety glass, any perimeter security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feature, and any other physical improvement that is meant to protect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client or staff member of a provider;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Any technology or remote-support infrastructure that is used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1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support </w:t>
            </w:r>
          </w:p>
        </w:tc>
        <w:tc>
          <w:tcPr>
            <w:tcW w:type="dxa" w:w="5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14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monitor </w:t>
            </w:r>
          </w:p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15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client, </w:t>
            </w:r>
          </w:p>
        </w:tc>
        <w:tc>
          <w:tcPr>
            <w:tcW w:type="dxa" w:w="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staff </w:t>
            </w:r>
          </w:p>
        </w:tc>
        <w:tc>
          <w:tcPr>
            <w:tcW w:type="dxa" w:w="114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member, </w:t>
            </w:r>
          </w:p>
        </w:tc>
        <w:tc>
          <w:tcPr>
            <w:tcW w:type="dxa" w:w="5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facility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00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infrastructure </w:t>
            </w:r>
          </w:p>
        </w:tc>
        <w:tc>
          <w:tcPr>
            <w:tcW w:type="dxa" w:w="5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4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37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provider. </w:t>
            </w:r>
          </w:p>
        </w:tc>
        <w:tc>
          <w:tcPr>
            <w:tcW w:type="dxa" w:w="7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49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technology </w:t>
            </w:r>
          </w:p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78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remote-support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infrastructure includes any sensor, smart-home automation feature,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broadband infrastructure;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(iv) Any facility to increase capacity for clients or optimize space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is available for clients or the provision of any developmental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15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disability </w:t>
            </w:r>
          </w:p>
        </w:tc>
        <w:tc>
          <w:tcPr>
            <w:tcW w:type="dxa" w:w="128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service, </w:t>
            </w:r>
          </w:p>
        </w:tc>
        <w:tc>
          <w:tcPr>
            <w:tcW w:type="dxa" w:w="140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6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28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facility </w:t>
            </w:r>
          </w:p>
        </w:tc>
        <w:tc>
          <w:tcPr>
            <w:tcW w:type="dxa" w:w="140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floorplan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efficiency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 and installation of any amenity or restroom;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Provider means any entity that is under contract with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to provide any specialized or assisted service under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83-1217.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 provider may apply to the department for a grant under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section. The department shall prescribe the form for the application.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The department may award a grant to any qualified applicant who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applies under this section for an eligible purpose.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No later than January 1, 2027, the department shall prescribe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form for grant applications under this section.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The department may adopt and promulgate rules and regulations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carry out this section.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60-3,163.02, Revised Statutes Supplement,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2025, is repealed.</w:t>
            </w:r>
          </w:p>
        </w:tc>
      </w:tr>
    </w:tbl>
    <w:p>
      <w:pPr>
        <w:autoSpaceDN w:val="0"/>
        <w:autoSpaceDE w:val="0"/>
        <w:widowControl/>
        <w:spacing w:line="226" w:lineRule="exact" w:before="30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