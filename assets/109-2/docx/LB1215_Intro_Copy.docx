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LB1215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1215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McKinney, 11.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21,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Government, Military and Veterans Affairs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political subdivisions; to adopt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Political Subdivision Contracting Transparency Act.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9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</w:tblGrid>
      <w:tr>
        <w:trPr>
          <w:trHeight w:hRule="exact" w:val="232"/>
        </w:trPr>
        <w:tc>
          <w:tcPr>
            <w:tcW w:type="dxa" w:w="474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LB1215</w:t>
            </w:r>
          </w:p>
        </w:tc>
        <w:tc>
          <w:tcPr>
            <w:tcW w:type="dxa" w:w="478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LB1215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Section 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Sections 1 to 7 of this act shall be known and may be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cited as the Political Subdivision Contracting Transparency Act. The act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terminates on July 1, 2030. The act is race neutral and focused 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achieving equitable outcomes through process improvements.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For purposes of the Political Subdivision Contracting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Transparency Act: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(1) Accepted invoice means a properly submitted invoice that meets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all contractual documentation requirements;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 Contracting agency means any political subdivision engaged in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procurement of goods, services, or construction;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(3) Mobilization micro-advance means a limited-purpose financing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tool designed to enable small or undercapitalized businesses to begin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work on awarded public contracts;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(4) Prime contractor means any person awarded a contract by a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contracting agency;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(5) Small business vendor means any business that meets the small-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business size standards established under 13 C.F.R. 121, including size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standards based on the North American Industry Classification System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incorporated by reference, or any applicable small-business size standard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adopted by a contracting agency consistent with state law;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(6) Solicitation means any request for bids, request for proposals,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11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request </w:t>
            </w:r>
          </w:p>
        </w:tc>
        <w:tc>
          <w:tcPr>
            <w:tcW w:type="dxa" w:w="69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for </w:t>
            </w:r>
          </w:p>
        </w:tc>
        <w:tc>
          <w:tcPr>
            <w:tcW w:type="dxa" w:w="212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qualifications, </w:t>
            </w:r>
          </w:p>
        </w:tc>
        <w:tc>
          <w:tcPr>
            <w:tcW w:type="dxa" w:w="104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notice </w:t>
            </w:r>
          </w:p>
        </w:tc>
        <w:tc>
          <w:tcPr>
            <w:tcW w:type="dxa" w:w="5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</w:t>
            </w:r>
          </w:p>
        </w:tc>
        <w:tc>
          <w:tcPr>
            <w:tcW w:type="dxa" w:w="176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contractors, </w:t>
            </w:r>
          </w:p>
        </w:tc>
        <w:tc>
          <w:tcPr>
            <w:tcW w:type="dxa" w:w="57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96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similar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announcement seeking vendor participation in a public contract;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(7) Subcontractor means any person providing labor, materials,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services under contract with a prime contractor.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3.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(1) A contracting agency shall remit full payment to a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prime contractor no later than thirty days after receipt of an accepted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invoice.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127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9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(2) </w:t>
            </w:r>
          </w:p>
        </w:tc>
        <w:tc>
          <w:tcPr>
            <w:tcW w:type="dxa" w:w="4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91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prime </w:t>
            </w:r>
          </w:p>
        </w:tc>
        <w:tc>
          <w:tcPr>
            <w:tcW w:type="dxa" w:w="152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contractor </w:t>
            </w:r>
          </w:p>
        </w:tc>
        <w:tc>
          <w:tcPr>
            <w:tcW w:type="dxa" w:w="9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shall </w:t>
            </w:r>
          </w:p>
        </w:tc>
        <w:tc>
          <w:tcPr>
            <w:tcW w:type="dxa" w:w="90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remit </w:t>
            </w:r>
          </w:p>
        </w:tc>
        <w:tc>
          <w:tcPr>
            <w:tcW w:type="dxa" w:w="7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full </w:t>
            </w:r>
          </w:p>
        </w:tc>
        <w:tc>
          <w:tcPr>
            <w:tcW w:type="dxa" w:w="115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payment </w:t>
            </w:r>
          </w:p>
        </w:tc>
        <w:tc>
          <w:tcPr>
            <w:tcW w:type="dxa" w:w="58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all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subcontractors no later than seven days after receiving payment from the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contracting agency.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232"/>
        </w:trPr>
        <w:tc>
          <w:tcPr>
            <w:tcW w:type="dxa" w:w="4752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LB1215</w:t>
            </w:r>
          </w:p>
        </w:tc>
        <w:tc>
          <w:tcPr>
            <w:tcW w:type="dxa" w:w="4768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LB1215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(3) Any unpaid amount shall accrue interest at the rate established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under section 45-103.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(4) Any contract clause that delays payment to subcontractors beyond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timelines in this section is void as against public policy.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4.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(1) Upon request of any unsuccessful bidder, a contracting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agency shall provide a written or virtual postaward debrief within ten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business days after receipt of such request.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 The debrief shall include, at minimum: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(a) Evaluation criteria;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(b) Strengths and weaknesses of the bid;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(c) Aggregate scoring information;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(d) Any compliance deficiencies affecting award determination.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(3) Nothing in this section shall require disclosure of proprietary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or confidential information submitted by any other bidder.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(4) A contracting agency may withhold a debrief only in cases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involving active litigation or state or federal security restrictions.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5.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(1) The Department of Administrative Services shall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14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establish </w:t>
            </w:r>
          </w:p>
        </w:tc>
        <w:tc>
          <w:tcPr>
            <w:tcW w:type="dxa" w:w="4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11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single, </w:t>
            </w:r>
          </w:p>
        </w:tc>
        <w:tc>
          <w:tcPr>
            <w:tcW w:type="dxa" w:w="196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public-facing, </w:t>
            </w:r>
          </w:p>
        </w:tc>
        <w:tc>
          <w:tcPr>
            <w:tcW w:type="dxa" w:w="16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searchable, </w:t>
            </w:r>
          </w:p>
        </w:tc>
        <w:tc>
          <w:tcPr>
            <w:tcW w:type="dxa" w:w="10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online </w:t>
            </w:r>
          </w:p>
        </w:tc>
        <w:tc>
          <w:tcPr>
            <w:tcW w:type="dxa" w:w="14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procurement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calendar listing each solicitation of fifty thousand dollars or more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issued by any contracting agency.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 Each contracting agency shall post every solicitation at least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fourteen days prior to the bid due date.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(3) The procurement calendar shall include: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(a) Scope of work;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(b) Pre-bid meeting details;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(c) Due dates;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(d) Contact information;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(e) Award notifications.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(4) A contracting agency may post any solicitation on its website in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addition to the posting required under this section.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(5) A contracting agency that fails to comply with the posting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LB1215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requirement of this section shall report such failure on or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December 31 of the calendar year of such failure. Failure to comply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posting requirement does not invalidate a contract award.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The Department of Administrative Services shall electronically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 a report to the Urban Affairs Committee of the Legislature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February that includes the information provided under this section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prior calendar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Department of Economic Development, in consultation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 the Urban Affairs Committee of the Legislature, shall develop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uniform small-business procurement readiness checklist for use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contracting agencies.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checklist shall include: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Required registrations;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Insurance and bonding requirements;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Compliance documentation;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Bid-submission requirements;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Project-readiness indicators;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 Availability of a mobilization micro-advance.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checklist shall be made publicly available.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Urban Affairs Committee of the Legislature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conduct a performance review in 2029 and make recommendations regarding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continuation, modification, or expansion of the Political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Contracting Transparency Act.</w:t>
      </w:r>
    </w:p>
    <w:p>
      <w:pPr>
        <w:autoSpaceDN w:val="0"/>
        <w:autoSpaceDE w:val="0"/>
        <w:widowControl/>
        <w:spacing w:line="226" w:lineRule="exact" w:before="40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