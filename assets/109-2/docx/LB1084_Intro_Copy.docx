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commitment; to amend sections 71-919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71-1203,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persons taken into emergency protective custody;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an internal reference;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 (1)(a) A law enforcement officer may take a person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custody, cause him or her to be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custody, or continue his or her custody if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custody if the officer has probable cause to believe: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mentally ill and dangerous or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and that the harm described in section 71-908 or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83-174.01 is likely to occur before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may be initiated to obtain custody of the person;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person domiciled within Indian country in Nebraska,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 and that harm comparable to that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or subdivision (1) of section 83-174.01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is likely to occur before mental health proceedings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may be initiated to obtain custody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shall be admitted to an appropriate and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facility, jail, or Department of Correctional Services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(1)(c)(ii)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mental health professional who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person to be taken into custody and shall have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to hold such person until a law enforcement officer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person arrives to take custody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purposes of this subsection, convicted sex offender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with a prior conviction for an offense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who is not a convicted sex offender shall be admitted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facility, except that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instead be admitted to a jail or other facility with an available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bed under the Regional Mental Health Expansion Pilot Program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an appropriate medical facility is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who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convicted sex offender shall be admitted to a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of Correctional Services facility unless a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emergency exists for which treatment at a medical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 The person in emergency protective custody shall remain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 until the medical or psychiatric emergency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 is safe to transport such person, at which time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to an available jail or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admission to a facility or jail of a person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by a law enforcement officer under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execute a written certificate prescribed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 The certificate shall allege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belief that the person in custody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or a dangerous sex offender and shall contain a summary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behavior supporting such allegations.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upon admission to a facility or jail,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written documentation in a format provided by the tribe.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minimum, such documentation shall clearly identify the subject,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relevant tribe, allege the officer's belief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custody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and contain a summary of the subject's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such allegations. A copy of such documentation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forwarded to the appropriate tribal prosecutor 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administrator of the facility or jail shall have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evaluated by a mental health professional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but not later than thirty-six hours after admission.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professional shall not be the mental health professional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such person to be taken into custody under this section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member or alternate member of the mental health board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 over any hearing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Sex Offender Commitment Act with respect to such person. Upon the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544" w:val="left"/>
          <w:tab w:pos="5198" w:val="left"/>
          <w:tab w:pos="6694" w:val="left"/>
          <w:tab w:pos="7350" w:val="left"/>
          <w:tab w:pos="78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videoconferencing if the mental health professional thinks it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shall be released from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completion of such evaluation unless the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determines, in his or her clinical opinion, that such person is 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 and dangerous or a dangerous sex offender. In the case of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within Indian country who is taken into emergency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tribal law, the mental health professional shall notify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tribal prosecutor or official of such release.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71-1203 For purposes of the Sex Offender Commitment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definitions found in sections 71-904.02, 71-904.03, 71-905,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71-906, 71-907, 71-910, 71-911, 71-914.01, 71-914.02, 71-914.03,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83-174.01 apply;</w:t>
      </w:r>
    </w:p>
    <w:p>
      <w:pPr>
        <w:autoSpaceDN w:val="0"/>
        <w:tabs>
          <w:tab w:pos="1296" w:val="left"/>
          <w:tab w:pos="1988" w:val="left"/>
          <w:tab w:pos="3880" w:val="left"/>
          <w:tab w:pos="4814" w:val="left"/>
          <w:tab w:pos="5506" w:val="left"/>
          <w:tab w:pos="7398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Department of Correctional Services facility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Outpatient treatment means treatment ordered by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directing a subject to comply with specified outpatient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including, but not limited to, (a) taking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medication, (b) reporting to a mental health professional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treatment or for monitoring of the subject's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participating in individual or group therapy or educational,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residential, or vocational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Subject means any person concerning whom (i)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filed under section 71-1204, (ii) a certificate has been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 71-919 and such person is held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71-919, or (iii) a petition has been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Sex 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also includes a person who is a member of a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membership in a tribe, who is domiciled within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Nebraska, and concerning whom sex offender involuntary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or emergency protective custody proceedings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under tribal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does not include any person under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is an emancipated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Treatment facility means a facility which provides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dangerous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71-919 and 71-1203, Revised Statutes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