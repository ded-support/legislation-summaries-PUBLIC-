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1133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claims against the state; to appropriate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payment of certain claims; to provide for payment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claims; to authorize agencies to write off certain claims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is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a state settlement, which has been settled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in the district court and which requires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$51,791.88 for Miscellaneous Claim Number 2025-01061, pay to Rodney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Gerald Hoelscher, 1860 Road 43, Lincoln, NE 68036, out of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 included in this section shall be paid through Program 536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$51,791.88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304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$51,791.88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is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indemnification claims which have been settled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Claims Board and approved by the district court, which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settled by the Attorney General in the district court, or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judgment has been entered and which require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 for Indemnification Claim Numbers CI 24-3163 and CI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24-4457, pay to the Trust Account of Fiedler Law Firm, P.L.C.,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Kurt Von Minden, 17330 Wright Street, Suite 102, Omaha, NE 68130,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592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 contained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$354,456.23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sums of money, or so much thereof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required, are hereby appropriated from the General Fund or from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as indicated in the state treasury, not otherwise appropriated,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payment of workers' compensation claims which have been settled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Attorney General in the Nebraska Workers' Compensation Court or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court judgments have been entered and which require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$400,000.00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High &amp; Younes, LLC, on behalf of Greg Mosley, 6919 Dodge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Omaha, NE 68132,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$162,500.00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Atwood Law, P.C., L.L.O., on behalf of Stewart Craig, 575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Fallbrook Boulevard, Suite 206, Lincoln, NE 68521, out of the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Claims 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Handley Law, PC, LLO, on behalf of Kenneth Cobb, 1141 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Street, Lincoln, NE 68508, out of the Workers' Compensation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Revolving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$300,000.00 for a workers' compensation claim, pay to the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Keating, O'Gara, Nedved &amp; Peter, PC, LLO, on behalf of Todd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Rasmussen, 200 South 21st Street, Suite 400, Lincoln, NE 68510,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Workers' Compensation Claims Revolving Fund.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claims included in this section shall be paid through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593 in Agency 65.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informational purposes only, the appropriations contained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and fund source:</w:t>
      </w:r>
    </w:p>
    <w:p>
      <w:pPr>
        <w:autoSpaceDN w:val="0"/>
        <w:tabs>
          <w:tab w:pos="720" w:val="left"/>
          <w:tab w:pos="7944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SOURCE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 AMOUNT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902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CASH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REVOLVING 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$882,500.00</w:t>
      </w:r>
    </w:p>
    <w:p>
      <w:pPr>
        <w:autoSpaceDN w:val="0"/>
        <w:tabs>
          <w:tab w:pos="720" w:val="left"/>
          <w:tab w:pos="8184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$882,500.00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of Administrative Services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and directed to draw his or her warrants upon the funds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treasury enumerated in this act, in favor of the several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beneficiaries named in this act for the amount set opposite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names, upon the presentation of proper vouchers therefor.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several amounts appropriated in this act shall be in full payment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all claims, rights, causes of action, damages, and demands of every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character and kind owing by or against the State of Nebraska,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officers, agents, and employees, and their successors and assigns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 to each of the beneficiaries respectively in whose favor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are made. The director shall not deliver any warrant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items appropriated in this act until a receipt and release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releasing the State of Nebraska, its officers, employees, and agents,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their successors and assigns, has been filed by each of the beneficiaries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respectively. Upon presentation of the warrants, the State Treasurer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hereby directed to pay the same out of money in the General Fund or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in other funds indicated in this act not otherwise appropriated.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following requests were filed by state agencies seeking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permission to write off certain accounts. The State Claims Board reviewed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approved the following requests: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$856.00 for Request Number 2026-01512, made by the State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Marshal.</w:t>
      </w:r>
    </w:p>
    <w:p>
      <w:pPr>
        <w:autoSpaceDN w:val="0"/>
        <w:autoSpaceDE w:val="0"/>
        <w:widowControl/>
        <w:spacing w:line="226" w:lineRule="exact" w:before="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$1,032,144.79 for Request Number 2026-01520,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$98,759.21 for Request Number 2026-01521,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$1,708,343.43 for Request Number 2026-01524, made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$2,647.70 for Request Number 2026-01526, made by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Veterans' Affairs.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