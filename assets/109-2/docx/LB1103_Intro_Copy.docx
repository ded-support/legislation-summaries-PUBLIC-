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1103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State Patrol 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sections 81-2025 and 81-2041,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raise the mandatory retirement age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deferred retirement option plans;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81-2025 (1) Every officer who has been in the employ of the state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and who becomes disabled and physically unfit to perform the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officer shall be entitled to retire and receive an annuity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Every officer who has been in the employ of the state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ten years or more, as calculated in section 81-2033, and has attained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 of fifty years or more shall be entitled to retire and receive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as provided by law. The right to retire at the age of fifty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at the option of the officer but such retirement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mandatory upon the officer attaining the age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Any officer who has attained the age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his or her separation from state service but who has not been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 of the state for ten years as such shall be entitled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as provided for in the Nebraska State Patrol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Every officer who has been in the employ of the state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twenty-five years or more, as calculated in section 81-2033,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the age of fifty years shall be entitled to retire and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annuity as provided by law. The right to retire at the age of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with twenty-five years or more of creditable service shall be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option of the officer but such retirement shall be mandatory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 attaining the age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Every officer who has been in the employ of the state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thirty years or more, as calculated in section 81-2033,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retire and receive an annuity as provided by law. The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retire with thirty years or more of creditable service shall be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of the officer but such retirement shall be mandatory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 attaining the age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Payment of any benefit provided under the act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deferred later than the required beginning date.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effective date of retirement payments shall be the first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month following (a) the date a member qualifies for retirement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this section or (b) the date upon which a member's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retirement is received on an application form provided by the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is later. An application may be filed no more than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days in advance of qualifying for retirement.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board shall make reasonable efforts to locate the officer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officer's beneficiary and distribute benefits by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date. If the board is unable to make such a distribution,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shall be distributed pursuant to the Uniform Disposition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Unclaimed Property Act and no amounts may be applied to increase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any officer would otherwise receive under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81-2041,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81-2041 (1) Any officer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 became a member prior to July 1, 2016,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 meets the participation requirements of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may participate in DROP. DROP provides that subsequent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attaining normal age and service retirement eligibility, a member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voluntarily choose to participate in DROP upon its adoption which,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section, shall be the earlier of September 1, 2008,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of the month following a favorable letter determination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Service. If the member chooses to participate in DROP,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shall be deemed to have retired but shall not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terminated, and the member may continue in active employment for up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five-year period. During the DROP period, the member's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shall be deposited into the DROP account for the benefit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until the member actually retires from active employment at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expiration of the DROP period. Thereafter, future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payments shall be made directly to the member, and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access to all funds in the DROP account designated for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of the member. DROP funds shall be held and invested in a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account under section 414(k) of the Internal Revenue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meet the limitations in section 415 of the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participate in the DROP program, a member shall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member shall be eligible to enter DROP at any time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date when the member has (i) attained normal retirement 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completed twenty-five years of service. Members having attained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normal retirement age and completed twenty-five years of service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date of adoption of DROP shall be eligible to enter DROP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future date;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member who elects to enter DROP shall be entitled to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age and service retirement benefits in accordance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81-2026. A member is entitled to remain in DROP for a maximum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subsequent to the date of the member's DROP election. A member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from service and thereby exit DROP at any time during the DROP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period. On or before the completion of the DROP period, the member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from active employment and exit DROP. During the DROP period,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retirement benefit shall be payable to the DROP account vendor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in the member's name. Amounts transferred or paid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member's DROP account shall not constitute annual additions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415 of the Internal Revenue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member electing to enter DROP shall choose an annuity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option. After the option is chosen, the member shall not be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retirement benefit changes, for reasons including, but not limited</w:t>
      </w:r>
    </w:p>
    <w:p>
      <w:pPr>
        <w:autoSpaceDN w:val="0"/>
        <w:tabs>
          <w:tab w:pos="720" w:val="left"/>
          <w:tab w:pos="1368" w:val="left"/>
          <w:tab w:pos="2136" w:val="left"/>
          <w:tab w:pos="3624" w:val="left"/>
          <w:tab w:pos="5232" w:val="left"/>
          <w:tab w:pos="5878" w:val="left"/>
          <w:tab w:pos="7366" w:val="left"/>
          <w:tab w:pos="837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increases,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promotions,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restriction on retirement benefit changes shall not apply in the event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duty-related death or duty-related disability. The benefit amount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fixed as of the date of election and shall be payable as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retired on that date and separated from active employment.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death of a member during the DROP period, monthly benefits shall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as a percentage of the amount of the member's annuity as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in subsection (3) of section 81-2026 based upon the annuity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 made at commencement of the DROP period. In addition,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of the DROP account, if any, shall be provided to the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beneficiaries of the member in accordance with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81-2026 or, if no beneficiary is provided, to the estate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member. Upon the disability of a member during the DROP period,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shall be deemed to have completed the DROP period, shall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the annuity benefit as calculated at the commencement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DROP period, and shall be paid the balance of the DROP account, if 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No member shall be allowed to continue making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while the member is enrolled in DROP;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During the DROP period, the Nebraska State Patrol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the amount required under subsection (2) of section 81-2017 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such amount be credited to the State Patrol Retirement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member shall be paid the balance of the DROP account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member's separation from active employment or at the expiration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DROP period thereby ending the member's participation in DROP.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has not voluntarily separated from active employment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completion of the DROP period, the member's retirement benefit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paid directly to the member thereby ending the member's 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employment. The member's DROP account shall consist of accrued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and interest on such benefits;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Any member that is enrolled in DROP shall be responsible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directing the DROP account designated for the benefit of the member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investing the account in any DROP investment options. There shall be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guaranteed rate of investment return on DROP account assets. Any losses,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charges, or expenses incurred by the participating DROP member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DROP account by virtue of the investment options selected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DROP member shall not be made up by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all of the same shall be borne by the participating DROP member.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system, the state, the board, and the state investment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responsible for any investment results under the DROP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 Transfers between investment options shall be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rules and regulations of DROP. A DROP account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for each participating DROP member. Such DROP account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adjusted no less frequently than annually for the member's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distributions and net investment earnings and losses;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If the DROP account is subject to administrative or other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charges, such fees or charges shall be charged to the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DROP member's DROP account;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Cost-of-living adjustments or payments as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81-2027.08 or 81-2027.09 and 81-2027.10 shall not be applied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benefits during the DROP period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Any officer who became a member on or after July 1, 2016,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specifically prohibited from participating in DROP.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81-2025 and 81-2041,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