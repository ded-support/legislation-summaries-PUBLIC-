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entertainment district licenses and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class of consumption-only licenses;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53-123.17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local governing body may designate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in which a commons area may be used by retail,</w:t>
      </w:r>
    </w:p>
    <w:p>
      <w:pPr>
        <w:autoSpaceDN w:val="0"/>
        <w:tabs>
          <w:tab w:pos="720" w:val="left"/>
          <w:tab w:pos="1622" w:val="left"/>
          <w:tab w:pos="2886" w:val="left"/>
          <w:tab w:pos="3548" w:val="left"/>
          <w:tab w:pos="5652" w:val="left"/>
          <w:tab w:pos="7034" w:val="left"/>
          <w:tab w:pos="7696" w:val="left"/>
          <w:tab w:pos="8840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 which obtain an entertainment district license.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may, at any time, revoke such designation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the commons area threatens the health, safety, or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has become a common nuisance.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 part of such designation, a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consumption-only areas of such district. A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of such area may obtain a consumption-only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license pursuant to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local governing body shall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revocation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designation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entertainment district license allows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for consumption on the premises within the confines of a commons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within the premises of a consumption-only license holder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(6)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consumption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liquor in the commons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consumption-only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hours authorized for sale of alcoholic liquor for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premises under section 53-179 and while food service is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commons area or is available for sale by at least one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license. Only the holder of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or employees of such licensee may sell or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in the commons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entertainment district licensee shall serve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consumed in the commons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consumption-only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containers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prominently display the licensee's trade name or logo or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 that is unique to the licensee under the licensee's retail license,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604" w:val="left"/>
          <w:tab w:pos="2728" w:val="left"/>
          <w:tab w:pos="3972" w:val="left"/>
          <w:tab w:pos="6056" w:val="left"/>
          <w:tab w:pos="7300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An entertainment district licensee may allow alcohol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entertainment district licensee to enter the licensed premises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licensee. No entertainment district licensee shall allow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to leave the commons area or the premises licensed under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license, craft brewery license, 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licensed premises of the holder of a license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craft brewery license, a microdistillery license, or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adjacent to a commons area in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 local governing body pursuant to this section,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 may obtain an annual entertainment district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this section. The entertainment district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the same period and may be renewed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license, craft brewery license, 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obtain an entertainment district license,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under subsection (4)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commission upon such forms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an additional license fee of three hundred dollars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of serving alcohol in the entertainment district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local governing body in the same manner as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(4) of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business that is located within the boundaries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but that does not hold a retail,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microdistillery, or manufacturer's license under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Act may apply to the commission for a consumption-only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license on forms prescribed by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application shall include a license fee of twenty-five dollars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payable to the commission. The commission shall grant such licenses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the local governing body has (a) designated consumption-only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 for such entertainment district and (b) approved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consumption-only class of entertainment district license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the same to the commission. Such class of consumption-only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license shall authorize the holder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alcoholic beverages sold within the boundaries of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by other entertainment district licensees to be carried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of such holder's business premises by patrons, so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(a) does not sell or serve such alcoholic liquor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complies with the Nebraska Liquor Control Act, especially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forbidding consumption of alcoholic liquor by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 application for an entertainment district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commission shall notify the clerk of the local governing body.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include with such notice one copy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 or electronic delivery. The local governing body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process the application in the same manner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 entertainment district licensee doing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license jurisdiction of the local governing body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local governing body with respect to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licensees within its liquor license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may cancel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for cause for the remainder of the period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is issued. Any person whose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is canceled may appeal to the commission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local governing body may regulate by ordinance,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Nebraska Liquor Control Act, any area it designates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entertainment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Violation of any provision of this section or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be cause to revoke, cancel,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retail license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brewery license, microdistillery license, or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Commons area means an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an entertainment district designated by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Shared by authorized licensees with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consumption-only entertainment district licensees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Abutting the licensed premises of such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With reasonable safety measures in place to protect pedestrians,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signage, lighting, and reduced motor vehicle speeds when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will be in close proximity to pedestrians;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With a prohibition on the carrying of open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 and the consumption of alcoholic liquor on any open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except when necessary to cross the same at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crosswalk.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Commons area may include any area of a public or private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if the area otherwise meets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Local governing body means the governing body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the entertainment district licensee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53-123.17,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