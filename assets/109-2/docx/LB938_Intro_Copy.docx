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938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Hallstrom, 1; Bosn, 25; Ibach, 44; 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77-2716, Revised Statutes Supplement, 2025; to adopt the First-Time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Buyer Savings Account Act; to provide for income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adjustments as 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8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First-Time Home Buyer Savings Account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Legislature declares that the purpose of allowing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taxable income to be reduced by contributions to and earnings from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first-time home buyer savings account is to encourage first-time home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ownership through incentivizing saving for a down payment and closing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costs because of the significant financial and civic benefits home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ownership provides for this state.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First-Time Home Buyer Savings Account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Account holder means an individual who establishes an account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a financial institution that is designated as a first-time home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buyer savings account;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Department means the Department of Revenue;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Eligible expenses means a down payment and any closing costs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included on a real estate settlement statement, including, but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limited to, appraisal fees, mortgage origination fees, and inspection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fees or any down payment costs and fees that may be included as part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financing the construction of a primary residence;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Financial institution means a bank, savings bank, building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loan association, savings and loan association, or credit union, whether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chartered by the United States, the Department of Banking and Finance,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foreign state agency; any other similar organization which is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federal deposit insurance; or a trust company;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First-time home buyer means an individual who: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Has never owned or purchased under contract for deed, either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individually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jointly,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single-family,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owner-occupied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primary</w:t>
            </w:r>
          </w:p>
        </w:tc>
      </w:tr>
      <w:tr>
        <w:trPr>
          <w:trHeight w:hRule="exact" w:val="17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residence, including, but not limited to, a condominium unit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manufactured or mobile home that is assessed and taxed as real property;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As a result of the individual's dissolution of marriage, has not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listed on a property title for at least three consecutive years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First-time home buyer savings account or account means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with a financial institution designated as a first-time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buyer savings account in accordance with section 4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Qualified beneficiary means a first-time home buyer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an account holder for whom the money in a first-time home buyer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savings account is or will be used for eligible expenses for the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qualified beneficiary's primary residence.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January 1, 2027, any individual may open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with a financial institution and designate the account, 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entirety, as a first-time home buyer savings account to be used to pay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 a qualified beneficiary's eligible expenses for the purchase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of a primary residence in Nebraska. An individual may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holder of multiple accounts, and an individual may jointly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account with another person if they file a joint income tax return.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eligible for the subtraction under subsection (27)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77-2716, an account holder must comply with the requirements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account holder must designate, no later than April 15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following the taxable year during which the account is established,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first-time home buyer as the qualified beneficiary of the first-time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 buyer savings account. The account holder may designate himself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herself as the qualified beneficiary. The account holder may change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qualified beneficiary at any time, but there shall not be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one qualified beneficiary at any time. An account holder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multiple accounts with the same qualified beneficiary, but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may be designated as the qualified beneficiary of multiple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following limits apply to a first-time home buyer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maximum contribution to a first-time home buyer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for a taxable year is five thousand dollars for an individual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 thousand dollars for account holders who file a joint return;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maximum amount of all contributions for all taxable years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first-time home buyer savings account is twenty-five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 individual and fifty thousand dollars for account holders who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joint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Money may remain in a first-time home buyer savings account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unlimited duration without the contributions being subject to recapture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penalty.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account holder shall not use money in an account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 of administering the account, except that a service fee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deducted from the account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account holder is responsible for maintaining documentation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first-time home buyer savings account and for eligible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the qualified beneficiary's purchase of his or her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The money in a first-time home buyer savings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Used for eligible expenses related to a qualified beneficiary's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 or construction of his or her primary residence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Used for eligible expenses related to a qualified beneficiary's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 or construction of his or her primary residence in or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if the qualified beneficiary is active-duty military and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stationed in Nebraska for any time after the creation of the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Used for expenses that would have qualified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(1)(a)(i) or (ii) of this section, but the contract for purchase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did not close;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Transferred to another newly created first-time home buyer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savings account;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Used to pay a service fee that is assessed and deducted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Subdivision (1)(a) of this section applies regardless of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qualified beneficiary is the sole owner of the primary residence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joint owner with another person who does not qualify as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money in a first-time home buyer savings account may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for the purposes described in subdivisions (1)(a)(i), (ii),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of this section if the primary residence being purchased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constructed is a manufactured or mobile home that is not taxed as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Money withdrawn from a first-time home buyer savings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subject to recapture in the taxable year in which it is withdrawn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At the time of the withdrawal, it has been less than a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since the first deposit in the first-time home buyer savings account;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money is used for any purpose other than those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amount subject to recapture shall be added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 gross income pursuant to subdivision (27)(b) of section 77-2716.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any money is subject to recapture pursuant to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(a)(ii) of this section, the account holder shall pay to the department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in the same taxable year as the recapture. If the withdrawal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ten or fewer years after the first deposit in the first-time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buyer savings account, the penalty is equal to five percent of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recapture. If the withdrawal is made more than ten years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first deposit in the account, the penalty is equal to ten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subject to recapture. The penalties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do not apply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money is used for eligible expenses related to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beneficiary's purchase or construction of his or her primary residence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outside of the 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money is from a first-time home buyer savings account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the qualified beneficiary dies and the account holder does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designate a new qualified beneficiary during the same taxable year.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If the account holder or, if the first-time home buyer savings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account is jointly owned, the account holders die, all of the money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account that was subtracted from taxable income is subject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recapture in the taxable year of the death or deaths, but no penalty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due to the department.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shall establish a form for an account holder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annually report information about a first-time home buyer savings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account, including, but not limited to, how the money from the account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used, and shall identify any supporting documentation that is required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maintained. To be eligible for the subtraction in subsection (27)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77-2716, an account holder must annually file with his or 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income tax return the completed form, the 1099 form for the account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financial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supporting</w:t>
            </w:r>
          </w:p>
        </w:tc>
      </w:tr>
      <w:tr>
        <w:trPr>
          <w:trHeight w:hRule="exact" w:val="70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documentation the department requires.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financial institution is not required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Designate an account as a first-time home buyer savings account,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designate the qualified beneficiaries of an account, in the financial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institution's account contracts or systems or in any other way;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Track the use of money withdrawn from a first-time home buyer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savings account;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Report any information to the department or any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governmental agency that is not otherwise required by law.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financial institution is not responsible or liable for: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Determining or ensuring that an account holder is eligible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subtraction under subsection (27) of section 77-2716;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Determining or ensuring that money in the account is used for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eligible expense;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Reporting or remitting taxes or penalties related to the use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money in a first-time home buyer savings account.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implementing the First-Time Home Buyer Savings Account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not establish any administrative, reporting,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requirements on financial institutions that are outside the scope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normal account procedures.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First-Time Home Buyer Savings Account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 (1) The following adjustments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for interest or dividends received: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There shall be subtracted interest or dividends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obligations of the United States and its territories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possessions or of any authority, commission, or instrumentality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to the extent includable in gross income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 but exempt from state income taxes under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There shall be subtracted interest received by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the State of Nebraska or its political subdivisions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which are Build America Bonds to the extent includable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for federal income tax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There shall be subtracted that portion of the total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as reported to the recipient by the regulated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There shall be added interest or dividends received by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obligations of the District of Columbia, other states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or their political subdivisions, authorities, commissions,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to the extent excluded in the computation of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for federal income tax purposes except that such interest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dividends shall not be added if received by a corporation which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There shall be added that portion of the total dividends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and excluded for federal income tax purposes as reported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by the regulated investment company;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(e)(i) Any amount subtracted under this subsection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interest on indebtedness incurred to carry the obligations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described in this subsection or the investment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 and by any expenses incurred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interest or dividend income described in this subsection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such expenses, including amortizable bond premiums,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deductible in determining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amount added under this subsection shall be reduced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incurred in the production of such income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disallowed in the computation of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a net operating loss derived 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with Nebraska sources computed under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Tax Commissioner consistent,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under the Nebraska Revenue Act of 1967, with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For a resident individual, estate, or trust, the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computed on the federal income tax return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modifications contained in this section.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individual, estate, or trust or for a partial-year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the net operating loss computed on the federal return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adjusted by the modifications contained in this section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carryovers or carrybacks shall be limited to the portion of the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connected with Nebraska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subtracted from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taxable years beginning on or after January 1, 1987, the amount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income tax refund to the extent such refund was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Code, was not allowed in the computation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the Nebraska Revenue Act of 1967, and is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Federal adjusted gross income, or, for a fiduciary,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 shall be modified to exclude the portion of the income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received from a small business corporation with an election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under subchapter S of the Internal Revenue Code or from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organized pursuant to the Nebraska Uniform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Act that is not derived from or connected with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as determined in section 77-2734.01.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shall be subtracted from federal adjusted gross income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corporations and fiduciaries, federal taxable income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or deemed to be received from corporations which are not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subtracted from federal taxable income a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income earned by a corporation subject to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 that is actually taxed by a foreign country or one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at a rate in excess of the maximum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for corporations. The taxpayer may make the computation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or for groups of foreign countries. The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that may be deducted shall be computed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federal taxable income from operations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taxing jurisdiction shall be reduced by the amount of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paid to the foreign jurisdiction that are not deductible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foreign tax credit was elected on the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after-tax income shall be divided by one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tax rate for corporations in 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result of the calculation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subtracted from the amount of federal taxable income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subdivision (a) of this subsection. The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calculation, if greater than zero, shall be subtracted from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Federal adjusted gross income shall be modified to exclude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repaid by the taxpayer for which a reduction in federal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1341(a)(5) of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included, by income from interest, earnings, and state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Nebraska educational savings plan trust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77-1415 to 77-1430 and any account established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achieving a better life experience program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77-1401 to 77-1409.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 by any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participant in the Nebraska educational savings plan trust,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an account established under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 made for the benefit of a beneficiary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77-1401 to 77-1409, or any contributions to the Give to Enable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Cash Fund as provided in the Give to Enable Support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not deducted for federal income tax purposes, but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 per married filing separate return or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return. With respect to a qualified rollover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meaning of section 529 of the Internal Revenue Code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state's plan, any interest, earnings, and state contributions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other state's educational savings plan which is qualified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529 of the code shall qualify for the reduction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For contributions by a custodian of a custodial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rollovers from another custodial account, the reduction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apply to funds added to the custodial account after January 1, 2014.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reduced,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adjusted gross income of an individual, by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made by the individual's employer into an account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owned by the individual,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five thousand dollars per married filing separate return or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any other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increased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resulting from the cancellation of a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refunded to the taxpayer as a participant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savings plan trust to the extent previously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(8)(b)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of any withdrawals by the owner of an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achieving a better life experience program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77-1401 to 77-1409 for nonqualified expenses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under subdivision (8)(b)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income tax returns filed after September 10, 2001,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or deemed to begin before January 1, 2006,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eighty-five percent of any amount of any federal bonus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depreciation received under the federal Job Creation and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of 2002 or the federal Jobs and Growth Tax Act of 2003,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168(k) or section 1400L of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amended, for assets placed in service after September 10, 2001,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December 31,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partnership, limited liability company, cooperative,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cooperative exempt from income taxes under section 521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limited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subchapter S corporation, or joint venture, the increase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to the partners, members, shareholders, patrons,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in the same manner as income is distributed for use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income tax liabilities.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 corporation with a unitary business having activity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inside and outside the state, the increase shall be apportioned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 the same manner as income is apportioned to the state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of bonus depreciation added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subtracted in a later taxable year.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amount of bonus depreciation added back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tax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2003, under the Internal Revenue Code of 1986, as amended,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subtracted in the first taxable year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2005,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and twenty percent in each of the next four following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 Twenty percent of the total amount of bonus depreciation added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 by this subsection for tax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2003, may be subtracted in the first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or deemed to begin on or after January 1, 2006,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and twenty percent in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four following taxable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2003, and before January 1, 2006,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shall be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of any capital investment that is expensed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179 of the Internal Revenue Code of 1986, as amended, that is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twenty-five thousand dollars that is allowed under the federal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Growth Tax Act of 2003. Twenty percent of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expensing added back by this subsection for tax years beginning or deemed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begin on or after January 1, 2003, may be subtracted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beginning or deemed to begin on or after January 1, 2006,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and twenty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of the next four following tax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(11)(a) For taxable years beginning or deemed to begin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contributions,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thousand dollars per married filing jointly return or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return, and any investment earnings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Care Savings Plan Act, to the extent not deducted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2018, under the Internal Revenue Code of 1986, as amended,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shall be increased by the withdrawals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who is not a qualified individual or for any reason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funds to a spouse, long-term care expenses,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premiums, or death of the participant, including withdrawals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reason of cancellation of the participation agreement,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as a contribution or as investment earnings.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There shall be added to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estates, and trusts any amount taken as a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 tax paid by a financial institution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as allowed by subsection (5) of section 77-2715.07.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received as benefits under the federal Social Security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included in the federal adjusted gross income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taxpayers filing a married filing joint return, federal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is fifty-eight thousand dollars or less;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taxpayers filing any other return,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is forty-three thousand dollars or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the Tax Commissioner shall adjust the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provided in subdivisions (13)(a)(i) and (ii) of this section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percentage used to adjust individual income tax brackets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77-2715.03.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a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benefits that are received and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 The pertinent percentage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Five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2021, and before January 1, 2022,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Forty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2022, and before January 1, 2023,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Sixty percent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2023, and before January 1, 2024,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One hundred percent for taxable years beginning or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 on or after January 1, 2024, under the Internal Revenue Code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social security benefits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received under the federal Social 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2022,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an individual may make a one-time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two calendar years after the date of his or her retirement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military to exclude income received as a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individual to the extent included in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 provided in this subdivision. The individual may elect to exclude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percent of his or her military retirement benefit income for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taxable years beginning with the year in which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or may elect to exclude fifteen percent of his or her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 income for all taxable years beginning with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he or she turns sixty-seven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exclude one hundred percent of the military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income received by such individual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retirement benefits that are periodic payments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 the uniformed services of the United States for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by an individual prior to his or her retirement.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includes retirement benefits described in this subdivision that are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individual on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Internal Revenue Service Form 1099-R received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Internal Revenue Service Form 1099-R received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Office of Personnel Management.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Segal AmeriCorps Education Award, to the extent such amount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 behalf of a firefighter for cancer benefits under the Firefighter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Benefits Act to the extent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There shall be subtracted from the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individuals any amount received by the individual as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repayment assistance under the Teach in Nebraska Today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 is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individual who was employed full time as a firefighter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law enforcement officer for at least twenty years and who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 years of age as of the end of the taxable year may reduce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federal adjusted gross income by the amount of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paid by such individual during the taxable year,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premiums were not already deducted in determining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received as annuities under the Civil Service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were earned for being employed by the federal government,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amounts are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member of the Nebraska National Guard may exclude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income received from any of the following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such income is included in the individual's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Serving in a 32 U.S.C. duty status such as members attending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drills, annual training, and military schools and members who are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32 U.S.C. active guard reserve or active duty for operational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duty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Employment as a 32 U.S.C. federal dual-status technician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National Guard;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Serving in a state active duty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interest and principal balance of medical debt discharged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Debt Relief Act, to the extent included in such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 of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Medical Debt Relief Fund, to the extent not deducted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qualifying employee as defined in section 77-3108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his or her federal adjusted gross income by the amount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2026,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amounts allowed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pursuant to section 77-27,242.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There shall be added to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for all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on or after January 1, 2025, the amount of any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loss that is derived from the sale or exchange of gold or silver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bullion to the extent such loss is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except that such loss shall not be added if the loss is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bullion as a taxable distribution from any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account that holds gold or silver bullion. For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bullion has the same meaning as in section 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There shall be subtracted from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for corporations and fiduciaries, federal taxable income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on or after January 1, 2025,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capital gain that is derived from the sale or exchange of gold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silver bullion to the extent such gain is included in federal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except that such gain shall not be subtracted if the gain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the sale of bullion as a taxable distribution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 account that holds gold or silver bullion.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subsection, bullion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2027,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adjusted gross income shall be reduced by the amount contributed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first-time home buyer savings account under the First-Time Home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Buyer Savings Account Act not to exceed five thousand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taxpayers or ten thousand dollars for married filing jointly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taxpayers and, to the extent included, by an amount equal to any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other income earned during the taxable year on the investment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in a first-time home buyer savings account. Any subtraction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subdivision is subject to recapture under subdivision (27)(b)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2027,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adjusted gross income shall be increased by any amount recaptured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taxable year pursuant to section 5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77-2716,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84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