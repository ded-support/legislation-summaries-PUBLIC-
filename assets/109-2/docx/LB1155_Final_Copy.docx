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30; Arch, 14; Bosn, 25; Cavanaugh, M., 6; Clements,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2; Hansen, 16; Hardin, 48; Jacobson, 42; Riepe, 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legislative oversight;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43-2,108, 50-1205, 50-1803, 50-1805, 50-1812, 50-1912, 50-1918,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77-2711, 77-27,119, and 83-4,134.01,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access to records of juvenile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and an annual report under the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Act; to change provisions of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 and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the Nebraska Correctional System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audits involving tax information and room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of a juvenile in a juvenile facility;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 (1) The juvenile court judge shall keep a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of the court in each case, including appearances,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decrees, and judgments, and any evidence which he or she feels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and proper to record. The case file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or petition and subsequent pleadings. The case file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as an electronic document through the court's electronic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system, on microfilm, or in a paper volume and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determined by the State Records Administrator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medical, psychological, psychiatric, and social welfare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juvenile probation officers, as they relate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juvenile court, shall not be open to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order of the court. Such records shall be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this state or the District Court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order of a judge thereof for the confidential use of such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officer as to matters pending before such court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made available to parties or their counsel;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records shall be made available to a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upon request of the county judge or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judge for the confidential use of such judge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to matters pending before such court,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by such judge to the parties or their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this section, confidential record information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docket records, other than the pleadings, orders, decrees,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judgments; case files and records; reports and records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 information supplied to the court of jurisdiction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by any individual or any public or private institution,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clinic, which is compiled by, produced by, and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any court. In all cases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access to all confidential record information in such cases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only as follows: (a) The court of jurisdiction may,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and state regulations, disseminate such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to any individual,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facility, or clinic which is providing services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such juvenile's parents or guardian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who are the subject of such record information; (b) the</w:t>
      </w:r>
    </w:p>
    <w:p>
      <w:pPr>
        <w:autoSpaceDN w:val="0"/>
        <w:tabs>
          <w:tab w:pos="720" w:val="left"/>
          <w:tab w:pos="1632" w:val="left"/>
          <w:tab w:pos="2184" w:val="left"/>
          <w:tab w:pos="3936" w:val="left"/>
          <w:tab w:pos="4608" w:val="left"/>
          <w:tab w:pos="6238" w:val="left"/>
          <w:tab w:pos="703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the consent of persons who are subjects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by order of such court after showing of good cause,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law enforcement agency upon such agency's specific request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exclusive use in the investigation of any protective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or investigation of allegations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regarding the juvenile or such juvenile's immediate family,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such investigation; and (c) the court of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disseminate such confidential record information to any court,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jurisdiction of the juvenile who is the subject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court's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provide copies of predispositional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under sections 43-246.01 and 43-247,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may submit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probation administrator for access to the records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in a specific case. Upon a juvenile court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provided to the Inspector General within five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for the exclusive use in an investigation pursuant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prevent the notification of death or serious injury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Inspector General of Nebraska Child Welfare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50-1806 as soon as reasonably possible after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learns of such death or serious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under sections 43-246.01 and 43-247,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disseminate confidential record information to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Office pursuant to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subsections (3), (5), and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restrict the dissemination of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any individual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institute, facility, or clinic, except any such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disseminated by the court of jurisdiction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for the exclusive and private use of those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released and shall not be disseminated further without order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records concerning a juvenile court petition filed</w:t>
      </w:r>
    </w:p>
    <w:p>
      <w:pPr>
        <w:autoSpaceDN w:val="0"/>
        <w:tabs>
          <w:tab w:pos="720" w:val="left"/>
          <w:tab w:pos="1982" w:val="left"/>
          <w:tab w:pos="2526" w:val="left"/>
          <w:tab w:pos="4148" w:val="left"/>
          <w:tab w:pos="5172" w:val="left"/>
          <w:tab w:pos="5714" w:val="left"/>
          <w:tab w:pos="685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as may be provided otherwise by law.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(i) the juvenile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subsection, (ii) the juvenile's counsel, (iii)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guardian, and (iv) persons authorized by an order of a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application by the county attorney or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where the juvenile is placed and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therefor, a judge of the juvenile court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or of the county where the facility is located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records shall not be made available to the juvenile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court, the availability of such records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adversely affect the juvenile's mental state and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subsection (3), (5), or (6)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restrict the immediate dissemination of a current picture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about a child who is missing from a foster care or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of-home placement. Such dissemination by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be authorized by an order of a judge or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subject to state and federal confidentiality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include that the child is in the care, custody,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Health and Human Services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juvenile court order that places a juvenile on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shall also state that data from such electronic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made available to a designated law enforcement officer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subsection. A law enforcement agency may designate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who may receive such data. Upon a request by such an</w:t>
      </w:r>
    </w:p>
    <w:p>
      <w:pPr>
        <w:autoSpaceDN w:val="0"/>
        <w:tabs>
          <w:tab w:pos="720" w:val="left"/>
          <w:tab w:pos="1856" w:val="left"/>
          <w:tab w:pos="2392" w:val="left"/>
          <w:tab w:pos="2808" w:val="left"/>
          <w:tab w:pos="3464" w:val="left"/>
          <w:tab w:pos="5078" w:val="left"/>
          <w:tab w:pos="6214" w:val="left"/>
          <w:tab w:pos="687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provide such officer or law enforcement agency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electronic monitoring database.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any juvenile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Office of Probation Administration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 The name of the juvenile, the name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the juvenile's parents or guardians, the name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the juvenile's probation officer, any terms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juvenile court order, the placement of the juvenile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out of home, whether the juvenile is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28-1204.05, search and seizure status,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the school the juvenile is attending.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access to such information to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state's criminal justice information system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such information to be readily accessible through the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interface of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The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Adopt, by majority vote, procedures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Performance Audit Act to govern the business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conduct of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Ensure that performance audits undertaken by the office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based on or influenced by special or partisan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performance audit requests and select, by majority vote,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or agency programs for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Review, amend, if necessary, and approve a scope statement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audit plan for each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Respond to inquiries regarding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Inspect or approve the inspection of the premises, or any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any agency or any property owned, leased, or operated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as frequently as is necessary in the opinion of the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performance 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Inspect and examine, or approve the inspection and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the records and documents of any agency as a part of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At the request of the Legislative Auditor,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enforceable by action in an appropriate court, to compel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appear, give sworn testimony, or produce documentary or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relevant to a performance audit as provided in section 50-1216;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Review completed reports prepared by the office,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from the evaluated agency, and adopt recommendations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 them into an audit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Release audit reports to the public and distribute them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with or without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Hold public hearings, at the committee's discretion,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receiving testimony prior to issuance of audit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Establish a system to ascertain and monitor an agency's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 of the recommendations contained in audit reports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compliance with any statutory changes resulting from the recommendations;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Issue an annual report each September, to be prepared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1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summarizing recommendations made pursuant to audit reports during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previous fiscal year and the status of implementation of those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recommendations;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Consult with the Director of Legislative Oversight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Legislative Auditor regarding the staffing and budgetary needs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Approve or reject, within the budgetary limits of the office,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to retain consultants to assist with performance audits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requiring specialized knowledge or expertise. Requests for consultant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shall be approved by the Legislative Auditor and presented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committee by the Legislative Auditor. A majority vote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to approve consultant contract requests. For purposes of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50-1213, subsection (11) of section 77-2711, and subsections (10)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of section 77-27,119, any consultant retained to assist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performance audit or preaudit inquiry shall be considered an employee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office during the course of the contract;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At its discretion, and with the agreement of the Auditor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Accounts, conduct joint fiscal or performance audits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Auditor of Public Accounts. The details of any joint audit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agreed upon in writing by the committee and the Auditor of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50-1803,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50-1803 (1) It is the intent of the Legislature that the Office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Inspector General of Nebraska Child Welfare: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Assist in improving operations of the Nebraska child welfare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juvenile justice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an independent form of inquiry for concerns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of individuals and agencies responsible for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children and youth in the Nebraska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Confusion of the roles, responsibilities,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structures between individuals, private contractors,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branches of government, and agencies in the current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difficult for the Legislature to monitor and oversee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process for investigation and review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complaints and issues of investigation and inquiry reveal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in the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not 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cases, that necessitates legislative action for improved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 and restructuring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not the intent of the Legislature in enacting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Inspector General of Nebraska Child Welfare Act to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Legislative Auditor or the Legislative Fiscal Analyst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the statutorily defined investigative responsibilities or</w:t>
      </w:r>
    </w:p>
    <w:p>
      <w:pPr>
        <w:autoSpaceDN w:val="0"/>
        <w:tabs>
          <w:tab w:pos="720" w:val="left"/>
          <w:tab w:pos="2454" w:val="left"/>
          <w:tab w:pos="2990" w:val="left"/>
          <w:tab w:pos="3644" w:val="left"/>
          <w:tab w:pos="4898" w:val="left"/>
          <w:tab w:pos="6032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prerogatives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society, or institution of the executive or judicial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government, except that the act does not preclude an inquiry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sole basis that another agency has the same responsibility.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interfere with or supplant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prerogatives of the Governor to investigate, monitor, and report on</w:t>
      </w:r>
    </w:p>
    <w:p>
      <w:pPr>
        <w:autoSpaceDN w:val="0"/>
        <w:tabs>
          <w:tab w:pos="720" w:val="left"/>
          <w:tab w:pos="1410" w:val="left"/>
          <w:tab w:pos="2938" w:val="left"/>
          <w:tab w:pos="3508" w:val="left"/>
          <w:tab w:pos="4196" w:val="left"/>
          <w:tab w:pos="5606" w:val="left"/>
          <w:tab w:pos="6774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societies, and institutions of the executive branch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Governor's administrative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50-1805 (1)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is created within the Division of Legislative Oversight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investigations, audits, inspections, and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oversight of the Nebraska child welfare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Legislature. The Inspector General shall be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Legislative Oversight with approval from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Executive Board of the Legislative Council,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Oversight Committee, and the chairperson of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Inspector General shall be appointed for a term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may be reappointed. The Inspector General shall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political affiliation and on the basis of integrity,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for strong leadership, and demonstrated ability in accounting,</w:t>
      </w:r>
    </w:p>
    <w:p>
      <w:pPr>
        <w:autoSpaceDN w:val="0"/>
        <w:tabs>
          <w:tab w:pos="720" w:val="left"/>
          <w:tab w:pos="2144" w:val="left"/>
          <w:tab w:pos="3568" w:val="left"/>
          <w:tab w:pos="4992" w:val="left"/>
          <w:tab w:pos="5816" w:val="left"/>
          <w:tab w:pos="735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investigation, or criminal justice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closely related fields. No former or current executive or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may be appointed Inspector General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former or current executive's or manager's period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department. Not later than two years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the Inspector General shall obtain certification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Inspector General by the Association of Inspectors General,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or another nationally recognized organization that provides</w:t>
      </w:r>
    </w:p>
    <w:p>
      <w:pPr>
        <w:autoSpaceDN w:val="0"/>
        <w:tabs>
          <w:tab w:pos="720" w:val="left"/>
          <w:tab w:pos="1424" w:val="left"/>
          <w:tab w:pos="2728" w:val="left"/>
          <w:tab w:pos="4392" w:val="left"/>
          <w:tab w:pos="5696" w:val="left"/>
          <w:tab w:pos="639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sponsors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certifications, and licensing for inspectors general.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Inspector General's employment, the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actively involved in partisan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Inspector General shall employ such investigators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staff as the Inspector General deems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office within the amount available by appropriation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Legislative Oversight for the office of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Child Welfare. The Inspector General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supervision of the Director of Legislative Oversight,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removal of the Inspector General shall require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Committee. The Inspector General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be removed by a two-thirds majority vote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50-1812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when a report is provided to a guardian ad litem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the juvenile court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50-1814, the office shall redact confidential information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Committee of the Legislature,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Judiciary Committee of the Legislature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is, in 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Inspector General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Legislative Oversight, appropriate to keep the Legislature informed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important events, issues, and developments in the Nebraska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system. Any confidential information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confidential and shall not be disclosed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developments in the Nebraska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system. Any confidential information shared remains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disclosed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summarized final report based on an investigation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pursuant to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shall make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may withhold the identity of sources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from retaliation any person who files a complaint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good faith pursuant to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50-1912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  <w:tab w:pos="1936" w:val="left"/>
          <w:tab w:pos="2578" w:val="left"/>
          <w:tab w:pos="3578" w:val="left"/>
          <w:tab w:pos="4460" w:val="left"/>
          <w:tab w:pos="5460" w:val="left"/>
          <w:tab w:pos="718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disclose confidential information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and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 when such disclosure is,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Inspector General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Oversight, appropriate to keep the Legislature informed of important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issues, and developments in the Nebraska correctional system.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information shared remains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developments in the Nebraska correctional system.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shared remains confidential and shall not be 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summarized final report based on an investigation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pursuant to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shall make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may withhold the identity of sources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from retaliation any person who files a complaint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good faith pursuant to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50-1918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15 of each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provide to the Legislature and the Governor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that includes a summary of reports and investigations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Inspector General of the Nebraska Correctional System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preceding year. The report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and filed with the Clerk of the Legislature. The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findings and recommendations and an update on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made in prior reports, if any. The findings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may address issues discovered through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audits, inspections, and reviews by the office that will (1)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legislative oversight of the Nebraska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(2) improve operations of the department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system, (3) deter and identify fraud, abuse, and illegal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and (4) identify inconsistencies between statutory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accreditation. The reports shall not contain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or identifying information concerning the subjects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70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8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or employee of the Tax Commissioner, the State Treasurer,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or any other person to make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whatever the business affairs, operations, 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an investigation of records and activities of any retailer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visited or examined in the discharge of official duty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Legislative Audit Office, make tax returns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information open to inspection by or disclosure to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employees of the Legislative Audit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and to the extent necessary in making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pursuant to section 50-1205 or 84-304 or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of this section. Confidential tax returns and tax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audited only upon the premises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secure remote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audit work papers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contain return information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that can be associated with or otherwise identify,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indirectly, a particular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stored in a secure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shall disclose to any person, other than another Auditor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or office employee whose official duties require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disclosure, any return or return information described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in a form which can be associated with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6000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and any additional information requested by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long as the information does not include any data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revenue, expenses, or operations of any particular business.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may be made no greater than three times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48" w:val="left"/>
          <w:tab w:pos="3658" w:val="left"/>
          <w:tab w:pos="4586" w:val="left"/>
          <w:tab w:pos="6236" w:val="left"/>
          <w:tab w:pos="6924" w:val="left"/>
          <w:tab w:pos="74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certified under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that copies of such returns and return information be 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by electronic transmission, the Tax Commissioner shall abide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request and send such information secured in a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request for the documents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The individual may be a municipal employee 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contracts with the requesting municipality to provide financial,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 or other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upon review of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the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identifies a suspected irregularity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discrepancy, such individual may provide notification of the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irregularity or discrepancy to the Auditor of Public Accounts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 audit as provided in subsection (11)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individual certified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disclose the copies of the returns and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(a) of this subsection to another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purposes of (i) verifying the accuracy of the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analysis, and forecasting, (ii) verifying the accuracy of the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between various municipalities of the tax due, or (iii) verifying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are used according to the purpose voted on by the people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An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not 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the purposes described in this subsection.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a municipality pursuant to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subject to this subsection after he or she (i)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certified or (ii) is no longer in the employment of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Department of Revenue shall not be held liable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impermissible disclosure by a municipality or any agent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 (1) The Tax Commissioner shall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imposed by sections 77-2714 to 77-27,135, and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conduct hearings, to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to require such facts and information to be reported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may deem necessary to enforce the income tax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sections, except that such rules, regulations, and reports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laws of this state or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Tax Commissioner may for enforcement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divide the state into a reasonable number of districts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offices may be maintained.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Tax Commissioner may prescribe the form and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other document required to be filed under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Such return or other document shall be compatible as to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content with the return or document required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form shall have a place where the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school district in which he or she lives and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school district is headquartered.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such rules and regulations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compliance with this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Department of Education, with the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of the Department of Revenue, shall develop a uniform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numbering all school districts in the state. Such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data processing needs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used for the school district identification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proper filing of an income tax return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such form as prescribed by the Tax Commissioner or an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thereof with sufficient information provided by the taxpayer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face of the form from which to compute the actual tax liability.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include such taxpayer's correct social security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number and the school district identification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 in which the taxpayer resides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form. A filing is deemed to occur when the required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Commissioner, for the purpose of ascertaining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correctness of any return or other document required to be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provisions, for the purpose of determining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individual income, and withholding tax due, 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 estimate of taxable income of any person, shall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or to cause to have examined, by any agent or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him or her for that purpose, any books, papers, records,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bearing upon such matters and may by summons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the person responsible for rendering such return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remitting any tax, or any officer or employee of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attendance of any other person having knowledge in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take testimony and require proof material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power to administer oaths or affirmations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time and place of examination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such time and place as may be fixed by the Tax Commissioner and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under the circumstances. In the case of a summons,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for appearance before the Tax Commissioner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from the time of service of the summons.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taxpayer shall be subjected to unreasonable or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or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in accordance with proper judicial order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it shall be unlawful for the Tax Commissioner,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employee of the Tax Commissioner, any person engaged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by the Tax Commissioner on an independent contract basis,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pursuant to this section is permitted to inspect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or to whom a copy, an abstract, or a portion of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is furnished, any employee of the State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or any other person to divulge,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known, or use in any manner the amount of income or any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or disclosed in any report or return required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enforcing sections 77-2714 to 77-27,135. The officers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custody of such reports and returns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any of them or evidence of anything contained in them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 any court, except on behalf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an action or proceeding under the provisions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to which he or she is a party or on behalf of any party to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proceeding under such sections when the reports or facts shown thereby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directly involved in such action or proceeding, in either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the court may require the production of, and may admit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so much of such reports or of the facts shown thereby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to the action or proceeding and no more.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construed (a) to prohibit the delivery to a taxpayer,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duly authorized representative, or his or her successors,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receivers, trustees, personal representatives, administrators, assignees,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guarantors, if directly interested, of a certified copy of 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report in connection with his or her tax, (b)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statistics so classified as to prevent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particular reports or returns and the items thereof, (c) to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 by the Attorney General, other legal representatives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a county attorney of the report or return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brings an action to review the tax based thereon, against whom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for collection of tax has been instituted,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an action, proceeding, or prosecution for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Revenue Act of 1967 is being considered or has been</w:t>
      </w:r>
    </w:p>
    <w:p>
      <w:pPr>
        <w:autoSpaceDN w:val="0"/>
        <w:tabs>
          <w:tab w:pos="720" w:val="left"/>
          <w:tab w:pos="2208" w:val="left"/>
          <w:tab w:pos="2856" w:val="left"/>
          <w:tab w:pos="3384" w:val="left"/>
          <w:tab w:pos="4632" w:val="left"/>
          <w:tab w:pos="6120" w:val="left"/>
          <w:tab w:pos="6646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the names, addresses, and identification numbers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and such information shall be furnished 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(e) to prohibit the disclosure of information and records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to prohibit the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pursuant to section 77-27,195, 77-4110, 77-5731, 77-6521,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77-6837, 77-6839, or 77-6928, (g) to prohibit the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of the addresses of individuals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systems administered by the board,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furnished to the board solely for purposes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systems upon written request,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shall include the name and social security number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whom an address is requested, (h) to prohibit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to the Department of Labor necessary for the</w:t>
      </w:r>
    </w:p>
    <w:p>
      <w:pPr>
        <w:autoSpaceDN w:val="0"/>
        <w:tabs>
          <w:tab w:pos="720" w:val="left"/>
          <w:tab w:pos="2730" w:val="left"/>
          <w:tab w:pos="3298" w:val="left"/>
          <w:tab w:pos="3988" w:val="left"/>
          <w:tab w:pos="5516" w:val="left"/>
          <w:tab w:pos="6806" w:val="left"/>
          <w:tab w:pos="7614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Act, (i)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to the Department of Motor Vehicles of tax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individuals, corporations, and businesses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be delinquent in the payment of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agreements pursuant to the International Fuel Tax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such disclosure shall be strictly limited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administration of the act, (j)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under section 42-358.08, 43-512.06, or 43-3327 to any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individuals, the county attorney, any authorized attorney,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of an absent 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social security number, amount of income,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employer's name and address for the exclusive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and collecting child, spousal, or medical support, (k)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disclosure of information to the Department of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Historical Society, or the State Historic Preservation</w:t>
      </w:r>
    </w:p>
    <w:p>
      <w:pPr>
        <w:autoSpaceDN w:val="0"/>
        <w:tabs>
          <w:tab w:pos="720" w:val="left"/>
          <w:tab w:pos="1842" w:val="left"/>
          <w:tab w:pos="2366" w:val="left"/>
          <w:tab w:pos="3728" w:val="left"/>
          <w:tab w:pos="4250" w:val="left"/>
          <w:tab w:pos="5132" w:val="left"/>
          <w:tab w:pos="5776" w:val="left"/>
          <w:tab w:pos="641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Revenue's</w:t>
      </w:r>
    </w:p>
    <w:p>
      <w:pPr>
        <w:autoSpaceDN w:val="0"/>
        <w:tabs>
          <w:tab w:pos="720" w:val="left"/>
          <w:tab w:pos="2934" w:val="left"/>
          <w:tab w:pos="3830" w:val="left"/>
          <w:tab w:pos="4484" w:val="left"/>
          <w:tab w:pos="5738" w:val="left"/>
          <w:tab w:pos="6394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or (l) to prohibit the disclosure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of information pertaining to authorization for, and use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New Markets Job Growth Investment Act.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obtained shall be used for no other purpose. Any person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guilty of a felony and shall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be fined not less than one hundred dollars nor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dollars, or be imprisoned not more than five years, or be both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fined and imprisoned, in the discretion of the court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costs of prosecution. If the offender is an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state, he or she shall be dismissed from office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to hold any public office in this state for a period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Reports and returns required to be filed under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77-2714 to 77-27,135 shall be preserved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orders them to be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Secretary of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his or her delegates or the proper officer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imposing an income tax, or the authorized representative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officer, to inspect the income tax returns of any taxpayer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such officer or his or her authorized representative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the return of income of any taxpayer or supply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concerning an item of income contained in any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by the report of any investigation of the income or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any taxpayer, but such permission shall be granted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the United States or of such other state, as the case may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substantially similar privileges to the Tax Commissioner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the officer charged with the administration of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sections 77-2714 to 77-27,135.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Legislative Audit Office, make tax returns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information open to inspection by or disclosure to officers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of the Auditor of Public Accounts or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for the purpose of and to the extent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an audit of the Department of Revenue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or 84-304. The Auditor of Public Accounts or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statistically and randomly select the tax returns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 to be audited based upon a computer tape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which contains only total population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specific identification of taxpayers.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approve the statistical sampling method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Legislative Audit Office. Confidential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tax return information shall be audited only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 secure remote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audit workpapers pertaining to the audit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contain return information in a form that can be associated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identify, directly or indirectly, a particular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stored in a secure place in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selecting tax returns or tax return information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of a tax incentive program,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select the tax returns or tax return information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 statistically and randomly selected sample of taxpayers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or who have qualified for benefits under the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that is the subject of the audit. When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reports on its review of tax returns and tax return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comply with subdivision (10)(c)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employee shall disclose to any person,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another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whose official duties require such disclosure,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return information described in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in a form which can be associated with or otherwise identify,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indirectly, a particular taxpayer.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IV felony and, in the discretion of the court,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the costs of prosecution. The guilty officer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dismissed from employment and be ineligible to hold any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 with the State of Nebraska for a period of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For purposes of this subsection, officer or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former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employee of the Legislative Audit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subsections (10) through (13)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Tax returns shall mean any tax or information return or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refund required by, provided for, or permitted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 which is filed with the Tax Commissioner by, on behalf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 respect to any person and any amendment or supplement thereto,</w:t>
      </w:r>
    </w:p>
    <w:p>
      <w:pPr>
        <w:autoSpaceDN w:val="0"/>
        <w:tabs>
          <w:tab w:pos="720" w:val="left"/>
          <w:tab w:pos="2094" w:val="left"/>
          <w:tab w:pos="3590" w:val="left"/>
          <w:tab w:pos="5084" w:val="left"/>
          <w:tab w:pos="6818" w:val="left"/>
          <w:tab w:pos="7354" w:val="left"/>
          <w:tab w:pos="82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schedules,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Disclosures shall mean the making known to any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 return or return information.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Auditor of Public Accounts shall (a) notify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writing thirty days prior to the beginning of an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intent to conduct an audit, (b) provide an audit plan,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list of the tax returns and tax return information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during the audit. The Legislative Audit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Tax Commissioner of the intent to conduct an audit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of the audit as provided in section 50-1209.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Auditor of Public Accounts or the Legislative Audit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a condition for receiving tax returns and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 (a) Subject employees involved in the audit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safeguards and disclosure procedures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Department of Revenue employees; (b) establish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system of standardized records with respect to any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returns or tax return information, the reason for such request,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request and any disclosure of the tax return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information; (c) establish and maintain a secure area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in which the tax returns,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audit workpapers shall be stored; (d) restrict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returns or tax return information only to persons whose duties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require access; (e) provide such other safeguards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determines to be necessary or appropriate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the tax returns or tax return information; (f)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Tax Commissioner which describes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utilized by the Auditor of Public Accounts or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for insuring the confidentiality of tax returns,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audit workpapers; and (g) upon completion of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or tax return information, return to the Tax Commissioner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or tax return information, along with any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 and reports filed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77-27,135, but such inspection shall be permitted only for purposes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a tax law and only to the extent and under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rules and regulations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Tax Commissioner shall compile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subsection (2) of this section. Insofar as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such compilation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adjusted gross income of each school district in the state.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such rules and regulations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insure that such compilation does not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any individual income tax return nor conflict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83-4,134.01,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83-4,134.01 (1) It is the intent of the Legislature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investigation and performance review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accountability and oversight regarding the use of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for juveniles in a juvenile facility.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12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of a juvenile in a juvenile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Room confinement of a juvenile for longer than one hour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twenty-four-hour period shall be documented and approved in writing by a</w:t>
      </w:r>
    </w:p>
    <w:p>
      <w:pPr>
        <w:autoSpaceDN w:val="0"/>
        <w:tabs>
          <w:tab w:pos="720" w:val="left"/>
          <w:tab w:pos="2208" w:val="left"/>
          <w:tab w:pos="2736" w:val="left"/>
          <w:tab w:pos="3384" w:val="left"/>
          <w:tab w:pos="4632" w:val="left"/>
          <w:tab w:pos="6000" w:val="left"/>
          <w:tab w:pos="78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shall include the date of the occurrence; the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ethnicity, age, and gender of the juvenile; the reason for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in room confinement; an explanation of why less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were unsuccessful; the ultimate duration of the placement in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hours and minutes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facility staffing levels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 and any incidents of self-harm or suicide committed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while he or she was isolated;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any physical or mental health clinical evaluation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during the time the juvenile was in room confinement for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hour, the results of such evaluation shall be considered in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place a juvenile in room confinement or to continue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juvenile facility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electronically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juveniles placed in room confinement; the length of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minutes,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juvenile was in room confinement; the race, ethnicity,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and gender of each juvenile placed in room confinement;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staffing levels at the time of confinement; and the reason each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placed in room confinement. The report shall specifically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instance of room confinement of a juvenile for more than four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reasons why attempts to return the juvenile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the juvenile facility were unsuccessful.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detail all corrective measures taken in response to noncompliance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section. The report shall redact all personal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but shall provide individual, not aggregate, data.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delivered electronically to the Legislature.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quarterly report shall be submitted within two weeks after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ending on September 30, 2016. Subsequent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submitted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ensuing quarters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four weeks after the end of each quarter;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 reports submitted pursuant to this section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format the Division of Legislative Oversight determines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Oversight, specifically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all data collected pursuant to this section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assess the use of room confinement for juveniles in each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and prepare an annual report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changes in policy and practice which may lead to decreased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such confinement as well as model evidence-based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when a juvenile should be placed in room confinement.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be delivered electronically to the Legislature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use of consecutive periods of room confinement to avoid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or purpose of this section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juvenile facility which is not a residential child-caring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which fails to comply with the requirements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disciplinary action as provided in section 83-4,134.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facility which is a residential child-caring agency which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requirements of this section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action as provided in section 71-1940.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43-2,108, 50-1205, 50-1803, 50-1805,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50-1812, 50-1912, 50-1918, 77-2711, 77-27,119, and 83-4,134.01,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