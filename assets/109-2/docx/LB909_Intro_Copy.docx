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83-4,143 and 84-941.01,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27-404, Revised Statutes Cumulative Supplement, 2024, and</w:t>
      </w:r>
    </w:p>
    <w:p>
      <w:pPr>
        <w:autoSpaceDN w:val="0"/>
        <w:tabs>
          <w:tab w:pos="1296" w:val="left"/>
          <w:tab w:pos="2544" w:val="left"/>
          <w:tab w:pos="3672" w:val="left"/>
          <w:tab w:pos="4800" w:val="left"/>
          <w:tab w:pos="5928" w:val="left"/>
          <w:tab w:pos="705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26-102,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27-413,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28-712.01,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29-4003, 29-4309, 29-4316, and 81-1850,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prohibit sexual abuse by a law enforcement officer;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and redefine terms; to require registration under the Sex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Registration Act; to change offenses included within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protections for victims of sexual offenses and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notification requirements;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26-102 For purposes of the Protection Orders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Abuse has the same meaning as in section 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Course of conduct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Family or household members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Harass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Household pet means any animal maintained for companionship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pleasure but does not include any animal kept primarily for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for consumption or any livestock animal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54-902;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and the Nebraska State Patrol;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Sexual assault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amounting to sexual assault under section 28-319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28-320, sexual abuse by a school worker under section 28-316.01,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abuse by a law enforcement officer under section 5 of this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of a child under section 28-319.01 or 28-320.01,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28-311.08, or an attempt to commit any of such offenses;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Subjecting or attempting to subject another person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or sexual penetration without such person's consent,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are defined in section 28-318.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27-404 (1) Evidence of a person's character or a trait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is not admissible for the purpose of proving that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acted in conformity therewith on a particular occasion,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of a pertinent trait of his or her character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accused, or by the prosecution to rebut the same;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of a pertinent trait of character of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 offered by an accused or by the prosecution to rebut the same,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a character trait of peacefulness of the victim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prosecution in a homicide case to rebut evidence that the victim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aggressor. In a sexual assault case, reputation, opinion,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evidence of past sexual behavior of the victim is governed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27-412;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Evidence of the character of a witness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27-607 to 27-609.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Evidence of other crimes, wrongs, or acts is not admissible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 the character of a person in order to show that he or she acted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conformity therewith. It may, however, be admissible for other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proof of motive, opportunity, intent, preparation,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knowledge, identity, or absence of mistake or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such evidence is admissible pursuant to this section,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cases evidence of other crimes, wrongs, or acts of the accused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offered in evidence by the prosecution if the prosecution proves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court by clear and convincing evidence that the accused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crime, wrong, or act. Such proof shall first be made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of any 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Regarding the admissibility in a civil or criminal 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evidence of a person's commission of another offense or offenses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sexual assault under sections 28-316.01 and 28-319 to 28-322.05, 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27-413 to 27-415.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27-413 For purposes of sections 27-414 and 27-415, offense of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violation of section 28-316.01, section 5 of this 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28-319 to 28-322.5;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sexual assault under section 28-319 or 28-320, sexual abuse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 school worker under section 28-316.01, sexual assault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28-319.01 or 28-320.01, sexual assault by use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 communication device under section 28-320.02, sexual abuse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inmate or parolee under sections 28-322.01 to 28-322.03,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protected individual under section 28-322.04, sexual abuse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detainee under section 28-322.05,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attempt or conspiracy to commit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crimes listed 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of or conviction for a crime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that is substantially similar to any crime listed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Minor means a person who is at least sixteen years of age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nineteen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Sexual contact has the same meaning as in section 28-318;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Sexual penetration has the same meaning as in section 28-318.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law enforcement officer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Subject a minor to sexual penetration or sexual contact;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Engage in a pattern or scheme of conduct to subject a minor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penetration or sexual 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is not a defense to a charge under this section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consented to such sexual penetration or sexual 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law enforcement officer who engages in sexual penetration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minor is guilty of sexual abuse by a law enforcement officer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first degree. Sexual abuse by a law enforcement officer in the first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degree is 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law enforcement officer who engages in sexual contact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is guilty of sexual abuse by a law enforcement officer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degree. Sexual abuse by a law enforcement officer in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degree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law enforcement officer who engages in a pattern or scheme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conduct with the intent to subject a minor to sexual penetration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contact is guilty of sexual abuse by a law enforcement officer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third degree. Sexual abuse by a law enforcement officer in the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degree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28-318 As used in sections 28-317 to 28-322.05,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Actor means a person accused of sexual assault;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Intimate parts means the genital area, groin, inner thighs,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buttocks, or breasts;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Past sexual behavior means sexual behavior other than the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upon which the sexual assault is alleged;</w:t>
      </w:r>
    </w:p>
    <w:p>
      <w:pPr>
        <w:autoSpaceDN w:val="0"/>
        <w:tabs>
          <w:tab w:pos="1296" w:val="left"/>
          <w:tab w:pos="1962" w:val="left"/>
          <w:tab w:pos="3108" w:val="left"/>
          <w:tab w:pos="4374" w:val="left"/>
          <w:tab w:pos="5400" w:val="left"/>
          <w:tab w:pos="6306" w:val="left"/>
          <w:tab w:pos="7210" w:val="left"/>
          <w:tab w:pos="823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Serious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great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bodily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disfigurement, extreme mental anguish or mental trauma, pregnancy,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or loss or impairment of a sexual or reproductive organ;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Sexual contact means the intentional touching of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or intimate parts or the intentional touching of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clothing covering the immediate area of the victim's sexual or intimate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parts. Sexual contact also means the touching by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actor's sexual or intimate parts or the clothing covering the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the actor's sexual or intimate parts when such touching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caused by the actor. Sexual contact includes only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which can be reasonably construed as being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arousal or gratification of either party. Sexual contact also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touching of a child with the actor's sexual or intimate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on any part of the child's body for purposes of sexual abuse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worker under section 28-316.01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sexual abuse by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officer under section 5 of this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sexual assault of a child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28-319.01 and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Sexual penetration means sexual intercourse in its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meaning, cunnilingus, fellatio, anal intercourse, or any intrusion,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 slight, of any part of the actor's or victim's body or any object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manipulated by the actor into the genital or anal openings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victim's body which can be reasonably construed as being for nonmedical,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nonhealth, or nonlaw enforcement purposes. Sexual penetration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emission of semen;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Victim means the person alleging to have been sexually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Without consent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 victim was compelled to submit due to the use of force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 of force or coercion, or (ii) the victim expressed a lack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through words, or (iii) the victim expressed a lack of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conduct, or (iv) the consent, if any was actually given,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the actor's deception as to the identity of the actor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or purpose of the act on the part of the 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victim need only resist, either verbally or physically,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make the victim's refusal to consent genuine and real and so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make known to the actor the victim's refusal to consent;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victim need not resist verbally or physically where it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useless or futile to do so;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Force or threat of force means (a) the use of physical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overcomes the victim's resistance or (b) the threat of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force, express or implied, against the victim or a third person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 the victim in fear of death or in fear of serious personal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victim or a third person where the victim reasonably believes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actor has the present or future ability to execute the threat.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28-712.01,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28-712.01 (1)(a) The department may assign a report for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consistent with the Child Protection and Family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report involving any of the following shall be assigned to</w:t>
      </w:r>
    </w:p>
    <w:p>
      <w:pPr>
        <w:autoSpaceDN w:val="0"/>
        <w:tabs>
          <w:tab w:pos="720" w:val="left"/>
          <w:tab w:pos="2328" w:val="left"/>
          <w:tab w:pos="3576" w:val="left"/>
          <w:tab w:pos="4224" w:val="left"/>
          <w:tab w:pos="5112" w:val="left"/>
          <w:tab w:pos="5638" w:val="left"/>
          <w:tab w:pos="724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forwarded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or the county attorney: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or second degree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28-303 or 28-304 or manslaughter as defined in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Assault in the first, second, or third degree or assault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strangulation or suffocation as defined in section 28-308, 28-309,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28-310, or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Sexual abuse, including acts prohibited by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28-316.01,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28-319, 28-319.01, 28-320, 28-320.01, 28-320.02, 28-322.01, 28-322.02,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28-322.03, 28-322.04, 28-322.05, 28-703, or 28-707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Labor trafficking of a minor or sex trafficking of a minor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Neglect of a minor child that results in serious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28-109, requires hospitalization of the 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in an injury to the child that requires ongoing medical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care, or physical or occupational therapy,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 delay, which may be referred to as failure to thrive,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diagnosed by a physician and is due to parental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Physical abuse to the head or torso of a child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that results in bodily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An allegation that requires a forensic interview at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advocacy center or coordination with the child abuse and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team pursuant to section 28-728;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Out-of-home child abuse or neglect;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An allegation being investigated by a law enforcement agency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assignment;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history of termination of parental rights;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Absence of a caretaker without having given an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caregiver authority to make decisions and grant consents for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treatment, and education of a child or without having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to be contacted to make such decisions or grant such consents;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Domestic violence involving a caretaker in situations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perpetrator has access to the child or caretaker;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A household member illegally manufactures methamphetamine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A child has had contact with methamphetamine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nonprescribed opioids, including a positive drug screening or test;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For a report involving an infant, a household member 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 for methamphetamine or nonprescribed opioids at the birth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may adopt and promulgate rules and regulations to</w:t>
      </w:r>
    </w:p>
    <w:p>
      <w:pPr>
        <w:autoSpaceDN w:val="0"/>
        <w:tabs>
          <w:tab w:pos="720" w:val="left"/>
          <w:tab w:pos="1374" w:val="left"/>
          <w:tab w:pos="2510" w:val="left"/>
          <w:tab w:pos="4004" w:val="left"/>
          <w:tab w:pos="5858" w:val="left"/>
          <w:tab w:pos="7112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ineligibility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criteria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assignment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and (ii) establish additional criteria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by the Review, Evaluate, and Decide Team.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report that includes any of the following may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but shall first be reviewed by the Review, Evaluate,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Decide Team prior to assignment to alternative response: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Domestic assault as defined in section 28-323 or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in the family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Use of alcohol or controlled substances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28-401 or 28-405 by a caregiver that impairs the caregiver's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provide safety for the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family member residing in the home or a caregiver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the subject of a report accepted for traditional response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alternative response in the past six months.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Review, Evaluate, and Decide Team shall convene to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pursuant to the department's rules, regulations, and policies,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information, and to determine assignment for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or traditional response. The team shall utilize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to review the severity of the allegation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neglect, access to the perpetrator, vulnerability of the child,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including previous reports, parental cooperation, parental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caretaker protective factors, and other information as deemed necessary.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conclusion of the review, the report shall be assigned to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response or alternative response. Decisions of the team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by consensus. If the team cannot come to consensus,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assigned for a traditional response.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case of an alternative response,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 comprehensive assessment. The department shall transfer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being given alternative response to traditional response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that a child is unsafe or if the concern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child is due to a temporary living arrangement.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comprehensive assessment, if it is determined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is safe, participation in services offered to the family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alternative response is voluntary, the case shall not be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traditional response based upon the family's failure to enroll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such services, and the subject of the report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the central registry of child protection cases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28-718.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shall, by the next working day after receipt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child abuse or neglect, enter into the tracking system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cases maintained pursuant to section 28-715 all reports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or neglect received under this section that are opened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and any action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make available to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law enforcement agency, child advocacy center, and county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a copy of all reports relative to a case of suspected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or neglect. Aggregate, nonidentifying data regarding reports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or neglect receiving an alternative response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quarterly to requesting agencies outside the department.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data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the initial child abuse or neglect report, the age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children, the nature of services offered, the location of the cases,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cases per month, and the number of alternative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that were transferred to traditional response.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Inspector General of Nebraska Child Welfare,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law enforcement agency personnel, child advocacy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and county attorneys, no other agency or individual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specific, identifying reports of child abuse or neglect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alternative response. The office of Inspector General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shall have access to all reports relative to cases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child abuse or neglect subject to traditional response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subject to alternative response. The department and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procedures allowing for the Inspector General's review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subject to alternative response. The Inspector General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in the report pursuant to section 50-1818 a summary of all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 (1) A person shall not be arrested or prosecuted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alcohol or drug offense if such person witnessed or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a sexual assault and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good faith, reported such sexual assault to law enforcement;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Requested emergency medical assistance for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supporting the arrest or prosecution of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was obtained or discovered as a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reporting such sexual assault to law enforcement or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shall not be arrested or prosecuted for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supporting the arrest or prosecution of the person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was obtained or discovered as a result of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a 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cooperates with law enforcement in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the sexual assault.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Eligible alcohol or drug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subsection (3) or (13) of section 28-416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violation of section 53-180.02 committed by a person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eighteen years of age and under the age of twenty-one years,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(4)(a) of section 53-180.05;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violation of a city or village ordinance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(3)(a)(i) or (ii)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in subdivision (3)(a)(i), (ii), or 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the underlying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assault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section 28-316.01, 28-319, 28-319.01, 28-320,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28-322.05, 28-703, or 28-1805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sex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sex trafficking of a minor under section 28-831, or subdivision (1)(c)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(g) of section 28-386 or subdivision (1)(d), (e), or (f)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28-707;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listed in subdivision (3)(b)(i)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underlying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 (1)(a) The Sex Offender Registration Act applies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on or after January 1, 1997: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Kidnapping of a minor pursuant to section 28-313,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is the parent of the minor and was not convicted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False imprisonment of a minor pursuant to section 28-314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Sexual assault pursuant to section 28-319 or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Sexual abuse by a school worker pursuant to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Sexual abuse by a law enforcement officer pursuant to section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of a child in the second or third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of a child in the first degree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abuse of a vulnerable adult or senior adult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(1)(c) of section 28-386;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Incest of a minor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Pandering of a minor pursuant to section 28-802;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Conduct relating to child sexual abuse material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28-1805 or subdivision (2)(b) or (c) of section 28-1804;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 possessing or receiving any child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pursuant to subsection (1) or (5) of section 28-1803;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Criminal child enticement pursuant to section 28-311;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enticement by means of an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pursuant to section 28-320.02;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Debauching a minor pursuant to section 28-805;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Attempt, solicitation, aiding or abetting, being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accessory, or conspiracy to commit an offense listed in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(a)(i)(A)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(1)(a)(i)(P)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(1)(a)(i)(N)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(1)(a)(i)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incarcerated in a jail, a penal or correctional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public or private institution or is under probation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as a result of pleading guilty to or being found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registrable offense under subdivision (1)(a)(i) or (ii)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January 1, 1997;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Enters the state and is required to register as a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another village, town, city,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commonwealth, or other jurisdiction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the registrable offenses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Sex Offender Registration Act applies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on or after January 1, 2010: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(i)(A) Except as provided in subdivision (1)(b)(i)(B)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degree pursuant to section 28-303;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Murder in the second degree pursuant to section 28-304;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Manslaughter pursuant to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Assault in the first degree pursuant to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Assault in the second degree pursuant to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Assault in the third degree pursuant to section 28-310;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Stalking pursuant to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Violation of section 28-311.08 requiring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pursuant to subsection (6) of section 28-311.08;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Kidnapping pursuant to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False imprisonment pursuant to section 28-314 or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Sexual abuse of an inmate or parolee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Sexual abuse of an inmate or parolee in the second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Sexual abuse of a protected individual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Incest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Child abuse pursuant to subdivision (1)(d) or (e)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Enticement by electronic communication device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28-833; or</w:t>
      </w:r>
    </w:p>
    <w:p>
      <w:pPr>
        <w:autoSpaceDN w:val="0"/>
        <w:tabs>
          <w:tab w:pos="1296" w:val="left"/>
          <w:tab w:pos="2314" w:val="left"/>
          <w:tab w:pos="3572" w:val="left"/>
          <w:tab w:pos="5430" w:val="left"/>
          <w:tab w:pos="6448" w:val="left"/>
          <w:tab w:pos="6986" w:val="left"/>
          <w:tab w:pos="836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Attempt,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solicitation,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abetting,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accessory, or conspiracy to commit an offense listed in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(b)(i)(A)(I) through (1)(b)(i)(A)(XVI)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for the Sex Offender Registration Act to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 listed in subdivisions (1)(b)(i)(A)(I), (II), (III), (IV), (V),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(VI), (VII), (IX), and (X) of this section, a court shall have found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sexual penetration or sexual contact, as those terms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28-318, was present in the record, which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factual basis for a plea-based conviction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contained in the presentence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(1)(b)(i)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Enters the state and is required to register as a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another village, town, city,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commonwealth, or other jurisdiction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this section, the Sex Offender Registration Act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on or after January 1, 2020: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sexual abuse of a detainee under section 28-322.05;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(1)(c)(i)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(a), (b), and (c) of this section, the Sex Offender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any person who on or after January 1, 2023: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human trafficking under subsection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28-831, and the court determines either by notification of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responsibilities or notation in the sentencing order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human trafficking was sex trafficking or sex trafficking of a minor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solely labor trafficking or labor trafficking of a minor;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(1)(d)(i)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appealing a conviction of a registrable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required to comply with the act during the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29-4309 For the purposes of the Sexual Assault Victims' Bill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Advocate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employee or supervised volunteer of a domestic violence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victim assistance program or of any other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or organization that is not affiliated with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prosecutor's office, whose primary purpose is assisting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and sexual assault victims. This includes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supervised volunteers of an Indian tribe or a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representative from a victim and witness assistance center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sections 81-1845 to 81-1847 or a similar entity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law enforcement agency or prosecutor's office;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advocate who is employed by a child advocacy center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requirements of subsection (2) of section 28-728.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reasonably possible, an advocate shall speak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preferred language or use the services of a qualified interpreter;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Health care provider means any individual who is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or registered to perform specified health services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Sexual assault means a violation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28-316.01,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28-319.01, 28-320, 28-320.01, 28-320.02, 28-322.01, 28-322.02, 28-322.03,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 28-322.05, 28-703, or 28-1805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or sex trafficking of a minor under section 28-831,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or (g) of section 28-386 or subdivision (1)(d),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(f) of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Sexual assault forensic evidence means evidence collected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provider contained within any sexual assault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collection kit, including a toxicology kit, or any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collected by law enforcement through the course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Sexual assault victim or victim means any person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sexual assault who reports such sexual assault: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 health care provider, law enforcement, or an advocate,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anonymous reporting as provided in section 28-902;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victim who is under eighteen years of age,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assault victim or victim also includes, if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(5)(a) of this section is incompetent, deceased,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minor who is unable to consent to counseling services, such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guardian, or spouse, unless such person is the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assailant.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29-4316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Criminal justice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29-3509;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 trafficking means sex trafficking or sex trafficking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in violation of section 28-831;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Sexual assault means a violation of section 28-319,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28-316.01,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28-319.01, 28-320, 28-320.01, 28-320.02, 28-322.01, 28-322.02, 28-322.03,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28-322.04, 28-322.05, 28-703, or 28-1805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section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or (g) of section 28-386 or subdivision (1)(d),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(f) of section 28-707.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and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required by statute, a criminal justice agency and any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the investigation or prosecution of an alleged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sex trafficking violation shall maintain the confidentiality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and personal identifying information of the alleged victim.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may be shared by such criminal justice agencies and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criminal justice agencies and attorneys as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confidentiality required by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the extent waived by the alleged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criminal charges involving the alleged sexual assault or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are filed;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victim has died as a result of, or in connection with,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sexual assault or sex trafficking;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cases where personal identifying information or the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victim are released as part of a child abduction alert system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enforcement agencies, such as the AMBER Alert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a person making a report of suspected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in section 28-711;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the sharing of reports and information regarding child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neglect with a child abuse and neglect investigation team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and neglect treatment team provided for in section 28-728;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the Department of Health and Human Services and other</w:t>
      </w:r>
    </w:p>
    <w:p>
      <w:pPr>
        <w:autoSpaceDN w:val="0"/>
        <w:tabs>
          <w:tab w:pos="720" w:val="left"/>
          <w:tab w:pos="2096" w:val="left"/>
          <w:tab w:pos="3352" w:val="left"/>
          <w:tab w:pos="3888" w:val="left"/>
          <w:tab w:pos="5264" w:val="left"/>
          <w:tab w:pos="5800" w:val="left"/>
          <w:tab w:pos="6694" w:val="left"/>
          <w:tab w:pos="7350" w:val="left"/>
          <w:tab w:pos="824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of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communication with an individual that an educational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79-1201.01, has designated: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 a Title IX coordinator;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receive reports related to sexual assault or sex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provide supportive measures related to such reports;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communication with advocates and health care providers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29-4309.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81-1850,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81-1850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Covered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degree, section 28-303;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Murder in the second degree, section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Manslaughter,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Motor vehicle homicide,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Assault in the first degree,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Assault in the second degree,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Assault by strangulation or suffocation, section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Terroristic threats,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Stalking,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Kidnapping,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False imprisonment in the first degree, section 28-314;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Sexual abuse by a school employee,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(xiii) Sexual abuse by a law enforcement officer, section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in the first degree, section 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of a child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in the second degree, section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of a child in the second or third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degree, section 28-320.01;</w:t>
      </w:r>
    </w:p>
    <w:p>
      <w:pPr>
        <w:autoSpaceDN w:val="0"/>
        <w:tabs>
          <w:tab w:pos="1296" w:val="left"/>
          <w:tab w:pos="2428" w:val="left"/>
          <w:tab w:pos="3438" w:val="left"/>
          <w:tab w:pos="4328" w:val="left"/>
          <w:tab w:pos="5820" w:val="left"/>
          <w:tab w:pos="6350" w:val="left"/>
          <w:tab w:pos="7242" w:val="left"/>
          <w:tab w:pos="7772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device, section 28-320.02;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(xix) Sexual abuse of an inmate or parolee, section 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(xx) Sexual abuse of an inmate or parolee, section 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abuse of a protected individual,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(xxii) Sexual abuse of a detainee, section 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Domestic assault in the first or second degree,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 trafficking, sex trafficking of a minor,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trafficking, or labor trafficking of a minor, section 28-831;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attempt, solicitation, or conspiracy to commit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listed in subdivision (1)(a)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Victim has the same meaning as in section 29-119.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(2)(b)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person is convicted of a felony, the county attorney shall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and address of any victim of such convicted person to the Board</w:t>
      </w:r>
    </w:p>
    <w:p>
      <w:pPr>
        <w:autoSpaceDN w:val="0"/>
        <w:tabs>
          <w:tab w:pos="720" w:val="left"/>
          <w:tab w:pos="1248" w:val="left"/>
          <w:tab w:pos="2376" w:val="left"/>
          <w:tab w:pos="3024" w:val="left"/>
          <w:tab w:pos="4512" w:val="left"/>
          <w:tab w:pos="5038" w:val="left"/>
          <w:tab w:pos="6766" w:val="left"/>
          <w:tab w:pos="813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Health and Human Services,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Pardons,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victim may waive the right to notification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notifying the county attorney, in which case the county attorney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comply with subdivision (2)(a)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corrections agency,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the Board of Pardons shall include the victim's name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of the convicted person, but the name shall not be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 of any parole or pardons hearings of the convicted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victim, including a victim who has waived his or her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notification, may request the notification prescribed in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applicable, by sending a written request to the Board of Parole,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county corrections agency,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or the Board of Pardons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incarcerated and until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 longer under the jurisdiction of the Board of Parole,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Correctional Services, 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Pardons or, if the convicted person is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within the three-year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no longer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Parole, the county corrections agency,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Services, or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Board of Parole: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ninety days after conviction of an offender,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tentative date of release and the earliest parole eligibility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any parole hearings or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any decision of the 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who is on parole is returned to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parole violations;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 convicted person has been adjudged a mentally disordered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offender or is a convicted sex offender, when such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released from custody or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notification shall be given in person, by telecommunication,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Correctional Services or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convicted person is granted a furlough or release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incarceration for twenty-four hours or longer or any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person to community status;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convicted person is released into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including educational release and work release programs.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occur at the beginning and termination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a convicted person escapes or does not return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furlough or release and again when the convicted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into custody;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is discharged from custody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his or her sentence. Such notice shall be given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before discharge, when practicable;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 the (i) department's calculation of the earliest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date of the prisoner with all potential good time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credits considered if the sentence exceeds ninety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county corrections agency's calculation of the earliest release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prisoner. The victim may request one notice of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subdivision. Such information shall be mailed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days after receipt of the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any reduction in the prisoner's minimum sentence;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 the victim's right to submit a statement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victim whose name appears in the file of a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Health and Human Services: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person described in subsection (6)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the subject of a petition pursuant to the Nebraska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 prior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from custody upon the completion of his or her sentence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such discharge. The county attorney who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shall notify the Department of Correctional Services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 The Department of Correctional Services shall forward the names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addresses of victims appearing in the file of the convicted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person under a mental health board commitment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Escapes from an inpatient facility providing board-ordered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again when the person is returned to an inpatient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discharged or has a change in disposition from inpatient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board-ordered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granted a furlough or release for twenty-four hours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released into educational release programs or work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Such notification shall occur at the beginning and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Subsection (5) of this section applies to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which is also alleged to be the recent act or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underlying the commitment of such person as mentally ill and dangerous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dangerous sex offender as defined in section 83-174.01.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victim whose name appears in the file of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shall be notified, via certified mail,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any pardon or commutation proceedings at least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prior to the proceedings;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pardon or commutation has been granted,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granting.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Services, and the Board of Pardons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as needed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victim's address and telephone number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county corrections agency, the Board of Parole,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 pursuant to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disclosure under Nebraska public records laws and federal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freedom of information laws, as such federal laws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83-4,143,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83-4,143 (1) It is the intent of the Legislature that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may recommend placement of felony offenders at the incarceration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camp. The offenders recommended by the board shall be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housed at other Department of Correctional Services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facilities and shall complete the incarceration work camp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prior to release on 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Board of Parole is of the opinion that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currently incarcerated in a Department of Correctional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correctional facility may benefit from a brief and intensive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regimented, structured, and disciplined programming immediately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release on parole, the board may direct placement of such an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incarceration work camp for a period not to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days as a condition of release on parole. The board may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placement if the felony offender (a) is medically and mentally 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participate, with allowances given for reasonable accommodation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by medical and mental health professionals,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incarcerated for a violent felony crime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(c)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incarcerated for a 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Offenders convicted of a crime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28-319 to 28-322.05 or of any capital crime are not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placed in an incarceration work camp.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of Correctional Services may assign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to an incarceration work camp if he or she believes it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interests of the felony offender and of society,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offenders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incarcerated for covered offenses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convicted of a crime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28-319 to 28-322.05 or of any capital crime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not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assigned to an incarceration work camp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section, covered offense means: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capital crime;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violation of section 28-316 or section 5 of this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28-319 to 28-322.05.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84-941.01,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84-941.01 Potentially disqualifying conviction includes a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Criminal attempt as provided in section 28-201, conspiracy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28-202, or aiding and abetting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28-206, to commit an offense listed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Murder as provided in sections 28-303 or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Manslaughter as provided in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 homicide as provided in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Assault in the first or second degree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28-308 and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Terroristic threats as provided in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Stalking as provided in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Kidnapping as provided in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False imprisonment as provided in sections 28-314 and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sexual act subject to criminal penalties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28-316.01 or section 5 of this act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28-317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Domestic assault as provided in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Robbery as provided in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Arson as provided in sections 28-502, 28-503, and 28-504;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Fraud subject to criminal penalties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28-505, 28-631, 28-638, 28-639, 28-640, and 28-935;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Theft as provided in sections 28-511, 28-512, 28-513,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Forgery as provided in sections 28-602 and 28-603;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Incest as provided in section 28-703;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Child abuse as provided in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Human trafficking, labor trafficking, sex trafficking,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minor, or sex trafficking of a minor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False reporting as provided in section 28-907;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Perjury as provided in section 28-915;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first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second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third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using a motor vehicle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An offense that has as an element the threat to inflict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 as defined in section 28-109 or death on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intentional infliction of serious bodily injury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28-109 on another person, or intentionally causing the death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An offense for which registration is required under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Any offense under the laws of another jurisdiction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equivalent to any of the offenses listed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83-4,143 and 84-941.01,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 27-404,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26-102, 27-413, 28-101, 28-318, 28-712.01,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28-1701, 29-4003, 29-4309, 29-4316, and 81-1850, Revised Statutes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LB909</w:t>
            </w:r>
          </w:p>
        </w:tc>
        <w:tc>
          <w:tcPr>
            <w:tcW w:type="dxa" w:w="6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2025, are repealed.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LB909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