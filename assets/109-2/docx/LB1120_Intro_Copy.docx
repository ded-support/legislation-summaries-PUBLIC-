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1120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16; Andersen, 49; Holdcroft, 36; Lonowski, 33;</w:t>
      </w:r>
    </w:p>
    <w:p>
      <w:pPr>
        <w:autoSpaceDN w:val="0"/>
        <w:autoSpaceDE w:val="0"/>
        <w:widowControl/>
        <w:spacing w:line="226" w:lineRule="exact" w:before="0" w:after="0"/>
        <w:ind w:left="0" w:right="43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gaming; to amend sections 9-401, 9-411,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9-415, 9-431, 9-501, 9-507, and 9-509,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9-427 and 9-511,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authorize a progressive jackpot form of lottery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raffle under the Nebraska Lottery and Raffle Act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Small Lottery and Raffle Act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to the Department of Revenue;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9-401 Sections 9-401 to 9-437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Lottery and Raffle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9-411 (1) Lottery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and (c) winners are determined by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of the tickets or by the method set forth in section 9-426.01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4 of this act, lottery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raffle as defined in section 9-415,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scheme which uses any mechanical, computer, electronic, or video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device which has the capability of awarding something of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games redeemable for something of value, or tickets or stubs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redeemable for something of value, (c) any activity which is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regulated under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Pickle Card Lottery Act, the Nebraska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State Lottery Act, section 9-701, or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 article 12, or (d) any activity which is prohibited under Chapter 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9-415 (1) Raffle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winners are determined by a random drawing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tickets or by the method set forth in section 9-426.01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at least eighty percent of all of the prizes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are merchandise prizes which are not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redeemable for cash by the licensed organization conducting the raffle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agent of 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4 of this act, 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(a) any gambling scheme which uses any mechanical, computer,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electronic, or video gaming device which has the capability of awarding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free games redeemable for something of value,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or stubs redeemable for something of value, (b)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authorized or regulated under the Nebraska Bingo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County and City Lottery Act, the Nebraska Pickle Card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Small Lottery and Raffle Act, the State Lottery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or Chapter 2, article 12, or (c) activity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licensed organization may conduct a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 a progressive jackpot and multiple drawing dates for a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as, but not limited to, the Queen of Hearts. In order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in the method described in this section,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(a) register each such lottery or raffle game with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(b) post the rules for such lottery or raffle in a visible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such lottery or raffle is conducted or where tickets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are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licensed organization may sell a ticket for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conducted pursuant to this section through a vending or 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conduct of a lottery or raffle utilizing the method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9-427,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9-427 (1) The gross proceeds of any lottery or raffle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for lawful purposes, awarding of prizes, and allowable expenses.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section,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sixty-five percent of the gross proceeds of any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shall be used for the awarding of prizes, and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gross proceeds of a lottery or raffle shall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allowable expenses of operating such scheme, except that if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donated to the licensed organization to be awarded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raffle, the prizes awarded shall have a fair market value equal to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sixty-five percent of the gross proceeds of the raffle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organization shall use the proceeds for allowable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optional additional prizes, and a lawful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lottery or raffle conducted pursuant to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require fifty percent of the gross proceeds of such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raffle to be used for awarding of prizes.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9-431,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9-431 Each licensed organization conducting a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the Nebraska Lottery and Raffle Act shall have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identification number clearly printed on each lottery or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 or stub used in such lottery or raffle. No such ticket or stub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sold unless such name and identification number is so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In addition, all lottery or raffle tickets or stubs shall bear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which numbers shall be in sequence and clearly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 or stub.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for a lottery or raffle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ticket or stub shall have an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of being chosen in the drawing. Each ticket or stub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of the same material, shall have the same surface,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substantially the same shape, size, form and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licensed organization conducting a lottery or raffle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record of all locations where its tickets or stubs are sold.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other authorized sales, a licensed organization conducting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conducted pursuant to the Nebraska Lottery and Raffle Act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 tickets or stubs for such raffles on its website and at events,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tickets or stubs may be purchased using a debit card online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and at events in addition to other authorized methods of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9-501 Sections 9-501 to 9-513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Small Lottery and Raffle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9-507 (1) Lottery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the winners are to be determined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random drawing of the tickets or by the method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9-511.01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the holders of the winning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are to receive something of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10 of this act, lottery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raffle, (b) any gambling scheme which uses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mechanical, computer, electronic, or video gaming device which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of awarding something of value, free games redeemable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of value, or tickets or stubs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(c) any activity authorized or regulated under the Nebraska Bingo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County and City Lottery Act, the Nebraska Lottery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Act, the Nebraska Pickle Card Lottery Act, the State Lottery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or Chapter 2, article 12, or (d) any activity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9-509 (1) Raffle shall mean a gambling scheme in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pay or agree to pay something of value for an opportunity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win, (b) winning opportunities are represented by tickets differentiated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sequential enumeration, (c) winners are to be determined by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of tickets or by the method set forth in section 9-511.01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(d) at least eighty percent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prizes to be awarded are merchandise prizes which are not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redeemable for cash by the qualifying nonprofit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the raffle or any agent of 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10 of this act, raffle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(a) any gambling scheme which uses any mechanical,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computer, electronic, or video gaming device which has the capability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something of value, free games redeemable for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or tickets or stubs redeemable for something of value,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authorized or regulated under the Nebraska Bingo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County and City Lottery Act, the Nebraska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Nebraska Pickle Card Lottery Act, the State Lottery Act,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9-701, or Chapter 2, article 12, or (c) any activity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28, article 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qualifying nonprofit organization may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that includes a progressive jackpot and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drawing dates for a game such as, but not limited to, the Queen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Hearts. In order to conduct a lottery or raffle in the method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section, such organization shall (a) register each such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raffle game with the department and (b) post the rules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in a visible location where such lottery or raffle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or where tickets for such lottery or raffle are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qualifying nonprofit organization may sell a ticket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or raffle conducted pursuant to this section through a vending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dispensing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conduct of a lottery or raffle utilizing the method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9-511 Any qualifying nonprofit organization may conduct a lottery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 that has gross proceeds not greater than fifteen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for a lottery or raffle conducted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chance in such lottery or raffle shall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likelihood of being a winning chance. The gross proceeds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solely for charitable or community betterment purposes, awarding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prizes, and expenses. Any qualifying nonprofit organization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lottery per calendar month that has gross proceeds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dollars. Any qualifying nonprofit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one or more raffles in a calendar month if the total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such raffles do not exceed fifteen thousand dollars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9-401, 9-411, 9-415, 9-431, 9-501,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9-507, and 9-509,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9-427 and 9-511,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