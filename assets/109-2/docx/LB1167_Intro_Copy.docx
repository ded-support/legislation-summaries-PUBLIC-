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246; to state intent regarding appropriations;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246.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603 - Industrial Recruitment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15,718,538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15,805,071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33,019,625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7,525,784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21,183,754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21,188,298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69,921,917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44,519,153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4,603,821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4,733,987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$11,020,352 General Funds, $31,839,197 Cash Funds, and $20,737,571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  <w:tab w:pos="2094" w:val="left"/>
          <w:tab w:pos="3710" w:val="left"/>
          <w:tab w:pos="4844" w:val="left"/>
          <w:tab w:pos="5858" w:val="left"/>
          <w:tab w:pos="7354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$11,020,352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$6,339,197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$20,737,571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department shall use the $11,020,352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appropriated for FY2026-27 for state aid to award grants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Innovation Act. It is the intent of the Legislature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$11,020,352 General Funds appropriated for FY2026-27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$3,000,000 shall be used for awarding grants and technical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Business Innovation Act for the microenterprise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to appropriate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$4,500,000 Cash Funds from the Site and Building Development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FY2027-28 pursuant to subdivision (1)(h)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246, is repealed.</w:t>
      </w:r>
    </w:p>
    <w:p>
      <w:pPr>
        <w:autoSpaceDN w:val="0"/>
        <w:autoSpaceDE w:val="0"/>
        <w:widowControl/>
        <w:spacing w:line="226" w:lineRule="exact" w:before="1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