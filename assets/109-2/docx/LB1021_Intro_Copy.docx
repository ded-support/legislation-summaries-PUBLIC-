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penalties, proceeds, and distributed revenue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tax;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(1) The owner of a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shall pay a nameplate capacity tax equal to the total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of the commissioned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a tax rate of three thousand five hundred eighteen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  <w:tab w:pos="1518" w:val="left"/>
          <w:tab w:pos="2436" w:val="left"/>
          <w:tab w:pos="3354" w:val="left"/>
          <w:tab w:pos="4032" w:val="left"/>
          <w:tab w:pos="5428" w:val="left"/>
          <w:tab w:pos="6466" w:val="left"/>
          <w:tab w:pos="798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presence of one or more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supporting infrastructure shall not be a factor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determination of actual value, or classification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 of the real property underlying or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shall collect the tax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shall be imposed beginning the first calendar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commissioned.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that uses wind as the fuel source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prior to July 15, 2010, shall be subject to the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on and after January 1, 2010.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property tax on depreciable tangible personal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on a renewable energy generation facility that uses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which was commissioned prior to July 15, 2010,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 than the amount that would have been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 to 77-6204 from the date of commissioning until January 1,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against any tax due under Chapter 77, and any amount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that is unused in any tax year shall be carried over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tax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 tax for the first calendar year shall be prorated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taxed or in any year in which additional 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is added to a renewable energy generation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on the initial or additional nameplate capacity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for the number of days 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a renewable energy generation facility is decommissioned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made nonoperational by a change in law during a tax year,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prorated for the number of days during which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When the capacity of a renewable energy generation facility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electricity is reduced but the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not decommissioned, the nameplate capacity of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deemed to be unchanged.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shall file with the Department of Revenue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nameplate capacity of the facility for the previous year from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through December 31. All taxes shall be due on April 1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if not paid on a quarterly basis on April 1 and each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Delinquent quarterly payments shall draw interest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45-104.02,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of a renewable energy generation facility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taxes under this section with respect to the facility,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owner of the facility is the owner of the land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January 1, 2027, such penalty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by the Tax Commissioner and credited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Property Assessment Division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Revenue 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of Revenue shall separately identify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interest, and penalties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imposed by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 three percent of such proceeds for the costs of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sections 77-6201 to 77-6204,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pay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to the county treasurer of the county where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is located within thirty days after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 (1)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Department of Revenue pursuant to section 77-6203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remainder of such revenue shall be distributed to local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this section shall not be affected when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 shall be calculated by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that the eligible local taxing entity levied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and dividing this amount by the total tax levied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eligible local taxing entities during the year.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entity's resulting fraction shall then be multiplied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distribution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determine the portion of such revenue due each local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Counties shall not retain any revenue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77-6201 to 77-6204 for the costs of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77-6201 to 77-6204.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of Revenue shall not retain any revenue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77-6203,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77-6204, Revised Statutes Supplement, 2025,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