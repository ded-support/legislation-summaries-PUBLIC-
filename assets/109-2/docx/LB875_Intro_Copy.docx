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trade practices; to amend sections 87-704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87-706, Reissue Revised Statutes of Nebraska; to amend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Business Regulation Act; to prohibit certain provisions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agreements as prescribed; to remove authorization for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to waive an opportunity to return surplus repair parts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87-704 It shall be a violation of the Equipment Business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for a supplier: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require a dealer to accept delivery of equipment,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parts, or attachments that the dealer has not voluntarily ordered;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require a dealer to order or accept delivery of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special features or attachments not included in the base list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equipment as publicly advertised by the supplier;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require a dealer to enter into any agreement, whether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oral, amendatory or supplementary to an existing dealer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supplier unless such amendatory or supplementary agreement is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similarly situated dealers;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take action terminating, canceling, failing to renew,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changing the competitive circumstances intended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agreement due to the results of conditions beyond the dealer's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including drought, flood, labor disputes, or economic recession.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apply if the dealer is in default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agreement in effect with the supplier;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condition the renewal or extension of a dealer agreement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dealer's substantial renovation of its place of business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purchase, acquisition, or rental of a new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dealer unless the supplier advises the dealer in writing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 for such renovation, construction, purchase, acquisition,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within a reasonable time prior to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renewal or extension, but in no case less than one year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date, or (b) capital construction exceeding the terms of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in force and effect on May 2, 1991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To include any condition, stipulation, or provision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agreement purporting to waive compliance with any provision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Business Regulation Act or any other provision of state law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applying to such agreements;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To include any provision in any dealer agreement restricting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or venue to a forum outside this state or requiring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of the laws of another state to disputes arising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87-706 (1) A supplier shall provide for the availability of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throughout the reasonable useful life of any equipment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supplier shall at least annually provide dealers an</w:t>
      </w:r>
    </w:p>
    <w:p>
      <w:pPr>
        <w:autoSpaceDN w:val="0"/>
        <w:tabs>
          <w:tab w:pos="720" w:val="left"/>
          <w:tab w:pos="2342" w:val="left"/>
          <w:tab w:pos="2886" w:val="left"/>
          <w:tab w:pos="3908" w:val="left"/>
          <w:tab w:pos="5052" w:val="left"/>
          <w:tab w:pos="6074" w:val="left"/>
          <w:tab w:pos="6976" w:val="left"/>
          <w:tab w:pos="764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return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surplus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supplier may notify the dealers of a surplus parts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 time period of at least sixty days in duration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 may submit a list of their surplus parts and return the parts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supplier;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twelve months have elapsed and the supplier has not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dealer of a surplus parts return program, the dealer may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a request to return surplus parts and the supplier shall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dealer to return the parts within thirty days after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 to the other provisions of this section, a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allow a dealer to return parts with a dollar value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 percent of the total dollar value of parts purchased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from the supplier or the supplier's predecessor in interest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twelve-month period immediately preceding either the notification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dealer of the supplier's surplus parts return program or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dealer's return request is made, whichever is applicable. A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elect to return a dollar value of parts equal to less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total dollar value of parts purchased;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obsolete or superseded part may not be returned, except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 listed in the supplier's current list of returnable parts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superseded part that has not been the subject of a surplus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program as of the date of notification to the dealer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of the current surplus parts return program or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request to return surplus parts, whichever is applicable,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eligible for 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be eligible for return, parts must be in new and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and must have been purchased by the dealer from the supplier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they are returned or the supplier's predecessor in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supplier shall allow credit for a returned part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current price of the part as listed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effective price list or catalog at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the dealer by the supplier of the surplus parts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the date of the dealer's request to return surplus parts,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applicable, or, if there is no effective price list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catalog, in the supplier's invoices;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supplier shall issue credit to the dealer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the parts returned by the dealer;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dealer shall be presumed to have purchased the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from the supplier or the supplier's predecessor in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burden shall be on the supplier to prove otherwise;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provisions of this section shall be supplemental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between the dealer and the supplier covering the return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which provides the dealer with greater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Nothing in this section shall be construed to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or enforcement of a security interest which any person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parts of the dealer;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Nothing in this section shall preclude a credit for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which is greater than the total amount authorized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annual parts return provided for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may be waived by a dealer. If a majority of dealers from a single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supplier choose to waive the provisions of such subsection, the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exempt from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87-704 and 87-706,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