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718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certified public accountants;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1-114, 1-117, 1-125.01, 1-137, and 1-148,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1-116, 1-124, and 1-136.02,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eliminate obsolete</w:t>
      </w:r>
    </w:p>
    <w:p>
      <w:pPr>
        <w:autoSpaceDN w:val="0"/>
        <w:tabs>
          <w:tab w:pos="1296" w:val="left"/>
          <w:tab w:pos="2964" w:val="left"/>
          <w:tab w:pos="3552" w:val="left"/>
          <w:tab w:pos="4620" w:val="left"/>
          <w:tab w:pos="6288" w:val="left"/>
          <w:tab w:pos="819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the practice of certified public accountants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credentialed outside of Nebraska; to change and eliminate permitting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requirements; to change provisions relating to disciplinary actions;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outright repeal section 1-136.04,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1-114,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1-114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Prior to January 1, 1998, the board shall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of certified public accountant to any person (a)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of this state or has a place of business therein or,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employee, is regularly employed therein, (b) who has graduated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 or university of recognized standing, and (c) who has passed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written examination in accounting, auditing, and such other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subjects as the board determines to be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On and after January 1, 1998,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shall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 as a certified public accountant to any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resident of this state or has a place of business in this state or,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employee, is regularly employed in this state,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has passed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examination in accounting, auditing, and such other related subjects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the board determines to be appropriate,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has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educational requirements specified in section 1-116.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1-116,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1-116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 Prior to January 1, 2025, any person making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to take the examination described in section 1-114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eligible to take the examination if he or she has completed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fifty semester hours or two hundred twenty-five quarter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postsecondary academic credit and has earned a baccalaureate or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degree from a college or university accredited by an accrediting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recognized by the United States Department of Education or a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agency as determined to be acceptable by the board. The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demonstrate that accounting, auditing, business, and other subjects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appropriate academic level as required by the board are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the required hours of postsecondary academic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Prior to January 1, 2025, a person who expects to complete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postsecondary academic credit and earn the degree as required by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may take test sections of the examination within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 days prior to completing the postsecondary academic credit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earning the degree, but such person shall not receive any credit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test sections unless evidence satisfactory to the board showing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has completed the postsecondary academic credit and earned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degree as required by this subsection is received by the board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fifty days following when the first test section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examination is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On or after January 1, 2025, any person making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to take the examination described in section 1-114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eligible to take the examination if he or she has completed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twenty semester hours or one hundred eighty quarter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postsecondary academic credit and has earned a baccalaureate or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degree from a college or university accredited by an accrediting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recognized by the United States Department of Education or a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agency as determined to be acceptable by the board. The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demonstrate that accounting, auditing, business, and other subjects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appropriate academic level as required by the board are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the required hours of postsecondary academic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On or after January 1, 2025, no person is allowed to take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portion of the examination prior to completing the academic credit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earning the degree required by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person making initial application to take the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1-114 is eligible to take the examination if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 has earned a baccalaureate or higher degree from a college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university accredited by an accrediting agency recognized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Department of Education or a similar agency as determined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acceptable by the board. The person shall demonstrate that accounting,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auditing, business, and other subjects at the appropriate level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board are included within the required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 academic credit.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not prescribe the specific curricula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 or universities.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applicant is an individual, the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applicant's 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1-117,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1-117 Any person who has successfully completed the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1-114 shall have no status as a certified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accountant unless and until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the requisite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education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 and also has been issued a certificate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permit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certified public accountant.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1-124,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1-124 (1)(a) The board may, in its discretion, waive the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1-114 and may issue a reciprocal certificate as a</w:t>
      </w:r>
    </w:p>
    <w:p>
      <w:pPr>
        <w:autoSpaceDN w:val="0"/>
        <w:tabs>
          <w:tab w:pos="720" w:val="left"/>
          <w:tab w:pos="2132" w:val="left"/>
          <w:tab w:pos="3186" w:val="left"/>
          <w:tab w:pos="4718" w:val="left"/>
          <w:tab w:pos="5292" w:val="left"/>
          <w:tab w:pos="5984" w:val="left"/>
          <w:tab w:pos="7036" w:val="left"/>
          <w:tab w:pos="773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accountant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possesses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qualifications specified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(2)(a) of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1-114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1-116 and who is the holder of a certificate as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accountant, then in full force and effect, issued under the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state or is the holder of a certificate, license, or degree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constituting a recognized qualification for the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accountancy in such country, comparable to that of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accountant of this state, which is then in full force and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shall waive the examination described in section 1-114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educational requirements specified in section 1-116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reciprocal certificate as a certified public accountant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who possesses the qualifications specified in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(2)(a)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1-114, who is the holder of a certificate as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accountant, then in full force and effect, issued under the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state, who meets all other current requirements of the board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a certificate as a certified public accountant, and who, 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LB718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time of the application for a reciprocal certificate as a certified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accountant, has had, within the ten years immediately preceding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application, at least four years of experience in the practice of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accountancy specified in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(1)(c)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section 1-136.02.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board shall charge each person obtaining a reciprocal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 issued under this section a fee as established by the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 to exceed four hundred dollars.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1-125.01,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1-125.01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person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who does not hold a certificate as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certified public accountant or a permit issued under subdivision (1)(a)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section 1-136 and who possesses an active permit, certificate,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license which allows the person to engage in the practice of public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accountancy as a certified public accountant in another state and whose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principal place of business is outside this state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have all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privileges of a certified public accountant who holds a permit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under subdivision (1)(a) of section 1-136, including the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title or designation certified public accountant or C.P.A., without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need to hold a certificate or a permit issued under subdivision 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of section 1-136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to notify or register with the board or pay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if such person: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Has his or her principal place of business outside this state;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Holds an active license as a certified public accountant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other 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Was required to show evidence to the licensing body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state of having passed the Uniform Certified Public Accountant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attained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minimum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experience</w:t>
            </w:r>
          </w:p>
        </w:tc>
      </w:tr>
      <w:tr>
        <w:trPr>
          <w:trHeight w:hRule="exact" w:val="1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requirements defined by the board at the time of initial licensure.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However, a person is not eligible to exercise the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privilege afforded under this section if the person has a permit,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certificate, or license under current suspension or revocation 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other than nonpayment of fees or failure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professional educational requirements in another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Any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another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exercising the practice privilege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afforded under this section and any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other allowed entity of certified public accountants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that person hereby simultaneously consent, as a condition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the practice privilege: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the personal and subject-matter jurisdiction and disciplinary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comply with the Public Accountancy Act and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in the event the authorization to engage in the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accountancy in the state of the person's principal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is no longer valid, the person will cease offering or rendering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services in this state individually and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partnership, limited liability company, or other allowed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certified public accountants;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the appointment of the state entity which issued the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to engage in the practice of public accountancy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agent upon whom process may be served in any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by the board against the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practice privilege afforded under this section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not be interpreted to prevent any governmental body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that public accounting services performed for 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or for an entity regulated by a governmental body be performed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firm holding a permit issued under section 1-136.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who exercises the practice privilege afforded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who, for any entity with its home office in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performs attestation services, may only do so through a firm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entity which holds a permit issued under section 1-136.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1-136.02,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1-136.02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issue a permit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of section 1-136 to a holder of a certificate as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accountant when such holder has completed: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postbaccalaureate degree and one year of experience;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baccalaureate degree plus an additional thirty credit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education and one year of experience;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baccalaureate degree and two years of experience.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degree required under this subsection shall be conferred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college or university accredited by an accrediting agency recognized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Department of Education or a similar agency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to be acceptable by the board. The degree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the accounting subject areas or equivalent to be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experience acquired to satisfy the requirement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shall be satisfactory to the board and shall include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type of service or advice involving the use of accounting, attest,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compilation, management advisory, financial advisory, tax, or consulting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skills. The experience shall be under the supervision of an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public accountant who is the holder of a permit issued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(1)(a) of section 1-136 or the equivalent issued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 The experience may be gained through employment in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practice, government, industry, or academia as acceptable to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At least one hundred fifty semester hours or two hundred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quarter hours of postsecondary academic credit and has earned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baccalaureate or higher degree from a college or university accredited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regional accrediting agency as recognized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Education or a similar agency as determined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acceptable by the board. The person shall demonstrate that accounting,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auditing, business, and other subjects at the appropriate academic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required by the board are included within the required hours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LB718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postsecondary academic credit;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(b)(i) Two years of accounting experience satisfactory to the board,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any state or foreign country, in employment as an accountant in a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firm,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proprietorship,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corporation,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liability</w:t>
            </w:r>
          </w:p>
        </w:tc>
      </w:tr>
      <w:tr>
        <w:trPr>
          <w:trHeight w:hRule="exact" w:val="1184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company, or other business entity authorized in any state to engage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practice of public accountancy under the supervision of an active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certified public accountant who is the holder of a permit issued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subdivision (1)(a) of section 1-136 or the equivalent issued by another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(ii) Except as provided in subdivision (b)(iii) of this subsection,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three years of accounting experience satisfactory to the board, in any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state or foreign country, in employment as (A) an accountant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government or business under the supervision of an active certified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public accountant who is the holder of a permit issued under subdivision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(1)(a) of section 1-136 or the equivalent issued by another state or (B)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faculty at a college or university of recognized standing under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supervision of an active certified public accountant who is the holder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 permit issued under subdivision (1)(a) of section 1-136 or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equivalent issued by another state;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(iii) Two years of accounting experience satisfactory to the board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 employment as an accountant in the office of the Auditor of Public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Accounts or the Department of Revenue under the supervision of an active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certified public accountant who is the holder of a permit issued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subdivision (1)(a) of section 1-136 or the equivalent issued by another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state.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board shall issue a permit under subdivision (1)(a)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1-136 to a holder of a reciprocal certificate issued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1-124 upon a showing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applicant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He or she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meets all current requirements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for issuance of a permit at the time the application is made;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At the time of the application for a permit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applicant,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the ten years immediately preceding application,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meets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 requirement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1-137,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1-137 After notice and hearing as provided in sections 1-140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1-149, the board may take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disciplinary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action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1-148 for any one or any combination of the following causes: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Fraud or deceit in obtaining a certificate as a certified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accountant or the practice privilege or temporary practice privilege,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registration, or a permit under the Public Accountancy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Dishonesty, fraud, or gross negligence in the practice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Violation of any of the provisions of sections 1-151 to 1-161;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Violation of a rule of professional conduct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board under the authority granted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Conviction of a felony under the laws of any state 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Conviction of any crime, an element of which is dishonesty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fraud, under the laws of any state or of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Cancellation, revocation, suspension, or refusal to renew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practice as a certified public accountant or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accountant in any other state, for any cause other than failure to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fee in such 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Suspension or revocation of the right to practice before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federal agency;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Failure of a certificate holder or registrant to obtain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section 1-136, within either (a) three years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date of the permit last obtained or renewed by the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or registrant or (b) three years from the date upon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holder or registrant was issued his or her certificate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LB718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if no permit was ever issued to him or her, unless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1-136 such failure was excused by the board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1-136.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1-148,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1-148 Upon the completion of any hearing, the board, by majority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vote, shall have the authority through entry of a written order to take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its discretion any or all of the following actions: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Issuance of censure or reprimand;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Suspension of judgment;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Placement of the permitholder, certificate holder, registrant,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person exercising the practice privilege or the temporary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privilege on probation;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Placement of a limitation or limitations on the permit,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certificate, or registration and upon the right of the permitholder,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 holder, registrant, or person exercising the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privilege or the temporary practice privilege to practice the profession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such extent, scope, or type of practice for such time and under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conditions as are found necessary and proper;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Imposition of a civil penalty not to exceed ten thousand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dollars, except that the board shall not impose a civil penalty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subdivision for any cause enumerated in subdivisions (5) through (9)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section 1-137 and subdivisions (1) and (2) of section 1-138.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of the penalty shall be based on the severity of the violation;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Entrance of an order of suspension of the permit, certificate,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registration, or practice privilege or temporary practice privilege;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Entrance of an order of revocation of the permit, certificate,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registration, or practice privilege or temporary practice privilege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. A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revocation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considered</w:t>
            </w:r>
          </w:p>
        </w:tc>
      </w:tr>
      <w:tr>
        <w:trPr>
          <w:trHeight w:hRule="exact" w:val="8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nondisciplinary if it is issued for a failure under subdivision (9)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1-137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Imposition of costs as in ordinary civil actions 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which may include attorney and hearing officer fees incurred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and the expenses of any investigation undertaken by the board;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Dismissal of the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1-114, 1-117, 1-125.01, 1-137, and 1-148,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1-116, 1-124,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1-136.02, 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1-136.04, Reissue Revised Statutes of Nebraska.</w:t>
      </w:r>
    </w:p>
    <w:p>
      <w:pPr>
        <w:autoSpaceDN w:val="0"/>
        <w:autoSpaceDE w:val="0"/>
        <w:widowControl/>
        <w:spacing w:line="226" w:lineRule="exact" w:before="97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