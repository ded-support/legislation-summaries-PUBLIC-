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1187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Livestock Brand Act;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54-1,108, Reissue Revised Statutes of Nebraska; to change fees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inspections and electronic inspections; to eliminate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mileage charge and provide for a surcharge;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eliminate obsolete provisions; to repeal the original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54-1,108,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54-1,108 (1)(a) All physical inspections for brands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Livestock Brand Act or section 54-415 shall be from sunrise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sundown or during such other hours and under such conditions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Brand Committee determines. The brand committee shall assess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fifty-dollar late notice surcharge if a request for a physical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less than forty-eight hours prior to the date of inspection.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physical inspection shall be required when brands applied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hot iron or freeze branding methods are the exclusive means of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and in all other cases that do not qualify for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October 1, 2021,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physical inspection fee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eighty-five cents per head until June 30, 2023, and beginning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2023, a 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established by the Nebraska Brand Committee, of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dollar and fifty cents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dollar and ten cents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 head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for all cattle inspected in accordance with the Livestock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section 54-415, inspected within the brand inspection area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inspection service area by court order, inspected at the request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bank, credit agency, or lending institution with a legal or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such cattle, or inspected at the request of a neighboring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livestock owner with missing cattle. The inspection fee for court-ordered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inspections shall be paid from the proceeds of the sale of such cattle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by the court or by either party as the court directs.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inspections, the person requesting the inspection of such cattle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the inspection fee. Brand inspections requested by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purchaser or seller of cattle located within the brand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area shall be provided upon the same terms and charges as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inspections performed within the brand inspection area. If estray cattle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identified as a result of the inspection, such cattle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processed in the manner provided by section 54-415.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surcharge, as established by the brand committee of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thirty dollars, may be charged to cover travel expenses incurred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brand inspector per inspection location when performing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inspection. The surcharge shall be collected by the brand inspector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by the person requesting the inspection or the person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to have the inspection.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actual mileage incurred by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perform a physical inspection shall be paid by the party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 and paid at the rate established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Services pursuant to section 81-1176.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physical inspections performed outside of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area that are not provided for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fee shall be the inspection fee established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plus a fee to cover the actual expense of performing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inspection, including mileage at the rate established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Administrative Services and an hourly rate, not to exceed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hour, for the travel and inspection time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committee to perform such inspection. The brand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and collect the actual expense fee. Such fee shall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inspections performed outside the brand inspection area as part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into known or alleged violations of the Livestock Brand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 charged against the person committing the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brand committee may provide for electronic inspection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cattle identified by approved nonvisual identifiers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section 54-199. The brand committee shall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for enrollment of such cattle with the brand committee which</w:t>
      </w:r>
    </w:p>
    <w:p>
      <w:pPr>
        <w:autoSpaceDN w:val="0"/>
        <w:tabs>
          <w:tab w:pos="720" w:val="left"/>
          <w:tab w:pos="1614" w:val="left"/>
          <w:tab w:pos="2750" w:val="left"/>
          <w:tab w:pos="4124" w:val="left"/>
          <w:tab w:pos="5618" w:val="left"/>
          <w:tab w:pos="7474" w:val="left"/>
          <w:tab w:pos="800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acceptable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evidence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ownership. Electronic inspection shall not require agency employees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present, except that random audits shall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October 1, 2021,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electronic inspection fee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exceed eighty-five cents per head until June 30, 2023, and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2023, a 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established by the brand committee of not more than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LB1187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dollar and fifty cents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one dollar and ten cents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per head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charged for all cattle subjected to electronic inspection in accordance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 the Livestock Brand Act or section 54-415.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A certified bill of sale for sale of calves shall be provided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qualified dairies once the required information is electronically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transferred to the brand committee on calves under thirty days of age.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fee shall be the same as for an electronic inspection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subdivision (2)(b) of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A certified transportation permit shall be provided to qualified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dairies after the required information is electronically transferred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brand committee on calves under thirty days of age which are moved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out of the inspection area. The fee shall be the same as for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electronic inspection under subdivision (2)(b) of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(e) On or before December 1, 2021, the brand committee shall report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to the Legislature any actions taken or necessary for implementing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electronic inspection authorized by this subsection, including personnel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other resources utilized to support electronic inspection, how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brand committee's information technology capabilities are utilized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 </w:t>
            </w:r>
          </w:p>
        </w:tc>
        <w:tc>
          <w:tcPr>
            <w:tcW w:type="dxa" w:w="1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electronic </w:t>
            </w:r>
          </w:p>
        </w:tc>
        <w:tc>
          <w:tcPr>
            <w:tcW w:type="dxa" w:w="16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inspection, 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listing </w:t>
            </w:r>
          </w:p>
        </w:tc>
        <w:tc>
          <w:tcPr>
            <w:tcW w:type="dxa" w:w="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 </w:t>
            </w:r>
          </w:p>
        </w:tc>
        <w:tc>
          <w:tcPr>
            <w:tcW w:type="dxa" w:w="1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nonvisual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identifiers, the requirements for enrolling cattle identified by approved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nonvisual identifiers, current and anticipated utilization of electronic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inspection by the livestock industry, and the fees required to recover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costs of performing electronic inspection.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Any person who has reason to believe that cattle were shipped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erroneously due to an inspection error during a brand inspection may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request a reinspection. The person making such request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responsible for the expenses incurred as a result of the reinspection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unless the results of the reinspection substantiate the claim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inspection error, in which case the brand committee shall be responsible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the reinspection expenses.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54-1,108, Reissue Revised Statutes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