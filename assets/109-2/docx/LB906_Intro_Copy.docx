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Guereca, 7; McKinney, 11; Rountree, 3; Spivey,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sections 13-910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81-8,219, Reissue Revised Statutes of Nebraska; to prohibit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on duty from wearing a facial covering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disguise and to require officers to wear appropriate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as prescribed; to define terms; to provide a 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law enforcement agencies to adopt policies;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inadmissability of certain evidence; to modify an exception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intentional torts under the Political Subdivisions Tort Claims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State Tort Claims Act;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Appropriate identification means items that display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law enforcement officer's name and badge number;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full name or initials of the law enforcement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employing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Covert operation means an operation during which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must conceal the officer's identity or purpose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investigate and gather evidence of criminal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Facial covering means any opaque mask, garment, helmet,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headgear, or other item that conceals or obscures the facial identity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individual, including, but not limited to, a balaclava, tactical mask,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gator, ski mask, or any similar type of facial covering or face-shielding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Law enforcement agency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police department or the town marshal in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municipalities, the office of sheriff in unincorporated areas,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Patrol, and Class I railroad 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law enforcement agency of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federal law enforcement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tribal police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federal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member of the National Guard on active service by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during a period of emergency or civil disorder;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member of a tribal police department or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duly authorized to assert law enforcement powers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person acting on behalf of, or in concert with,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described in subdivision (5)(a), (b), (c), or (d)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Personal disguise means any alteration of an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appearance with the intent to conceal the individual's identity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mislead others.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That the routine use of facial coverings by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officers has significant implications for public perception, officer-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interactions, and accountability;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Whether intended or not, members of the public may experience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fear or intimidation when approached by officers whose faces are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obscured.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perception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heighten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defensive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behaviors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unnecessarily escalate situations;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Facial coverings limit the visibility of facial expressions,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are essential components of nonverbal communication. In high-stress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emotionally charged interactions, the inability to read an officer's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expression may lead to misinterpretation of tone or intent, increasing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risk of conflict escalation;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visibility of an officer's face is vital for promoting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transparency, facilitating communication, and building trust between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agencies and the communities they serve;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When officers are not readily identifiable, it increases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 of impersonation by unauthorized individuals, which further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undermines public trust, endangers public safety, and hinders legitimate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enforcement operations;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use of facial coverings by law enforcement should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obscure officer identity or hinder accountability, nor should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coverings be used in a manner that enables or conceals discriminatory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unlawful conduct.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under subsections (2) and (3)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a law enforcement officer, while operating in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the performance of the officer's duties, shall wear appropriate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and shall not wear a facial covering or personal disguise.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to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engaged in a covert or undercover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law enforcement officer may wear a facial covering in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prevent the officer from contracting an airborne disease,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may wear a mask or respirator that is designed to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of airborne disease;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protect against exposure to bodily fluids, an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wear a facial covering designed to prevent such exposure;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protect the officer from smoke, an airborne toxin, gas,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particulate matter or irritant that could impair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trigger illness in an individual, whether immediately or in the future,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may wear a mask, helmet, device, respirator,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that provides such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protect the officer from physical harm while engaged in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situations, including, but not limited to, a shootout, standoff,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hostage-taking situation, or terrorist situation, the officer may wear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mask, helmet, or face shield that provides physical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officer may wear a translucent face shield or clear mask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conceal the wearer's facial 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officer may wear a mask, helmet, or device,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a self-contained breathing apparatus, when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underwater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officer may wear a motorcycle helmet when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motorcycle or other vehicle that requires a helmet for safe operations;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 officer may wear eyewear necessary to protect from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retinal weapons, including, but not limited to, lasers.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this section is a Class III misdemeanor.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shall not apply if the law enforcement officer's law enforcement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has adopted a policy in compliance with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October 1, 2026, each law enforcement agency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shall maintain and publicly post a written policy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of facial coverings and personal disguises that is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requirements of section 3 of this act. Pursuant to such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supervisor shall not knowingly allow a law enforcement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supervision to violate such policy or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civil or criminal proceeding, any evidence collected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while such officer was in violation of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shall be inadmissible, and such officer shall not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testify as to any matters occurring while such officer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testifying in his or her own defense or when due process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the admission of evidence or testimony otherwise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13-910 The Political Subdivisions Tort Claims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16-727, 16-728, 23-175, 39-809, and 79-610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claim based upon an act or omission of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exercising due care, in the execution of a</w:t>
      </w:r>
    </w:p>
    <w:p>
      <w:pPr>
        <w:autoSpaceDN w:val="0"/>
        <w:tabs>
          <w:tab w:pos="720" w:val="left"/>
          <w:tab w:pos="1992" w:val="left"/>
          <w:tab w:pos="3504" w:val="left"/>
          <w:tab w:pos="4056" w:val="left"/>
          <w:tab w:pos="5568" w:val="left"/>
          <w:tab w:pos="6720" w:val="left"/>
          <w:tab w:pos="83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ordinance,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whether or not such statute, ordinance, resolution,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is valid;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claim based upon the exercise or performance of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exercise or perform a discretionary function or duty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political subdivision or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whether or not the discretion is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claim based upon the failure to make an inspection or making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or negligent inspection of any property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or leased to such political subdivision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complies with or violates any statute, ordinance,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contains a hazard to public health or safety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had reasonable notice of such hazard or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inspect or inadequate or negligent inspection constitutes a reckless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for public 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claim based upon the issuance, denial,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or failure or refusal to issue, deny, suspend,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permit, license, certificate, or order.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limit a political subdivision's liability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based upon the negligent execution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the issuance of a certificate of title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and the State Boat Act except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issued upon an application filed electronically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dealer participating in the electronic dealer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claim arising with respect to the assessment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 or fee or the detention of any goods or merchandise by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claim caused by the imposition or establishment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by the state or a political subdivision,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relates to persons 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claim arising out of assault, battery, false arrest,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imprisonment, malicious prosecution, abuse of process, libel, slander,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deceit, or interference with contract rights,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this subdivision does not apply to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Healthy Pregnancies for Incarcerated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Based on conduct of a law enforcement officer while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in violation of section 3 of this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claim by an employee of the political subdivision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Nebraska Workers' Compensation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claim arising out of the malfunction, destruction,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removal of any traffic or road sign, signal, or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unless it is not corrected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within a reasonable time after actual or constructive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malfunction, destruction, or removal.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rise to liability arising from an act or omission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placing or removing any traffic or road 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signals, or warning devices when such placement or removal is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discretionary act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claim arising out of snow or ice conditions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conditions caused by nature on any highway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60-624, bridge, public thoroughfare, or other public place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 conditions.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a political subdivision's liability for any claim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 motor vehicle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while acting within the course and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by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claim arising out of the plan or design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or an improvement to any highway as defined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bridge, either in original construction or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if the plan or design is approved in advance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improvement by the governing body of the political subdivision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body or employee exercising discretionary authority to give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claim arising out of the alleged insufficiency or want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any highway as defined in such section, bridge,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thoroughfare. Insufficiency or want of repair shall be construed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or overall condition and shall not refer to a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defect. A political subdivision shall be deemed to waive 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immunity for a claim due to a spot or localized defect only if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has had actual or constructive notice of the defect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reasonable time to allow repair prior to the incident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rise to the claim or (b) the claim arose during the time specified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provided by the political subdivision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39-1359 and the state or political subdivision had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constructive notice;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Any claim relating to recreational activities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is charged (i) resulting from the inherent risk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(ii) arising out of a spot or localized defect of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spot or localized defect is not corrected by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leasing, owning, or in control of the premises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actual or constructive notice of the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defect, or (iii) arising out of the design of a skatepark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bicycle motocross park constructed for purposes of skateboarding, inline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skating, bicycling, or scootering that was constructed or reconstructed,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and in good faith, in accordance with generally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or safety standards or design theories in existence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construction or reconstruction.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 political subdivision shall be charged with constructive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only when the failure to discover the spot or localized defect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is the result of gross 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activities include, but are not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or spectator: Hunting, fishing, swimming, boating,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camping, picnicking, hiking, walking, running, horseback riding,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trails, nature study, waterskiing, winter sports, use of playground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biking, roller blading, skateboarding, golfing,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contests; visiting, viewing, or enjoying entertainment events, festivals,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historical, archaeological, scenic, or scientific sites;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leisure activities;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Inherent risk of recreational activities means those risks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characteristic of, intrinsic to, or an integral part of the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Gross negligence means the absence of even slight care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duty involving an unreasonable risk of harm;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Fee means a fee to participate in or be a spectator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activity. A fee shall include payment by the claimant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other than the political subdivision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the political subdivision retains control over the premises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activity. A fee shall not include payment of a fee or charge for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vehicle entry.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subdivision, and not subdivision (3)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claim arising from the inspection or failure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negligent inspection of premises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and used for recreational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81-8,219 The State Tort Claims Act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claim based upon an act or omission of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exercising due care, in the execution of a statute,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whether or not such statute, rule, or regulation is valid,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exercise or performance or the failure to exercise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 discretionary function or duty on the part of a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state, whether or not the discretion is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claim arising with respect to the assessment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 or fee, or the detention of any goods or merchandise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claim for damages caused by the imposition or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quarantine by the state whether such quarantine relates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claim arising out of assault, battery, false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arrest, malicious prosecution, abuse of process, libel, slander,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interference with contract rights, except that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Healthy Pregnancies for Incarcerated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Based on conduct of a law enforcement officer while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in violation of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claim arising out of misrepresentation or deceit,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cases of adoption or placement, the State Tort Claims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claim arising out of misrepresentation or deceit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in failing to warn, notify,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of a ward's mental and behavioral health history,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history, and medical history, including any history as a victim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 of sexual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claim by an employee of the state which is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claim based on activities of the Nebraska National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claim is cognizable under the Federal Tort Claims Act, 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2674, or the federal National Guard Claims Act, 32 U.S.C. 715,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claim accrues as a result of active federal service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at the call of the Governor for quelling riots and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disturbances;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claim based upon the failure to make an inspection 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or negligent inspection of any property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or leased to the state to determine whether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or violates any statute, ordinance, rule, or regulation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 hazard to public health or safety unless the state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notice of such hazard or the failure to inspect or inadequate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negligent inspection constitutes a reckless disregard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claim based upon the issuance, denial,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or failure or refusal to issue, deny, suspend, or revoke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permit, license, certificate, or order. Such claim shall also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against a state employee acting within the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Nothing in this subdivision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liability for any claim based upon the negligent execution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 in the issuance of a certificate of title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and the State Boat Act except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issued upon an application filed electronically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dealer participating in the electronic dealer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claim arising out of the malfunction, destruction,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removal of any traffic or road sign, signal, or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unless it is not corrected by the governmental entity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reasonable time after actual or constructive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destruction, or removal. Nothing in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rise to liability arising from an act or omission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in placing or removing any traffic or road 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signals, or warning devices when such placement or removal is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discretionary act of the 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claim arising out of snow or ice conditions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conditions caused by nature on any highway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60-624, bridge, public thoroughfare, or other state-owned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due to weather conditions. Nothing in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limit the state's liability for any claim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by an employee of the state while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course and scope of his or her employment by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claim arising out of the plan or design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or an improvement to any highway as defined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bridge, either in original construction or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if the plan or design is approved in advance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improvement by the governing body of the governmental entity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body or employee exercising discretionary authority to give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Any claim arising out of the alleged insufficiency or want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any highway as defined in such section, bridge,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thoroughfare. Insufficiency or want of repair shall be construed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or overall condition and shall not refer to a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defect. The state shall be deemed to waive its immunity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due to a spot or localized defect only if the state has had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constructive notice of the defect within a reasonable time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prior to the incident giving rise to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Any claim relating to recreational activities on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leased, owned, or controlled by the state for which no fee is charged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inherent risk of the recreational activity,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 spot or localized defect of the premises unless the spot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localized defect is not corrected within a reasonable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or constructive notice of the spot or localized defect,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design of a skatepark or bicycle motocross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for purposes of skateboarding, inline skating, bicycling,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scootering that was constructed or reconstructed, reasonably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faith, in accordance with generally recognized engineering or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or design theories in existence at the time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reconstruction. For purposes of this subdivision, the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with constructive notice only when the failure to discover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spot or localized defect of the premises is the result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activities include, but are not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or spectator: Hunting, fishing, swimming, boating,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camping, picnicking, hiking, walking, running, horseback riding,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trails, nature study, waterskiing, winter sports, use of playground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biking, roller blading, skateboarding, golfing,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contests; visiting, viewing, or enjoying entertainment events, festivals,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historical, archaeological, scenic, or scientific sites;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leisure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Inherent risk of recreational activities means those risks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characteristic of, intrinsic to, or an integral part of the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Gross negligence means the absence of even slight care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duty involving an unreasonable risk of harm;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Fee means a fee to participate in or be a spectator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activity. A fee shall include payment by the claimant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other than the state only to the extent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retains control over the premises or the activity. A fee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payment of a fee or charge for parking or vehicle entry.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subdivision, and not subdivision (8)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claim arising from the inspection or failure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negligent inspection of premises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used for recreational activities;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claim arising as a result of a special event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specified in a notice provided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section 39-1359.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13-910 and 81-8,219,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