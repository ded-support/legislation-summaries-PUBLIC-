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adopt the Large Load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Regulation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  <w:tc>
          <w:tcPr>
            <w:tcW w:type="dxa" w:w="476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4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Large Load Customer Regulation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Large Load Customer Regulation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Large load customer means an entity requesting a new or expanded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interconnection where the total load at a single site would exceed twenty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megawatts;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Onsite backup generating facilities means generation that is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capable of exporting energy to the transmission grid and that,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aggregate, can serve at least fifty percent of onsite demand;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Public power supplier means a public power district organized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Chapter 70, article 6, a public power and irrigation district,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8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municipality, </w:t>
            </w:r>
          </w:p>
        </w:tc>
        <w:tc>
          <w:tcPr>
            <w:tcW w:type="dxa" w:w="4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group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2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municipalities,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cooperative, an electric membership association, a joint entity formed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Interlocal Cooperation Act, a joint public agency formed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Joint Public Agency Act, an agency formed under the Municipal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Cooperative Financing Act, or any other governmental entity providing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electric service.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Public power suppliers shall establish standards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interconnecting large load customers in a manner designed to 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 development in this state while mitigating the potential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stranded infrastructure costs and maintaining system reliability.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shall include, but are not limited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A requirement for each large load customer to disclose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interconnecting public power supplier whether the customer is pursuing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substantially similar request for electric service the approval of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would </w:t>
            </w:r>
          </w:p>
        </w:tc>
        <w:tc>
          <w:tcPr>
            <w:tcW w:type="dxa" w:w="10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 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customer </w:t>
            </w:r>
          </w:p>
        </w:tc>
        <w:tc>
          <w:tcPr>
            <w:tcW w:type="dxa" w:w="14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materially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changing, </w:t>
            </w:r>
          </w:p>
        </w:tc>
        <w:tc>
          <w:tcPr>
            <w:tcW w:type="dxa" w:w="135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delaying,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withdrawing the interconnection request. The disclosure may redact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competitively sensitive details. The public power supplier shall not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sell, share, or disclose the information submitted to it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requirement for each interconnected large load customer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3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  <w:tc>
          <w:tcPr>
            <w:tcW w:type="dxa" w:w="47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disclose to the interconnecting public power supplier information about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customer's onsite backup generating facilities. The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supplier shall use such information for purposes of the procedure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section 4 of this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 flat study fee of at least one hundred thousand dollars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paid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2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interconnecting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public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 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supplier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initial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screening studies for large loads that exceed the load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threshold described in subdivision (1) of section 2 of this act. A large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load customer that requests additional capacity following the screening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study shall pay an additional study fee based on the new request.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supplier shall complete the screening study within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eighty days after receiving the study fee;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method for a large load customer to demonstrate site control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proposed load location;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Financial commitment requirements for the development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and generation infrastructure needed to serve a large load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customer.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 public power supplier is not required to establish a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 tariff for large load customers. A public power supplier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authorized to establish or negotiate rates, charges, and operating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standards for each large load customer that fairly allocate electricity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 costs to the large load customer and also mitigate (a) operational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resource adequacy risks and (b) financial risks to other customers,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regard to the requirements of section 70-655.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 public power supplier may impose electric service requirements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large load customers on its system in addition to the standards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under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power suppliers shall develop a procedure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Procure demand response, reductions, and load flexibility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large load customers;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In the event of an emergency condition, require the affected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load customers to curtail load or, for those customers with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backup generating facilities, to deploy such facilities for the duration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emergency condition or until the load can be recalled safely.</w:t>
      </w:r>
    </w:p>
    <w:p>
      <w:pPr>
        <w:autoSpaceDN w:val="0"/>
        <w:autoSpaceDE w:val="0"/>
        <w:widowControl/>
        <w:spacing w:line="226" w:lineRule="exact" w:before="12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