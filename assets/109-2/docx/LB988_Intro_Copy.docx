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988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G., 17; DeKay, 40; Hardin, 48; Lippincott, 34.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18-2143, 18-2148, 18-2150, and 18-2153, Reissue Revised</w:t>
      </w:r>
    </w:p>
    <w:p>
      <w:pPr>
        <w:autoSpaceDN w:val="0"/>
        <w:tabs>
          <w:tab w:pos="1296" w:val="left"/>
          <w:tab w:pos="2584" w:val="left"/>
          <w:tab w:pos="3152" w:val="left"/>
          <w:tab w:pos="4560" w:val="left"/>
          <w:tab w:pos="5728" w:val="left"/>
          <w:tab w:pos="737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18-2117.01,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18-2101, 18-2103,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18-2147, Revised Statutes Supplement, 2025; to define and redefine</w:t>
      </w:r>
    </w:p>
    <w:p>
      <w:pPr>
        <w:autoSpaceDN w:val="0"/>
        <w:tabs>
          <w:tab w:pos="1296" w:val="left"/>
          <w:tab w:pos="2296" w:val="left"/>
          <w:tab w:pos="2818" w:val="left"/>
          <w:tab w:pos="3818" w:val="left"/>
          <w:tab w:pos="5300" w:val="left"/>
          <w:tab w:pos="6420" w:val="left"/>
          <w:tab w:pos="6942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interpretation of the law, and limitations on the division of 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valorem taxes; to provide for limitations on the declaration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and the use of tax-increment financing;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18-2101 Sections 18-2101 to 18-2158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9 to 12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Community Development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 For purposes of the Community Development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Affordable housing means (a) workforce housing, (b)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for households earning less than one hundred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median income for the county in which such housing is located,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under section 42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Area of operation means and includes the area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and such land outside the city as may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purview of sections 18-2123 and 18-2123.01;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Authority means any community redevelopment authority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18-2102.01 and any community development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18-2101.01 and does not include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redevelopment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Blighted area means an area (a) which, by reason of the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substantial number of deteriorated or deteriorating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defective or inadequate street layout, faulty lot layout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 to size, adequacy, accessibility, or usefulness, insanitary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unsafe conditions, deterioration of site or other improvements, diversity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ownership, tax or special assessment delinquency exceeding the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land, defective or unusual conditions of title, improper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obsolete or no platting, or the existence of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endanger life or property by fire and other causes,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such factors, substantially impairs or arrests the sound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of the community, retards the provision of housing accommodations,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constitutes an economic or social liability and is detrimental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health, safety, morals, or welfare in its present condition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which there is at least one of the following conditions: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Unemployment in the designated area is at least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or national average; (ii) the average 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or commercial units in the area is at least forty years;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more than half of the plotted and subdivided property in an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unimproved land that has been within the city for forty years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remained unimproved during that time; (iv) the per capita income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is lower than the average per capita income of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area is designated; (v) the area has had either stable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population based on the last two decennial censuses; or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twenty percent of the housing in the area is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(c) which contains no less than one uninhabitable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determined by an inspector designated by the governing body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recently demolished structure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inspector may declare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 permanently uninhabitable once the structure has been found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(a) unstable and subject to collapse, in whole or in part,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allowing elemental intrusion, or (c) containing an unresolved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hazard.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event shall a city of the metropolitan, primary, or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designate more than thirty-five percent of the city as blighted,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second class shall not designate an area larger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city as blighted, and a village shall not designate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larger than one hundred percent of the village as blighted.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involving a formerly used defense site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section 18-2123.01, any area which is located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established under the Good Life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Act, and any area declared to be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18-2101.02 shall not count towards the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contained in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Bonds means any bonds, including refunding bonds, notes, interim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debentures, or other obligations issued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City means any city or incorporated village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Community redevelopment area means a substandard and blighted</w:t>
      </w:r>
    </w:p>
    <w:p>
      <w:pPr>
        <w:autoSpaceDN w:val="0"/>
        <w:tabs>
          <w:tab w:pos="720" w:val="left"/>
          <w:tab w:pos="1512" w:val="left"/>
          <w:tab w:pos="2424" w:val="left"/>
          <w:tab w:pos="3096" w:val="left"/>
          <w:tab w:pos="4488" w:val="left"/>
          <w:tab w:pos="6358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Effective date of the redevelopment project means the date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redevelopment project is approved by a majority vote of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means a person employed at a business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Employer-provided health benefit means any item 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Equivalent employees means the number of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by (a) dividing the total hours to be paid in a year by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Extremely blighted area means a substandard and blighted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which: (a) The average rate of unemployment in the area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covered by the most recent American Community Survey 5-Year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is at least two hundred percent of the average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in the state during the same period; and (b) the average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rate in the area exceeds twenty percent for the total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tract or tracts or federal census block group or block groups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government means the United States of America,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agency or instrumentality, corporate or otherwise,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Governing body or local governing body means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board of trustees, or other legislative body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municipality;</w:t>
      </w:r>
    </w:p>
    <w:p>
      <w:pPr>
        <w:autoSpaceDN w:val="0"/>
        <w:tabs>
          <w:tab w:pos="1296" w:val="left"/>
          <w:tab w:pos="2058" w:val="left"/>
          <w:tab w:pos="2818" w:val="left"/>
          <w:tab w:pos="3940" w:val="left"/>
          <w:tab w:pos="5300" w:val="left"/>
          <w:tab w:pos="7142" w:val="left"/>
          <w:tab w:pos="8502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redevelopment authority created pursuant to section 18-2102.01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Mayor means the mayor of the city or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investment means the value of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Occupation tax means a tax imposed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Redeveloper means any person, partnership, or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contract means a contract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an authority and a redeveloper for the redevelopment of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plan means a plan, as it exists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one or more community redevelopment areas, 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project, which (a) conforms to the general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as a whole and (b) is sufficiently complete to indicate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acquisition, demolition and removal of structures, redevelopment,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and rehabilitation as may be proposed to be carried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redevelopment area, zoning and planning changes,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uses, 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project means any work or undertaking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4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70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of buildings in accordance with the redevelopment plan;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carry out construction of affordable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for the year prior to the effective date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 authorized in section 18-2147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Substandard area means an area in which less than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housing is affordable housing or in which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predominance of buildings or improvements, whether nonresidential or</w:t>
      </w:r>
    </w:p>
    <w:p>
      <w:pPr>
        <w:autoSpaceDN w:val="0"/>
        <w:tabs>
          <w:tab w:pos="720" w:val="left"/>
          <w:tab w:pos="2404" w:val="left"/>
          <w:tab w:pos="3006" w:val="left"/>
          <w:tab w:pos="4570" w:val="left"/>
          <w:tab w:pos="5652" w:val="left"/>
          <w:tab w:pos="6256" w:val="left"/>
          <w:tab w:pos="7340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character,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dilapidation,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deterioration, age or obsolescence, inadequate provision for ventilation,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light, air, sanitation, or open spaces, high density of population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overcrowding, or the existence of conditions which endanger life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fire and other causes, or any combination of such factors,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ill health, transmission of disease, infant mortality,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and crime, (which cannot be remedied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prisons), and is detrimental to the public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morals, or welfare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 substandard area shall not include any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classified as agricultural or horticultural land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77-1343 or any real property containing no permanent 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recently demolished structure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18-2117.01,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18-2117.01 (1)(a) On or before December 1 each year, each city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approved one or more redevelopment plans which are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 report to the Property Tax Administrator on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which includes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copy of the redevelopment plan and any amendments thereto,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date upon which the redevelopment plan was approved,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date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dividing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as provided to the county assessor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18-2147,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location and boundaries of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short narrative description of the type of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undertaken by the city or village with the financing and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or commercial activity locating within the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as a result of the redevelopment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city has approved one or more redevelopment plans using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 under section 18-2155, the city may file a single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for all such redevelopment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required under subsection (1) of this section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each year, regardless of whether the information in the report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changed, except that a city is not required to refile a copy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or an amendment thereto if such copy or amendment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shall compile a report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redevelopment project, based upon information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pursuant to subsection (1) of this section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county assessor or county clerk on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levied pursuant to section 77-1613.01. Each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transmitted to the Clerk of the Legislature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 each year. The report may include any recommendations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as to what other information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report from the cities so as to facilitate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uses, purposes, and effectiveness of tax-increment financing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its implementation or to streamline the reporting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this section to eliminate unnecessary paperwork.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18-2143 The powers conferred by the Community Development Law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addition and supplemental to the powers conferred by any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independent of and in addition to any other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State of Nebraska with reference to the matters covered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Development Law and shall be considered as a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act and not as amendatory of or limited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the laws of the State of Nebraska. Notwithstanding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legislative intent, it is hereby declared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controlling legislative intent that if any provision of the Community</w:t>
      </w:r>
    </w:p>
    <w:p>
      <w:pPr>
        <w:autoSpaceDN w:val="0"/>
        <w:tabs>
          <w:tab w:pos="720" w:val="left"/>
          <w:tab w:pos="2336" w:val="left"/>
          <w:tab w:pos="3112" w:val="left"/>
          <w:tab w:pos="3648" w:val="left"/>
          <w:tab w:pos="4304" w:val="left"/>
          <w:tab w:pos="5918" w:val="left"/>
          <w:tab w:pos="7054" w:val="left"/>
          <w:tab w:pos="7590" w:val="left"/>
          <w:tab w:pos="82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is held unconstitutional or invalid, it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provisions of the Community Development Law or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provision to other persons or circumstances.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 Law and all grants of power, authority, rights, or discretion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made to a city and to an authority created under the Community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 Law shall be liberally construed, and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incidental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into effect the Community Development Law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granted to and conferred upon a city or an authority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divided, for the applicable period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equalization on protests pursuant to this section to the authority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 within seven days after the board's decision. Any decision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board of equalization may be appealed to the Tax Equalization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 Commission, in accordance with section 77-5013, within thirty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the date of the decision;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That portion of the ad valorem tax on real property, as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redevelopment contract, bond resolution, or redevelopment plan,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applicable, in the redevelopment project in excess of such amount,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any, shall be allocated to and, when collected, paid into a special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authority to be used solely to pay the principal of, the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on, and any premiums due in connection with the bonds of, loans,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notes,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advances of money to,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indebtedness incurred by, whether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funded, refunded, assumed, or otherwise, such authority for financing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refinancing, in whole or in part,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redevelopment project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the tax was collected and pledged. Funds and excess funds generated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 redevelopment project and funds repayable to a government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be shared with other redevelopment projects nor shall any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excess funds be pooled into any other fund to be allocated to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or infrastructure projects and shall not be retained to pay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future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original</w:t>
            </w:r>
          </w:p>
        </w:tc>
      </w:tr>
      <w:tr>
        <w:trPr>
          <w:trHeight w:hRule="exact" w:val="48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redevelopment plan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When such bonds, loans, notes,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advances of money,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indebtedness, including interest and premiums due, have been paid,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shall so notify the county assessor and county treasurer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ad valorem taxes upon taxable real property in such a redevelopment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shall be paid into the funds of the respective public bodies.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may use a single fund for purposes of this subdivision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redevelopment projects or may use a separate fund for each redevelopment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Any interest and penalties due for delinquent taxes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paid into the funds of each public body in the same proportion as are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taxes collected by or for the public body.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any redevelopment plan for which more than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in the redevelopment project area has been declared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blighted area in accordance with section 18-2101.02, ad valorem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divided for a period not to exceed twenty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date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identified in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redevelopment contract or in the resolution of the authority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issuance of bonds pursuant to section 18-2124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identified in the project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contract, in the resolution of the authority authorizing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bonds pursuant to section 18-2124, or in the redevelopment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whichever is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effective date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redevelopment project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 dividing ad valorem taxes as provided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occur until such time as the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is within the corporate boundaries of the 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not apply to a redevelopment project involving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used defense site as authorized in section 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All notices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dividing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 valorem taxes shall be sent by the authority to the county assessor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prescribed by the Property Tax Administrator.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 to the county assessor on or before July 1 of the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date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Failure to satisfy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requirement of this section shall result in the taxes,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affected by the failure to give notice of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remaining undivided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paid into the funds for each public body receiving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the property in the redevelopment project. However,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for the remaining division of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in accordance with subdivisions (1)(a)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last certified valuation for the taxable year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date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 to divide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remaining portion of the twenty-year or fifteen-year period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Once a redevelopment project has been paid off, the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governing body shall redirect any excess revenue related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 to the taxing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18-2148 Commencing on the effective date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 outlined in section 18-2147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county assessor,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where he or she is ex officio county assessor,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redevelopment project is located, shall transmit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the county treasurer, upon request of the authority,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and shall annually certify,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20, to the authority and the county treasurer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assessment of taxable real property in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The county assessor shall undertake, upon request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an investigation, examination, and inspection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redevelopment project and shall reaffirm or revalue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value for assessment of such property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of such investigation, examination, and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18-2150 In the proceedings for the issuance of bonds, the making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advances of money,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incurring of any indebtedness,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funded, refunded, assumed, or otherwise, by an authority to finance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refinance, in whole or in part, a redevelopment project, the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mentioned in subdivision (1)(b) of section 18-2147 shall be pledged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payment of the principal of, premium, if any, and interest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bonds, loans, notes,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indebtedness.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18-2153 The powers conferred by sections 18-2147 to 18-2153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and supplemental to the powers conferred by any other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independent of and in addition to any other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State of Nebraska with reference to the matters covered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sections.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 such sections and all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power, authority, rights, or discretion to a city or village and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authority created under the Community Development Law shall be liberally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construed, and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incidental powers necessary to carry into effect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are hereby expressly granted to and conferred upon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or an authority created pursuant to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a redevelopment plan, an area,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 with a Highway Historical Marker as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82-120 or a property of historical value or significance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governing body, which contains a structure shall not be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substandard and blighted or extremely blighted unless the structure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declared permanently uninhabitable by an inspector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body. Such inspector may declare a structure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uninhabitable once the structure has been found to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Unstable and subject to collapse, in whole or in part;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Allowing elemental intrusion;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Containing an unresolved safety hazard.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of taxes as provided in section 18-2147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used for a public transportation project unless first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majority vote of the people in the voting precincts where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project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prevent abuses of the Community Development Law,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redevelopment project area may be declared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blighted or extremely blighted twice during the twenty-year period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redevelopment project for such area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declaration has been approved by the Governor due to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a redevelopment project or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the terms debt and indebtedness shall refer solely to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loan or mortgage, the interest on a loan or mortgage, any premiums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in connection with the bonds, loans, mortgages, or notes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liabilities incurred by, whether funded, refunded, assumed,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otherwise, such authority for financing or refinancing,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part, the specific redevelopment project or redevelopment plan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were collected and pledged.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18-2143, 18-2148, 18-2150, and 18-2153,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 18-2117.01,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18-2101, 18-2103,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18-2147, Revised Statutes Supplement, 2025,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