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Economic Development;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81-12,162,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 requirement relating to the small business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81-12,162 (1) The department shall establish a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program. The program: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provide grants to microloan delivery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microloan technical assistance organizations, and innovation hubs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Better assure that Nebraska's microenterprises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realize their full potential to create jobs, enhance entrepreneurial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and activity, and increase low-income households' capacity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self-sufficient;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funding to foster the creation of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Establish the department as the coordinating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facilitation of microlending and microenterprise development;</w:t>
      </w:r>
    </w:p>
    <w:p>
      <w:pPr>
        <w:autoSpaceDN w:val="0"/>
        <w:tabs>
          <w:tab w:pos="1296" w:val="left"/>
          <w:tab w:pos="2092" w:val="left"/>
          <w:tab w:pos="3606" w:val="left"/>
          <w:tab w:pos="4282" w:val="left"/>
          <w:tab w:pos="5916" w:val="left"/>
          <w:tab w:pos="6472" w:val="left"/>
          <w:tab w:pos="690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of microlending support organizations to serve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and self-employment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Enable the department to provide grants 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development organizations in order to encourage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growth of microenterprises throughout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Enable the department to engage in contractual relationships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statewide microlending support organizations and innovation hubs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have the capacity to leverage additional nonstate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lending.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maximum extent possible, the selection process should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distribution of such financial assistance provides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benefits of the Business Innovation Act by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identify and coordinate other state and federal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which may be available to the department to enhance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facilitate financial assistance pursuant to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establish the criteria for making an award to a microloan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organization, microloan technical assistance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hub, the department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 for providing business development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microloans to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scope of services to be provided by the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plan for coordinating the services and loans provided by the</w:t>
      </w:r>
    </w:p>
    <w:p>
      <w:pPr>
        <w:autoSpaceDN w:val="0"/>
        <w:tabs>
          <w:tab w:pos="720" w:val="left"/>
          <w:tab w:pos="2164" w:val="left"/>
          <w:tab w:pos="3490" w:val="left"/>
          <w:tab w:pos="5414" w:val="left"/>
          <w:tab w:pos="6858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innovation hub with commercial lending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geographic representation of all regions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both urban and rural communities and neighborhoods;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development in areas of chronic economic distress and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provide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technical assistance to microenterprise clients;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monitor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financial oversight of recipients of microloans; and</w:t>
      </w:r>
    </w:p>
    <w:p>
      <w:pPr>
        <w:autoSpaceDN w:val="0"/>
        <w:tabs>
          <w:tab w:pos="1296" w:val="left"/>
          <w:tab w:pos="1992" w:val="left"/>
          <w:tab w:pos="3168" w:val="left"/>
          <w:tab w:pos="3864" w:val="left"/>
          <w:tab w:pos="5520" w:val="left"/>
          <w:tab w:pos="6094" w:val="left"/>
          <w:tab w:pos="7510" w:val="left"/>
          <w:tab w:pos="84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development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Awards made by the department to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may be used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Satisfy matching fund requirements for other federal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 a revolving loan fund from which the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organization, microloan technical assistance organization,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hub may make loans to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Establish a guaranty fund from which the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may guarantee loans made by commercial lending institutions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funding for the operating costs of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not to exceed twenty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grants to establish loan-loss reserve funds to match</w:t>
      </w:r>
    </w:p>
    <w:p>
      <w:pPr>
        <w:autoSpaceDN w:val="0"/>
        <w:tabs>
          <w:tab w:pos="720" w:val="left"/>
          <w:tab w:pos="1564" w:val="left"/>
          <w:tab w:pos="2766" w:val="left"/>
          <w:tab w:pos="4090" w:val="left"/>
          <w:tab w:pos="4932" w:val="left"/>
          <w:tab w:pos="5896" w:val="left"/>
          <w:tab w:pos="72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borrowed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loan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award of financial assistance to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shall meet the following qualifications: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Funds shall be matched by nonstate funds equivalent in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in-kind contributions or a combination of both equal to thirty-five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grant funds requested. Such matching funds may be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nonstate source, including private foundations, federal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sources, quasi-governmental entities, or commercial lending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or any other funds whose source does not include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Microloan funds shall be disbursed in microloans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fifty thousand dollars or used to capitalize loan-loss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funds for such loans;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minimum of fifty percent of the microloan funds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microenterprise development assistance organization for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technical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contract with a statewide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assistance organization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Each year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 up to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under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81-12,162,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