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759A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Brandt, 32.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March 09, 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759,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Second Session, 2026.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$415,000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Water, Energy, and Environment Cash Fund for FY2025-26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$415,000 from the Department of Water, Energy, and Environment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for FY2026-27 to the Department of Water, Energy, and Environment,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Program 334, to aid in carrying out the provisions of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Bill 759, One Hundred Ninth Legislature, Second Session,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$150,000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Livestock Waste Management Cash Fund and $75,000 from the Integrated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Solid Waste Management Cash Fund for FY2025-26 and (2) $150,000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Livestock Waste Management Cash Fund and $325,000 from the Integrated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Solid Waste Management Cash Fund for FY2026-27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Environment, for Program 513, to aid in carrying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provisions of Legislative Bill 759, One Hundred Ninth Legislature,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Second Session,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autoSpaceDE w:val="0"/>
        <w:widowControl/>
        <w:spacing w:line="226" w:lineRule="exact" w:before="6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