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965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Bostar, 29; Hallstrom, 1.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12,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Judiciary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law; to amend sections 28-322.02,</w:t>
      </w:r>
    </w:p>
    <w:p>
      <w:pPr>
        <w:autoSpaceDN w:val="0"/>
        <w:tabs>
          <w:tab w:pos="1296" w:val="left"/>
          <w:tab w:pos="2784" w:val="left"/>
          <w:tab w:pos="3912" w:val="left"/>
          <w:tab w:pos="5040" w:val="left"/>
          <w:tab w:pos="6168" w:val="left"/>
          <w:tab w:pos="7294" w:val="left"/>
          <w:tab w:pos="85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28-508,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28-610,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28-703,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29-3901,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29-3905, 29-3918, 43-273, 43-2923, 71-946, 71-947, 71-948, 83-4,143,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84-941.01, Reissue Revised Statutes of Nebraska, sections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27-404, 28-115, 28-310.01, 28-322.01, 29-3903, 29-3922, and 43-272,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Cumulative Supplement, 2024, and sections 26-118,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27-413, 28-101, 28-318, 28-322, 28-470, 28-712.01, 28-1205, 28-1701,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29-4003, 29-4309, 29-4316, and 81-1850, Revised Statutes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2025; to change provisions relating to penalties for violations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abuse and sexual abuse protection orders; to prohibit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of a probationer or problem solving court participant,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by a conservator, guardian, or guardian ad litem,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abuse by a child welfare service provider; to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terms; to change provisions relating to the elements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 for the offense of domestic assault and the penalties 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of assault by strangulation or suffocation; to transfer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change provisions relating to sexual abuse of an inmate or</w:t>
      </w:r>
    </w:p>
    <w:p>
      <w:pPr>
        <w:autoSpaceDN w:val="0"/>
        <w:tabs>
          <w:tab w:pos="1296" w:val="left"/>
          <w:tab w:pos="2606" w:val="left"/>
          <w:tab w:pos="3196" w:val="left"/>
          <w:tab w:pos="4384" w:val="left"/>
          <w:tab w:pos="5694" w:val="left"/>
          <w:tab w:pos="6284" w:val="left"/>
          <w:tab w:pos="7714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parolee;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immunity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probation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opioid overdose reversal medication;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relating to the offense of possession of burglar's tools;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change provisions related to the offense of incest;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for impersonating a police officer; to provide requirements</w:t>
      </w:r>
    </w:p>
    <w:p>
      <w:pPr>
        <w:autoSpaceDN w:val="0"/>
        <w:autoSpaceDE w:val="0"/>
        <w:widowControl/>
        <w:spacing w:line="226" w:lineRule="exact" w:before="19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Brady-Giglio disclosures; to prohibit retaliation; to</w:t>
      </w:r>
    </w:p>
    <w:p>
      <w:pPr>
        <w:autoSpaceDN w:val="0"/>
        <w:tabs>
          <w:tab w:pos="1296" w:val="left"/>
          <w:tab w:pos="2416" w:val="left"/>
          <w:tab w:pos="4498" w:val="left"/>
          <w:tab w:pos="5138" w:val="left"/>
          <w:tab w:pos="6500" w:val="left"/>
          <w:tab w:pos="7020" w:val="left"/>
          <w:tab w:pos="8142" w:val="left"/>
          <w:tab w:pos="91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confidentiality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officers;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1296" w:val="left"/>
          <w:tab w:pos="2896" w:val="left"/>
          <w:tab w:pos="4138" w:val="left"/>
          <w:tab w:pos="4778" w:val="left"/>
          <w:tab w:pos="5780" w:val="left"/>
          <w:tab w:pos="6780" w:val="left"/>
          <w:tab w:pos="8142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safety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under the Sex Offender Registration Act; to require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courts to appoint county conflict counsel when the public defender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unavailable as prescribed; to change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allowance of fees for counsel; to require courts to consider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in determining the best interest of the child;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included with certain victim notification requirements;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harmonize provisions; to provide operative dates;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severability; and to repeal the original 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26-118,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26-118 (1) Any person, except the petitioner, who knowingly violates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protection order issued pursuant to the Protection Orders Act,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notice as described in subsection (4) of section 26-114,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valid foreign protection order recognized pursuant to section 26-123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shall be guilty of an offense and punished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 violation involving a domestic abuse protection order,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protection order, a valid foreign domestic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 recognized pursuant to section 26-123,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sexual assault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Class I misdemeanor for a first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Class IV felony for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second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subsequent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offense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Class IIIA felony for a third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Class IIA felony for any fourth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a violation of a harassment protection order or a valid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foreign harassment protection order recognized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26-124, a violation of this section is a Class II misdemeanor for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and a Class I misdemeanor for any second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27-404,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27-404 (1) Evidence of a person's character or a trait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character is not admissible for the purpose of proving that he or she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acted in conformity therewith on a particular occasion,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of a pertinent trait of his or her character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accused, or by the prosecution to rebut the same;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of a pertinent trait of character of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crime offered by an accused or by the prosecution to rebut the same,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a character trait of peacefulness of the victim offered by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prosecution in a homicide case to rebut evidence that the victim was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first aggressor. In a sexual assault case, reputation, opinion,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other evidence of past sexual behavior of the victim is governed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27-412;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 Evidence of the character of a witness as provided in sections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27-607 to 27-609.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Evidence of other crimes, wrongs, or acts is not admissible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prove the character of a person in order to show that he or she acted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conformity therewith. It may, however, be admissible for other purposes,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such as proof of motive, opportunity, intent, preparation, plan,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knowledge, identity, or absence of mistake or accident.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(3) When such evidence is admissible pursuant to this section,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criminal cases evidence of other crimes, wrongs, or acts of the accused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be offered in evidence by the prosecution if the prosecution proves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the court by clear and convincing evidence that the accused committed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crime, wrong, or act. Such proof shall first be made outside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presence of any jury.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(4) Regarding the admissibility in a civil or criminal action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evidence of a person's commission of another offense or offenses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sexual assault under sections 28-316.01 and 28-319 to 28-322.05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sections 12 and 13 of this act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, see sections 27-413 to 27-415.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27-413, Revised Statutes Supplement, 2025,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27-413 For purposes of sections 27-414 and 27-415, offense of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assault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under section 28-319 or 28-320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6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Sexual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abuse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by 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school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worker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under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</w:t>
            </w:r>
          </w:p>
        </w:tc>
      </w:tr>
      <w:tr>
        <w:trPr>
          <w:trHeight w:hRule="exact" w:val="172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16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28-316.01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of a child under section 28-319.01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28-320.01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sexual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assault by use of an electronic communication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under section 28-320.02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sections 28-322.01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28-322.03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abuse of a protected individual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sexual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abuse of a detainee under section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Sexual abuse by a conservator, guardian, or guardian ad litem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Sexual abuse by a child welfare service provider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attempt or conspiracy to commit any of the crimes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(11)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of or conviction for a crime in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that is substantially similar to any crime listed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28-101 Sections 28-101 to 28-1357, 28-1601 to 28-1603, and 28-1701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sections 12 and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 be cited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Criminal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28-115,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28-115 (1) Except as provided in subsection (2) of this section,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commits any of the following criminal offenses against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pregnant woman shall be punished by the imposition of the next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penalty classification than the penalty classification prescribed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Assault in the third degree, section 28-310;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in the second or third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Sexual assault of a child in the second or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degree,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Sexual abuse of a protected individual in the first or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degree, section 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(l) Sexual abuse of a detainee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first or second degree,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(m) Sexual abuse by a conservator, guardian, or guardian ad litem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first or second degree, section 12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(n) Sexual abuse by a child welfare service provider in the first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degree, section 13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(m)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in the first, second, or third degree,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(n)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(o)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(p)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in the third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(q)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on an officer, an emergency responder, 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employee, a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employee, or a health care professional using a motor vehicle,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(r)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Assault by a confined person, section 28-932;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(u)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(s)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Confined person committing offenses against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28-933;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(t)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Proximately causing serious bodily injury while operating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vehicle, section 60-6,198.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enhancement in subsection (1) of this section does not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criminal offense listed in subsection (1) of this section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already punishable as a Class I, IA, or IB felony. If any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subsection (1) of this section is punishable as a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 misdemeanor, the penalty under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prosecution shall allege and prove beyond a reasonable doubt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victim was pregnant at the time of the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28-310.01,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  <w:tab w:pos="2662" w:val="left"/>
          <w:tab w:pos="3306" w:val="left"/>
          <w:tab w:pos="3712" w:val="left"/>
          <w:tab w:pos="4716" w:val="left"/>
          <w:tab w:pos="5842" w:val="left"/>
          <w:tab w:pos="6488" w:val="left"/>
          <w:tab w:pos="7612" w:val="left"/>
          <w:tab w:pos="813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28-310.01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offense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assault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if the person knowingly and intentionally: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Impedes the normal breathing or circulation of the blood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another person by applying pressure on the throat or neck of the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Impedes the normal breathing of another person by covering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mouth and nose of the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offense is committed under this section regardless of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visible injury resulted.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Except as provided in subsection (4) of this section,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of this section is a Class 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is a Class IIA felony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person used or attempted to use a dangerous instrument while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committing the offense;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person caused serious bodily injury to the other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while committing the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person has been previously convicted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violation of this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In any other state or federal court of a criminal offense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essentially the same elements as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an affirmative defense that an act constituting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was the result of a legitimate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28-318,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28-318 As used in sections 28-317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12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 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Actor means a person accused of sexual assault;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Intimate parts means the genital area, groin, inner thighs,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buttocks, or breasts;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Past sexual behavior means sexual behavior other than the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 upon which the sexual assault is alleged;</w:t>
      </w:r>
    </w:p>
    <w:p>
      <w:pPr>
        <w:autoSpaceDN w:val="0"/>
        <w:tabs>
          <w:tab w:pos="1296" w:val="left"/>
          <w:tab w:pos="1962" w:val="left"/>
          <w:tab w:pos="3108" w:val="left"/>
          <w:tab w:pos="4374" w:val="left"/>
          <w:tab w:pos="5400" w:val="left"/>
          <w:tab w:pos="6306" w:val="left"/>
          <w:tab w:pos="7210" w:val="left"/>
          <w:tab w:pos="823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Serious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great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disfigurement, extreme mental anguish or mental trauma, pregnancy,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disease, or loss or impairment of a sexual or reproductive organ;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Sexual contact means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or intimate parts or the intentional touching of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clothing covering the immediate area of the victim's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parts. Sexual contact also means the touching by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actor's sexual or intimate parts or the clothing covering the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the actor's sexual or intimate parts when such touching is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intentionally caused by the actor. Sexual contact includes only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which can be reasonably construed as being for the purpose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arousal or gratification of either party. Sexual contact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 the touching of a child with the actor's sexual or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parts on any part of the child's body for purposes of sexual abuse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worker under section 28-316.01 or sexual assault of a child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28-319.01 and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Sexual penetration means sexual intercourse in its ordinary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meaning, cunnilingus, fellatio, anal intercourse, or any intrusion,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however slight, of any part of the actor's or victim's body or any object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manipulated by the actor into the genital or anal openings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victim's body which can be reasonably construed as being for nonmedical,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nonhealth, or nonlaw enforcement purposes. Sexual penetration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emission of semen;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Victim means the person alleging to have been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assaulted;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Without consent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(a)(i) The victim was compelled to submit due to the use of force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of force or coercion, or (ii) the victim expressed a lack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through words, or (iii) the victim expressed a lack of consent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conduct, or (iv) the consent, if any was actually given,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actor's deception as to the identity of the actor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or purpose of the act on the part of the actor;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victim need only resist, either verbally or physically,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make the victim's refusal to consent genuine and real and so as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reasonably make known to the actor the victim's refusal to consent;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victim need not resist verbally or physically where it would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useless or futile to do so;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Force or threat of force means (a) the use of physical 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overcomes the victim's resistance or (b) the threat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force, express or implied, against the victim or a third person that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the victim in fear of death or in fear of serious personal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victim or a third person where the victim reasonably believes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actor has the present or future ability to execute the threat.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 For purposes of sections 28-322 to 28-322.03: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Department means the Department 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Inmate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means any individual confined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facility operated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county correctional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jail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Jail means any jail or correctional facility of a city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Office means the Office of Probation Administration;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Parolee means any individual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under parole supervision;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Person 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employed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Correctional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any individual working in central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department, any individual working under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the department, and any individual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an inmate's spouse,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whom the department has authorized or delegated control over an inmate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 inmate's activities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employed by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county correctional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jail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including any individual working in central administration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county correctional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jail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working under contract with the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county correctional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and any individual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 than an inmate's spouse,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city or county correctional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jail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facility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has authorized or delegated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control over an inmate or an inmate's activities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individual employed by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Any probation officer, chief probation officer, juvenile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41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probation officer, or juvenile intake probation officer, as those terms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are defined in section 29-2246;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Any individual: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Working in probation administration or for any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district;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Working within any problem solving court under the purview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office;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To whom the office or a problem solving court has authorized or</w:t>
            </w:r>
          </w:p>
        </w:tc>
      </w:tr>
      <w:tr>
        <w:trPr>
          <w:trHeight w:hRule="exact" w:val="440"/>
        </w:trPr>
        <w:tc>
          <w:tcPr>
            <w:tcW w:type="dxa" w:w="954"/>
            <w:vMerge/>
            <w:tcBorders/>
          </w:tcPr>
          <w:p/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delegated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control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over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probationer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problem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solving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</w:t>
            </w:r>
          </w:p>
        </w:tc>
      </w:tr>
      <w:tr>
        <w:trPr>
          <w:trHeight w:hRule="exact" w:val="9642"/>
        </w:trPr>
        <w:tc>
          <w:tcPr>
            <w:tcW w:type="dxa" w:w="954"/>
            <w:vMerge/>
            <w:tcBorders/>
          </w:tcPr>
          <w:p/>
        </w:tc>
        <w:tc>
          <w:tcPr>
            <w:tcW w:type="dxa" w:w="886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participant, or such person's activities, whether by contract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otherwise;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Office of Probation Administration who performs official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duties within any facility operated by the Department of Correctional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Services or a city or county correctional or jail facility.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(7) Probationer means: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Any individual under probation supervision, including, but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limited to, as a result of a sentence of probation or post-release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supervision, pursuant to a deferred judgment, or pursuant to the Nebraska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Juvenile Code; or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Any individual subject to a presentence or predisposition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 being completed by the office or subject to a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intake;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(8) Problem solving court participant means a criminal defendant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juvenile participating in any problem solving court program.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28-322.01, Revised Statutes Cumulative Supplement,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2024, is 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28-322.01 (1) A person commits the offense of sexual abuse of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 probationer, or a problem solving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participant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if such person subjects an inmate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, 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parolee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,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probationer, or a problem solving court participant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sexual penetration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sexual contact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as those terms are defined in section 28-318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It is not a defense to a charge under this section that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probationer, or problem solving court participant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consented to such 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otherwise lawful pat-down or body cavity search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is not a 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Sexual contact or sexual penetration between spouses is not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violation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28-322.02 Any person who subjects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sexual penetration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in violation of section 28-322.01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first degree.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28-322.03 Any person who subjects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sexual contact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violation of section 28-322.01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guilty of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degree.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 degree is a Class IIIA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 conservator, guardian, or guardian ad litem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subject any individual whom he or she has been appointed to serve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conservator, guardian, or guardian ad litem to sexual penetration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not a defense to a charge under this section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consented to such sexual penetration or sexual contact.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Sexual contact or sexual penetration between spouses is not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54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226" w:lineRule="exact" w:before="282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violation of this 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conservator, guardian, or guardian ad litem who subjects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to sexual penetration in violation of this section is guilty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 sexual abuse by a conservator, guardian, or guardian ad litem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first degree. Such offense is a 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conservator, guardian, or guardian ad litem who subjects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individual to sexual contact in violation of this section is guilty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sexual abuse by a conservator, guardian, or guardian ad litem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second degree. Such offense is a Class IIIA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36" w:right="2736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(a) Child welfare service provider means any:</w:t>
            </w:r>
          </w:p>
        </w:tc>
      </w:tr>
      <w:tr>
        <w:trPr>
          <w:trHeight w:hRule="exact" w:val="440"/>
        </w:trPr>
        <w:tc>
          <w:tcPr>
            <w:tcW w:type="dxa" w:w="1060"/>
            <w:vMerge/>
            <w:tcBorders/>
          </w:tcPr>
          <w:p/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8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(i) 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Individual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entity </w:t>
            </w:r>
          </w:p>
        </w:tc>
        <w:tc>
          <w:tcPr>
            <w:tcW w:type="dxa" w:w="1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providing 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child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welfare </w:t>
            </w:r>
          </w:p>
        </w:tc>
        <w:tc>
          <w:tcPr>
            <w:tcW w:type="dxa" w:w="1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services,</w:t>
            </w:r>
          </w:p>
        </w:tc>
      </w:tr>
      <w:tr>
        <w:trPr>
          <w:trHeight w:hRule="exact" w:val="8322"/>
        </w:trPr>
        <w:tc>
          <w:tcPr>
            <w:tcW w:type="dxa" w:w="1060"/>
            <w:vMerge/>
            <w:tcBorders/>
          </w:tcPr>
          <w:p/>
        </w:tc>
        <w:tc>
          <w:tcPr>
            <w:tcW w:type="dxa" w:w="886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any person with a contract or agreement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the Department of Health and Human Services to provide child welfare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services;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An agent or employee of an individual or entity described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subdivision (1)(a)(i) of this section;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Minor means an individual who is under nineteen years of age.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A child welfare service provider shall not subject any minor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receiving child welfare services from such provider or who is otherwise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 such provider's care, custody, or control to sexual penetration 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sexual contact.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It is not a defense to a charge under this section that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minor consented to such sexual penetration or sexual contact.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A child welfare service provider who subjects a minor to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penetration in violation of this section is guilty of sexual abuse by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child welfare service provider in the first degree. Such offense is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 A child welfare service provider who subjects a minor to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contact in violation of this section is guilty of sexual abuse by a child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welfare service provider in the second degree. Such offense is a Class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 (1) A person commits the offense of domestic assault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degree if he or she: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knowingly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or recklessly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causes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intimate partner;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Threatens an intimate partner with imminent bodily injury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Threatens an intimate partner in a menacing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commits the offense of domestic assault in the second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intentionally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knowingly causes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his or her intimate partner with a dangerous instrument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Recklessly causes serious bodily injury to his or her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partner with a dangerous instrument.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person commits the offense of domestic assault in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 if he or she intentionally and knowingly causes serious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to his or her intimate partner.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A violation of subsection (1) of this section is a Class I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misdemeanor, except that such violation shall be punished as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Class IIIA felony if the person has one previous conviction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violation of subsection (1), (2), or (3) of this section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substantially equivalent offense;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Class IIA felony if the person has previously been convicted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more times for any violation of subsection (1), (2), or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or any substantially equivalent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violation of subsection (2) of this section is a Class IIA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felony, except that such violation shall be punished as a Class II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if such person has one or more previous convictions for a violation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 or (3) of this section or a substantially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363"/>
        <w:gridCol w:w="1363"/>
        <w:gridCol w:w="1363"/>
        <w:gridCol w:w="1363"/>
        <w:gridCol w:w="1363"/>
        <w:gridCol w:w="1363"/>
        <w:gridCol w:w="1363"/>
      </w:tblGrid>
      <w:tr>
        <w:trPr>
          <w:trHeight w:hRule="exact" w:val="1207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(6) A violation of subsection (3) of this section is a Class 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felony, except that such violation shall be punished as a Class IB felony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with a mandatory minimum sentence of fifteen years' imprisonment if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person has one or more previous convictions for a violation of subsection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of this section or a substantially equivalent offense.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(4) Violation of subdivision (1)(a) or (b) of this section is 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Class I misdemeanor, except that for any subsequent violation of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subdivision (1)(a) or (b) of this section, any person so offending is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guilty of a Class IIIA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(5) Violation of subdivision (1)(c) of this section is a Class I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misdemeanor.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(6) Violation of subsection (2) of this section is a Class IIIA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felony, except that for any second or subsequent violation of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subsection, any person so offending is guilty of a Class IIA felony.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(7) Violation of subsection (3) of this section is a Class IIA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felony, except that for any second or subsequent violation under such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subsection, any person so offending is guilty of a Class II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purposes of this section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,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Dating relationship means frequent, intimate associations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primarily characterized by the expectation of affectional or sexual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involvement, but does not include a casual relationship or an ordinary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association between persons in a business or social context;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(b) Intimate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intimate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partner means a spouse; a former spouse;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persons who have a child in common whether or not they have been married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lived together at any time; and persons who are or were involved in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dating relationship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 For purposes of this subsection, dating</w:t>
            </w:r>
          </w:p>
        </w:tc>
      </w:tr>
      <w:tr>
        <w:trPr>
          <w:trHeight w:hRule="exact" w:val="440"/>
        </w:trPr>
        <w:tc>
          <w:tcPr>
            <w:tcW w:type="dxa" w:w="1363"/>
            <w:vMerge/>
            <w:tcBorders/>
          </w:tcPr>
          <w:p/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relationship 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means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frequent, 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intimate </w:t>
            </w:r>
          </w:p>
        </w:tc>
        <w:tc>
          <w:tcPr>
            <w:tcW w:type="dxa" w:w="1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associations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6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primarily</w:t>
            </w:r>
          </w:p>
        </w:tc>
      </w:tr>
      <w:tr>
        <w:trPr>
          <w:trHeight w:hRule="exact" w:val="1722"/>
        </w:trPr>
        <w:tc>
          <w:tcPr>
            <w:tcW w:type="dxa" w:w="1363"/>
            <w:vMerge/>
            <w:tcBorders/>
          </w:tcPr>
          <w:p/>
        </w:tc>
        <w:tc>
          <w:tcPr>
            <w:tcW w:type="dxa" w:w="886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08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characterized by the expectation of affectional or sexual involvement,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but does not include a casual relationship or an ordinary association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between persons in a business or social context.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Substantially equivalent offense means a violation of law that: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Is a criminal offense under federal law or the law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essentially the same elements as the violation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to which it is being compared.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28-470,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28-470 (1) A health professional who is authorized to prescribe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dispense an opioid overdose reversal medication, if acting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care, may prescribe, administer, or dispense such medication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any of the following persons without being subject to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or criminal prosecution: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person who is apparently experiencing or who is likely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an opioid-related overdose;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family member, friend, or other person in a position to assist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apparently experiencing or who is likely to experience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family member, friend, or any other person, including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who is in a position to assist a person who is apparently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experiencing or who is likely to experience an opioid-related overdose,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an emergency responder or peace officer, is not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actions under the Uniform Credentialing Act, administrative action,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prosecution if the person, acting in good faith: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Obtains an opioid overdose reversal medication from 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professional, pursuant to a prescription, or over the counter;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Administers such medication to a person who is apparently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experiencing an opioid-related overdose.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 emergency responder who, acting in good faith, obtains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 overdose reversal medication from the emergency responder's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service organization and administers such medication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person who is apparently experiencing an opioid-related overdose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emergency responder caused damage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by his or her willful, wanton, or grossly negligent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omission. This subdivision shall not affect the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emergency medical service organization for the emergency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peace officer or law enforcement employee who, acting in good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faith, obtains an opioid overdose reversal medication from the peace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officer's or employee's law enforcement agency and administers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to a person who is apparently experiencing an opioid-related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overdose shall 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opioid-related overdose, unless the peace officer or employee caused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damage or injury by his or her willful, wanton, or grossly negligent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commission or omission. This subdivision shall not affect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of such law enforcement agency for the peace officer's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probation employee who, acting in good faith, obtains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 overdose reversal medication in accordance with the policies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 of Probation Administration and administers such medication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person who is apparently experiencing an opioid-related overdose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 be: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Subject to administrative action or criminal prosecution;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Personally liable in any civil action to respond in damages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result of his or her acts of commission or omission arising out of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course of his or her rendering such care or services or arising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his or her failure to act to provide or arrange for further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treatment or care for the person who is apparently experiencing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opioid-related overdose, unless the employee caused damage or injury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 or her willful, wanton, or grossly negligent act of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omission. This subdivision shall not affect the liability of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such employee's acts of commission or omission.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Administer has the same meaning as in section 38-2806;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Dispense has the same meaning as in section 38-2817;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Emergency responder means an emergency medical responder,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technician, an advanced emergency medical technician,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paramedic licensed under the Emergency Medical Services Practice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practicing pursuant to the EMS Personnel Licensure Interstate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Health professional means a physician, physician assistant,</w:t>
      </w:r>
    </w:p>
    <w:p>
      <w:pPr>
        <w:autoSpaceDN w:val="0"/>
        <w:tabs>
          <w:tab w:pos="720" w:val="left"/>
          <w:tab w:pos="1666" w:val="left"/>
          <w:tab w:pos="3572" w:val="left"/>
          <w:tab w:pos="4158" w:val="left"/>
          <w:tab w:pos="5704" w:val="left"/>
          <w:tab w:pos="701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nurse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practitioner,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pharmacist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licensed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Credentialing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Law enforcement agency means a police department, a town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marshal, the office of sheriff, or the Nebraska State Patrol;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Law enforcement employee means an employee of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a contractor of a law enforcement agency, or an employee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 who regularly, as part of his or her duties, handles,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processes, or is likely to come into contact with any evidence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which may include or contain 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Opioid overdose reversal medication means any lifesaving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medication approved by the United States Food and Drug Administration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reversing an opioid overdose, whether obtained by prescription, from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  <w:gridCol w:w="596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health professional, or over the counter, and includes, but is not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limited to, naloxone and nalmefene;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(h) Peace officer has the same meaning as in section 49-801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Probation employee means a probation officer, chief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officer, juvenile probation officer, or juvenile intake probation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officer, as those terms are defined in section 29-2246.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28-508,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28-508 (1) A person commits the offense of possession of burglar's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tools if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such person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: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2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(a) </w:t>
            </w:r>
          </w:p>
        </w:tc>
        <w:tc>
          <w:tcPr>
            <w:tcW w:type="dxa" w:w="1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7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Knowingly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He </w:t>
            </w:r>
          </w:p>
        </w:tc>
        <w:tc>
          <w:tcPr>
            <w:tcW w:type="dxa" w:w="14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knowingly </w:t>
            </w:r>
          </w:p>
        </w:tc>
        <w:tc>
          <w:tcPr>
            <w:tcW w:type="dxa" w:w="1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possesses </w:t>
            </w:r>
          </w:p>
        </w:tc>
        <w:tc>
          <w:tcPr>
            <w:tcW w:type="dxa" w:w="6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</w:t>
            </w:r>
          </w:p>
        </w:tc>
        <w:tc>
          <w:tcPr>
            <w:tcW w:type="dxa" w:w="15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explosive, </w:t>
            </w:r>
          </w:p>
        </w:tc>
        <w:tc>
          <w:tcPr>
            <w:tcW w:type="dxa" w:w="7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tool,</w:t>
            </w:r>
          </w:p>
        </w:tc>
      </w:tr>
      <w:tr>
        <w:trPr>
          <w:trHeight w:hRule="exact" w:val="880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2" w:lineRule="exact" w:before="0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instrument,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key or lock adopted by a postal service for any box or other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authorized receptacle for the deposit or delivery of mail,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other</w:t>
            </w:r>
          </w:p>
        </w:tc>
      </w:tr>
      <w:tr>
        <w:trPr>
          <w:trHeight w:hRule="exact" w:val="440"/>
        </w:trPr>
        <w:tc>
          <w:tcPr>
            <w:tcW w:type="dxa" w:w="596"/>
            <w:vMerge/>
            <w:tcBorders/>
          </w:tcPr>
          <w:p/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article 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adapted, </w:t>
            </w:r>
          </w:p>
        </w:tc>
        <w:tc>
          <w:tcPr>
            <w:tcW w:type="dxa" w:w="13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designed,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2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commonly </w:t>
            </w:r>
          </w:p>
        </w:tc>
        <w:tc>
          <w:tcPr>
            <w:tcW w:type="dxa" w:w="7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used </w:t>
            </w:r>
          </w:p>
        </w:tc>
        <w:tc>
          <w:tcPr>
            <w:tcW w:type="dxa" w:w="6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5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committing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7442"/>
        </w:trPr>
        <w:tc>
          <w:tcPr>
            <w:tcW w:type="dxa" w:w="596"/>
            <w:vMerge/>
            <w:tcBorders/>
          </w:tcPr>
          <w:p/>
        </w:tc>
        <w:tc>
          <w:tcPr>
            <w:tcW w:type="dxa" w:w="8860"/>
            <w:gridSpan w:val="1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24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facilitating the commission of an offense involving forcible entry into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premises or theft by a physical taking;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(b)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Intends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He intends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to use the explosive, tool, instrument,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key,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lock,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article, or knows some person intends ultimately to use it, in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commission of an offense of the nature described in subdivision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of this section.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Possession of burglar's tools is a Class IV felony.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28-610,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28-610 (1) A person commits the offense of impersonating a peace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if 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she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falsely pretends to be a peace officer and performs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act in that pretended capacity.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Impersonating a peace officer is a Class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IV felony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 xml:space="preserve">I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misdemeanor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28-703, Reissue Revised Statutes of Nebraska, 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amended to read: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28-703 (1)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Any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person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commits the offense of incest if he or she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who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knowingly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Intermarries or engages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intermarry or engage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penetration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sexual contact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person who falls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degrees of consanguinity set forth in section 28-702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Engages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any person who engages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sexual penetration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sexual contact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his or her stepchild who is under nineteen years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commits incest.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Engages in sexual penetration or sexual contact with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adopted child or foster child.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Incest is a Class III felony, except that incest with a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is under eighteen years of age is a Class IIA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the definitions found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28-318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testimony of a victim shall be entitled to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weight as the testimony of victims of other crimes under this code.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28-712.01,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28-712.01 (1)(a) The department may assign a report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consistent with the Child Protection and Family Safety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No report involving any of the following shall be assigned to</w:t>
      </w:r>
    </w:p>
    <w:p>
      <w:pPr>
        <w:autoSpaceDN w:val="0"/>
        <w:tabs>
          <w:tab w:pos="720" w:val="left"/>
          <w:tab w:pos="2328" w:val="left"/>
          <w:tab w:pos="3576" w:val="left"/>
          <w:tab w:pos="4224" w:val="left"/>
          <w:tab w:pos="5112" w:val="left"/>
          <w:tab w:pos="5640" w:val="left"/>
          <w:tab w:pos="724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response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immediately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forwarded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or the county attorney: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or second degree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28-303 or 28-304 or manslaughter as defined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Assault in the first, second, or third degree or assault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strangulation or suffocation as defined in section 28-308, 28-309,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28-310, or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Sexual abuse, including acts prohibited by section 28-319,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28-319.01, 28-320, 28-320.01, 28-320.02, 28-322.01, 28-322.02, 28-322.03,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 28-322.05, 28-703, or 28-707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12 or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Labor trafficking of a minor or sex trafficking of a minor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28-830;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Neglect of a minor child that results in serious bodily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28-109, requires hospitalization of the child,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results in an injury to the child that requires ongoing medical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behavioral health care, or physical or occupational therapy,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 delay, which may be referred to as failure to thrive,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diagnosed by a physician and is due to parental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Physical abuse to the head or torso of a child or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that results in bodily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An allegation that requires a forensic interview at a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advocacy center or coordination with the child abuse and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team pursuant to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Out-of-home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An allegation being investigated by a law enforcement agency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time of the assignment;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history of termination of parental rights;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Absence of a caretaker without having given an alternate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caregiver authority to make decisions and grant consents for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treatment, and education of a child or without having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to be contacted to make such decisions or grant such consents;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Domestic violence involving a caretaker in situations in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perpetrator has access to the child or caretaker;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A household member illegally manufactures methamphetamine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A child has had contact with methamphetamine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nonprescribed opioids, including a positive drug screening or test;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For a report involving an infant, a household member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for methamphetamine or nonprescribed opioids at the birth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infant.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department may adopt and promulgate rules and regulations to</w:t>
      </w:r>
    </w:p>
    <w:p>
      <w:pPr>
        <w:autoSpaceDN w:val="0"/>
        <w:tabs>
          <w:tab w:pos="720" w:val="left"/>
          <w:tab w:pos="1374" w:val="left"/>
          <w:tab w:pos="2510" w:val="left"/>
          <w:tab w:pos="4004" w:val="left"/>
          <w:tab w:pos="585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additional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ineligibility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criteria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assignment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(ii) establish additional criteria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by the Review, Evaluate, and Decide Team.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report that includes any of the following may be eligible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but shall first be reviewed by the Review, Evaluate,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Decide Team prior to assignment to alternative response: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Domestic assault as defined in section 28-323 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in the family home;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Use of alcohol or controlled substances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28-401 or 28-405 by a caregiver that impairs the caregiver's ability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and provide safety for the child;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family member residing in the home or a caregiver that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the subject of a report accepted for traditional response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assigned to alternative response in the past six 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Review, Evaluate, and Decide Team shall convene to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reports pursuant to the department's rules, regulations, and policies,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information, and to determine assignment for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or traditional response. The team shall utilize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criteria to review the severity of the allegation of child abuse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neglect, access to the perpetrator, vulnerability of the child,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history including previous reports, parental cooperation, parental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caretaker protective factors, and other information as deemed necessary.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conclusion of the review, the report shall be assigned to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traditional response or alternative response. Decisions of the team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consensus. If the team cannot come to consensus,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assigned for a traditional response.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the case of an alternative response, the department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 a comprehensive assessment. The department shall transfer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 being given alternative response to traditional response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determines that a child is unsafe or if the concern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the child is due to a temporary living arrangement.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the comprehensive assessment, if it is determined that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is safe, participation in services offered to the family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alternative response is voluntary, the case shall not be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traditional response based upon the family's failure to enroll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such services, and the subject of the report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entered into the central registry of child protection cases maintained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28-718.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department shall, by the next working day after receipt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of child abuse or neglect, enter into the tracking system of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cases maintained pursuant to section 28-715 all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received under this section that are opened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and any action taken.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shall make available to the appropriate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investigating law enforcement agency, child advocacy center, and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 a copy of all reports relative to a case of suspected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or neglect. Aggregate, nonidentifying data regarding reports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abuse or neglect receiving an alternative response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quarterly to requesting agencies outside the department.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 response data shall include, but not be limited to,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the initial child abuse or neglect report, the age of the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children, the nature of services offered, the location of the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number of cases per month, and the number of alternative response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that were transferred to traditional response. Other than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 of Inspector General of Nebraska Child Welfare,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law enforcement agency personnel, child advocacy center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and county attorneys, no other agency or individual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specific, identifying reports of child abuse or neglect being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given alternative response. The office of Inspector General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Welfare shall have access to all reports relative to cases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suspected child abuse or neglect subject to traditional response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those subject to alternative response. The department and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develop procedures allowing for the Inspector General's review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 subject to alternative response. The Inspector General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in the report pursuant to section 50-1818 a summary of all cases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reviewed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28-1205,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28-1205 (1)(a) Any person who uses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any other deadly weapon to commit any felony which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prosecuted in a court of this state commits the offense of use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deadly weapon to commit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Use of a deadly weapon, other than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Use of a deadly weapon, which is a firearm, to commit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 Class IC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Any person who possesses a firearm, a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or a destructive device during the commission of any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be prosecuted in a court of this state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a deadly weapon during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Possession of a deadly weapon, other than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Possession of a deadly weapon, which is a firearm,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of a felony is a Class II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Any person who carries a firearm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 the commission of a dangerous misdemeanor commits the offense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carrying a firearm or destructive device during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violation of this subsection is a: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Class I misdemeanor for a first or second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Class IV felony for any third or subsequent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violation of this section shall be treated as a separate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distinct offense from the underlying crimes being committed,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 under this section shall be consecutive to any other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sentence imposed.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Possession of a deadly weapon may be proved through evidence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demonstrating either actual or constructive possession of a firearm,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knife, brass or iron knuckles,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Dangerous misdemeanor means a misdemeanor violation of any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following offenses: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Stalking under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Knowing violation of any protection order issued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Protection Orders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Domestic assault under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of an unborn child in the third degree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28-399;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Theft by shoplifting under section 28-511.01;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Unauthorized use of a propelled vehicle under section 28-516;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Criminal mischief under section 28-519 if such violation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arises from an incident involving the commission of a misdemeanor crime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domestic violence;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(viii) Impersonating a police officer under section 28-610;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Resisting arrest under section 28-904;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Operating a motor vehicle or vessel to avoid arrest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28-905;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Obstructing a peace officer under section 28-906;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attempt under section 28-201 to commit an offense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described in subdivisions (6)(a)(i) through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Destructive device has the same meaning as in section 28-1213;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Misdemeanor crime of domestic violence has the same meaning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28-1206;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Use of a deadly weapon includes the discharge, employment,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visible display of any part of a firearm, a knife, brass or iron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any other deadly weapon, or a destructive device during,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prior to, or immediately after the commission of a felony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communication to another indicating the presence of a firearm, a knife,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brass or iron knuckles, any other deadly weapon, or a destructive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during, immediately prior to, or immediately after the commission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felony, regardless of whether such firearm, knife, brass or iron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knuckles, deadly weapon, or destructive device was discharged, actively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employed, or displayed.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28-1701,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 (1) A person shall not be arrested or prosecuted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alcohol or drug offense if such person witnessed or was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a sexual assault and such person: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Either: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In good faith, reported such sexual assault to law enforcement;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Requested emergency medical assistance for the victim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Evidence supporting the arrest or prosecution of the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was obtained or discovered as a result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reporting such sexual assault to law enforcement or requesting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medical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shall not be arrested or prosecuted for an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or drug offense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 supporting the arrest or prosecution of the person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offense was obtained or discovered as a result of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a sexual assault;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person cooperates with law enforcement in the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prosecution of the sexual assault.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Eligible alcohol or drug offense means: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subsection (3) or (13) of section 28-416 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28-441;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violation of section 53-180.02 committed by a person older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eighteen years of age and under the age of twenty-one years,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(4)(a) of section 53-180.05;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violation of a city or village ordinance similar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(3)(a)(i) or (ii) of this section;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in subdivision (3)(a)(i), (ii), or (iii)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as the underlying offense;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violation of section 28-316.01, 28-319, 28-319.01, 28-320,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786" w:val="left"/>
          <w:tab w:pos="830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28-320.02,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12 or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Attempt, conspiracy, solicitation, being an accessory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aiding and abetting, aiding the consummation of, or compounding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any of the offenses listed in subdivision (3)(b)(i)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underlying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sections 22 to 29 of this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Brady-Giglio case law means Brady v. Maryland, 373 U.S. 83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(1963), and Giglio v. United States, 405 U.S. 150 (1972), and subsequent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cases of the Supreme Court of the United States and the Supreme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Brady-Giglio disclosure means a disclosure made by a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pursuant to Brady-Giglio case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Law enforcement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Law enforcement officer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81-1401;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Officer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officer;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correctional officer employed by a jail or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Correctional Services;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Prosecuting agency means the Department of Justice, the office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 county attorney or city attorney, or a special prosecutor;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Public safety agency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 law enforcement agency;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city or county jail;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Department of Correctional Services;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Any other agency of state or local government that employs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officer shall not be discharged, disciplined,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threatened with discharge or discipline, or subject to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 certificate under sections 81-1401 to 81-1414.19,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because a prosecuting agency has: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Named the officer in a Brady-Giglio disclosure or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such officer may be subject to such disclosure;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Disclosed to any person that the officer is named in a Brady-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Giglio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prohibit a dismissal, a suspension,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demotion, or any other disciplinary action against an officer, or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certificate issued under sections 81-1401 to 81-1414.19, based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underlying action that resulted in such officer being named in a Brady-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Giglio disclosure or being considered for such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 This section applies to any county with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population of one hundred thousand or more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For a county which includes a city of the metropolitan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primary class, the county attorney and city attorney of such city shall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  <w:gridCol w:w="681"/>
      </w:tblGrid>
      <w:tr>
        <w:trPr>
          <w:trHeight w:hRule="exact" w:val="855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operate under an interlocal agreement to fulfill the requirements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Before a prosecuting agency names an officer in a Brady-Giglio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disclosure, the prosecuting agency shall fulfill the requirements of this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section.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(3)(a) The prosecuting agency shall create an informal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for evaluating possible Brady-Giglio disclosures. The advisory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committee shall provide recommendations to county attorneys, city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attorneys, and special prosecutors within the county. Each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prosecuting agency retains ultimate discretion on whether to name an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officer in a Brady-Giglio disclosure.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(b)(i) For a county which includes a city of the metropolitan class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primary class, the advisory committee shall be comprised of two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prosecutors appointed by the county attorney and two prosecutors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appointed by the city attorney for such city.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For any other county with a population of one 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or more inhabitants, the advisory committee shall be comprised of four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prosecutors appointed by the county attorney, with two of such</w:t>
            </w:r>
          </w:p>
        </w:tc>
      </w:tr>
      <w:tr>
        <w:trPr>
          <w:trHeight w:hRule="exact" w:val="440"/>
        </w:trPr>
        <w:tc>
          <w:tcPr>
            <w:tcW w:type="dxa" w:w="681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prosecutors </w:t>
            </w:r>
          </w:p>
        </w:tc>
        <w:tc>
          <w:tcPr>
            <w:tcW w:type="dxa" w:w="10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being </w:t>
            </w:r>
          </w:p>
        </w:tc>
        <w:tc>
          <w:tcPr>
            <w:tcW w:type="dxa" w:w="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180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jurisdictions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3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within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8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two</w:t>
            </w:r>
          </w:p>
        </w:tc>
      </w:tr>
      <w:tr>
        <w:trPr>
          <w:trHeight w:hRule="exact" w:val="4840"/>
        </w:trPr>
        <w:tc>
          <w:tcPr>
            <w:tcW w:type="dxa" w:w="681"/>
            <w:vMerge/>
            <w:tcBorders/>
          </w:tcPr>
          <w:p/>
        </w:tc>
        <w:tc>
          <w:tcPr>
            <w:tcW w:type="dxa" w:w="8860"/>
            <w:gridSpan w:val="1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prosecutors from jurisdictions in any other Nebraska county or counties.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Each prosecuting agency shall adopt a process for reviewing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making determinations for prospective Brady-Giglio disclosures that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includes the following provisions: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The prosecuting agency shall provide an officer with written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notice, including the proposed rationale, before determining whether such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is subject to a prospective Brady-Giglio disclosure. An officer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have the right to be represented by counsel at every stage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determination under this subsection;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The prosecuting agency shall provide the officer with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reasonable opportunity to respond to the proposed determination;</w:t>
            </w:r>
          </w:p>
        </w:tc>
      </w:tr>
      <w:tr>
        <w:trPr>
          <w:trHeight w:hRule="exact" w:val="402"/>
        </w:trPr>
        <w:tc>
          <w:tcPr>
            <w:tcW w:type="dxa" w:w="681"/>
            <w:vMerge/>
            <w:tcBorders/>
          </w:tcPr>
          <w:p/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4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(c)(i)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7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 </w:t>
            </w:r>
          </w:p>
        </w:tc>
        <w:tc>
          <w:tcPr>
            <w:tcW w:type="dxa" w:w="11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5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officer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good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8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faith </w:t>
            </w:r>
          </w:p>
        </w:tc>
        <w:tc>
          <w:tcPr>
            <w:tcW w:type="dxa" w:w="11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contests 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proposed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determination, the prosecuting agency shall request the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committee to make a recommendation on whether to name the officer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disclosure.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The prosecuting agency shall provide the advisory committee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 materials that support or corroborate naming the officer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prospective disclosure and any exculpatory materials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The advisory committee may request further information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or prosecuting agency, including oral testimony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officer, and may conduct an informal hearing.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 The advisory committee shall make a recommendation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prosecuting agency as to whether a prospective disclosure is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Brady-Giglio case law and shall provide written notice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to the prosecuting agency;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prosecuting agency shall consider, but is not bound by,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recommendation of the advisory committee. Upon the prosecuting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making a final decision on whether to name such officer in a prospective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Brady-Giglio disclosure, the prosecuting agency shall provide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to the officer of its final decision.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The requirements of this section apply to any officer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prospective Brady-Giglio disclosure made on or after the operative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section. This section applies even if an officer was named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or similar Brady-Giglio disclosure prior to the operative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section, unless such officer has already received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be heard substantially similar to that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Evidence presented to an advisory committee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kept confidential unless otherwise provided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This section applies to any county with a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fewer than one hundred thousand inhabitants.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prosecuting agency shall provide an officer with written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192"/>
        <w:gridCol w:w="1192"/>
        <w:gridCol w:w="1192"/>
        <w:gridCol w:w="1192"/>
        <w:gridCol w:w="1192"/>
        <w:gridCol w:w="1192"/>
        <w:gridCol w:w="1192"/>
        <w:gridCol w:w="1192"/>
      </w:tblGrid>
      <w:tr>
        <w:trPr>
          <w:trHeight w:hRule="exact" w:val="94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LB965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notice, including the proposed rationale, when determining whether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officer is subject to a prospective Brady-Giglio disclosure and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also provide written notice of the prosecuting agency's final decision 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disclosure.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6" w:firstLine="576"/>
              <w:jc w:val="both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26.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(1)(a) An officer aggrieved by a prosecuting agency's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final decision to name the officer in a Brady-Giglio disclosure may file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 petition in the district court seeking review of such decision.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For an officer in a county with one hundred thousand or more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inhabitants: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(i) Prior to filing the petition, the officer shall complete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informal advisory committee process under section 24 of this act;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(ii) The petition shall be filed within ten days after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notice of the prosecuting agency's final decision under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subdivision (4)(d) of section 24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For an officer in a county with fewer than one 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inhabitants, the petition shall be filed within ten days after receiving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written notice of the prosecuting agency's final decision under section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25 of this act.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0" w:firstLine="576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(2) Within ten days after filing the petition, the officer shall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provide a complete record to the court, including, but not limited to, a</w:t>
            </w:r>
          </w:p>
        </w:tc>
      </w:tr>
      <w:tr>
        <w:trPr>
          <w:trHeight w:hRule="exact" w:val="440"/>
        </w:trPr>
        <w:tc>
          <w:tcPr>
            <w:tcW w:type="dxa" w:w="1192"/>
            <w:vMerge/>
            <w:tcBorders/>
          </w:tcPr>
          <w:p/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bill 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exceptions,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transcripts,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orders, 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findings,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statements,</w:t>
            </w:r>
          </w:p>
        </w:tc>
      </w:tr>
      <w:tr>
        <w:trPr>
          <w:trHeight w:hRule="exact" w:val="4362"/>
        </w:trPr>
        <w:tc>
          <w:tcPr>
            <w:tcW w:type="dxa" w:w="1192"/>
            <w:vMerge/>
            <w:tcBorders/>
          </w:tcPr>
          <w:p/>
        </w:tc>
        <w:tc>
          <w:tcPr>
            <w:tcW w:type="dxa" w:w="8860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20" w:lineRule="exact" w:before="0" w:after="0"/>
              <w:ind w:left="60" w:right="18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investigations, any records pertaining to such officer that have been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sealed pursuant to section 29-3523, and any other material that led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the prosecuting agency's decision to name the officer in a Brady-Giglio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disclosure. Nothing in this section shall give the officer the right to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obtain records from a prosecuting agency.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Within ten days after the record being filed, notice of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action shall be provided to any prosecuting agency named in the petition.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Any named prosecuting agency may review the record provided to the court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and provide an answer to the petition within ten days after being served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with the petition.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prosecuting agency shall provide the court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materials that led to the decision to name the officer in a Brady-Giglio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disclosure, including, if applicable, copies of all materials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advisory committee under section 24 of this act. The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may request the court to direct the officer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supplemental records. Upon receipt of the request, the court may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to supplement the record as requested. If a prosecuting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agency requests a supplemental record, the agency shall have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filing of the supplemental record to file an answer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petition. If an officer fails to supplement the record as ordered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court, the court shall dismiss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petition, answer, or record submitted as part of the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be sealed from public view and shall not be a public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Within sixty days after the prosecuting agency files an answer,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court shall, without written or oral arguments, conduct an in camera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review of the records filed in the case. If the court determines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evidence or testimony is necessary, the court shall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further hearings as necessary, including questioning witnesses in camera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directing the parties to further supplement the record.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The court may modify or disagree with a prosecuting agency's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decision to the extent that the court finds, by clear and convincing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evidence, that the information or actions of the officer that served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rationale for the Brady-Giglio disclosure would not be exculpatory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evidence in the prosecution of any criminal offense.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If the court determines that the officer has failed to meet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her burden of proof, the court shall dismiss the petition.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This section applies even if an officer was named in a 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similar Brady-Giglio disclosure prior to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section, unless such officer has already received notice and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opportunity to be heard before the district court within the last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years.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An officer's personal information,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limited to, the officer's home address, personal telephone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personal email address, date of birth, social security number,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operator's license number shall be confidential and shall be redacted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any record prior to the record's release to the public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employing public safety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Nothing in this section prohibits the release of an officer's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unredacted personal information to the officer's legal counsel, union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representative, or designated employee representative upon the request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officer or his or her personal representative or legal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Nothing in this section shall prohibit the release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officer's or a public safety agency's reports pursuant to subdivision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of section 29-1912, pursuant to an order of discovery, or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order of a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 officer shall not be discharged, disciplined,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threatened with discharge or discipline, or subject to revocation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suspension of a certificate under sections 81-1401 to 81-1414.19,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retaliation for exercising the rights of the officer enumerated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22 to 29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rights enumerated in sections 22 to 29 of this act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addition to any other rights granted pursuant to a collective-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bargaining agreement or other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29-4003,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29-4003 (1)(a) The Sex Offender Registration Act applies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who on or after January 1, 1997: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Kidnapping of a minor pursuant to section 28-313, except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is the parent of the minor and was not convicted of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in this section;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False imprisonment of a minor pursuant to section 28-314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pursuant to section 28-319 or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Sexual abuse by a school worker pursuant to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Sexual assault of a child in the second or third degree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Sexual assault of a child in the first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Sexual abuse of a vulnerable adult or senior adult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of section 28-386;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Incest of a minor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Pandering of a minor pursuant to section 28-802;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Conduct relating to child sexual abuse material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28-1805 or subdivision (2)(b) or (c) of section 28-1804;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Knowingly possessing or receiving any child sexual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 pursuant to subsection (1) or (5) of section 28-1803;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Criminal child enticement pursuant to section 28-311;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Child enticement by means of an electronic communication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Debauching a minor pursuant to section 28-805;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Attempt, solicitation, aiding or abetting, being an accessory,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conspiracy to commit an offense listed in subdivisions (1)(a)(i)(A)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(1)(a)(i)(N)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(1)(a)(i)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incarcerated in a jail, a penal or correctional facility,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any other public or private institution or is under probation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as a result of pleading guilty to or being found guilty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registrable offense under subdivision (1)(a)(i) or (ii)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January 1, 1997;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addition to the registrable offenses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Sex Offender Registration Act applies to any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on or after January 1, 2010: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(i)(A) Except as provided in subdivision (1)(b)(i)(B)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 pursuant to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 pursuant to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 pursuant to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Assault in the first degree pursuant to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second degree pursuant to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third degree pursuant to section 28-310;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Stalking pursuant to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Violation of section 28-311.08 requiring registration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pursuant to subsection (6) of section 28-311.08;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Kidnapping pursuant to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False imprisonment pursuant to section 28-314 or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first degree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of an inmate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parolee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second degree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28-322.03;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abuse of a protected individual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Incest pursuant to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Child abuse pursuant to subdivision (1)(d) or (e)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Enticement by electronic communication device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28-833; or</w:t>
      </w:r>
    </w:p>
    <w:p>
      <w:pPr>
        <w:autoSpaceDN w:val="0"/>
        <w:tabs>
          <w:tab w:pos="1296" w:val="left"/>
          <w:tab w:pos="2314" w:val="left"/>
          <w:tab w:pos="3572" w:val="left"/>
          <w:tab w:pos="5430" w:val="left"/>
          <w:tab w:pos="6448" w:val="left"/>
          <w:tab w:pos="6988" w:val="left"/>
          <w:tab w:pos="8366" w:val="left"/>
          <w:tab w:pos="926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(XVII)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Attempt,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solicitation,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abetting,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accessory, or conspiracy to commit an offense listed in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(b)(i)(A)(I) through (1)(b)(i)(A)(XVI)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order for the Sex Offender Registration Act to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offenses listed in subdivisions (1)(b)(i)(A)(I), (II), (III), (IV), (V),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(VI), (VII), (IX), and (X) of this section, a court shall have found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sexual penetration or sexual contact, as those terms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28-318, was present in the record, which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consideration of the factual basis for a plea-based conviction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contained in the presentence report;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(1)(b)(i)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Enters the state and is required to register as a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laws of another village, town, city, state, territory,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commonwealth, or other jurisdiction of the United States.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and (b) of this section, the Sex Offender Registration Act applies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person who on or after January 1, 2020: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sexual abuse of a detainee under section 28-322.05;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(1)(c)(i)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(a), (b), and (c)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any person who on or after January 1, 2023: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human trafficking under subsection (1) or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28-831, and the court determines either by notification of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responsibilities or notation in the sentencing order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human trafficking was sex trafficking or sex trafficking of a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not solely labor trafficking or labor trafficking of a minor;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under subdivision (1)(d)(i)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 In addition to the registrable offenses under subdivisions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(a), (b), (c), and (d) of this section, the Sex Offender Registration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applies to any person who on or after the operative date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Has ever pled guilty to, pled nolo contendere to, or been found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Sexual abuse by a conservator, guardian, or guardian ad litem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 section 12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Sexual abuse by a child welfare service provider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13 of this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Has ever pled guilty to, pled nolo contendere to, or been found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guilty of any offense that is substantially equivalent to a registrable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offense under subdivision (1)(e)(i) of this section by any village, town,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city, state, territory, commonwealth, or other jurisdiction of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States, by the United States Government, by court-martial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tribunal, or by a foreign jurisdiction, notwithstanding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procedure comparable in effect to that described under section 29-2264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other procedure to nullify a conviction other than by pardon.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appealing a conviction of a registrable offense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be required to comply with the act during the appeals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section, county conflict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 an attorney licensed to practice law in this state who is employed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county or has a contract with the county to provide legal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to clients who would normally be represented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defender, but for whom the public defender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due to conflicting interests or due to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In any county with a public defender and a population of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or more inhabitants, the county may employ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 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any county with a public defender and a population of 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one hundred thousand inhabitants, the county may employ or contract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one or more county 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When a county first employs or contracts for county conflict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counsel, the county board shall immediately provide written notice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employment or contract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Each presiding judge of the county court and district court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Each presiding judge of any separate juvenile court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Each child support referee appointed in such county;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The clerk of the district court on behalf of the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with jurisdiction within such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shall be the duty of county conflict counsel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to indigent individuals in the same manner as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defender.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In a county with a population of more than one hundred seventy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inhabitants, any county conflict counsel shall devote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full time to the legal work of representing indigent individuals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provided in this section and shall not engage in the private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No county conflict counsel shall solicit or accept any fee,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than compensation from the county, for representing an indigent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individual that such counsel has been appointed to represent.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29-3901 For purposes of sections 29-3901 to 29-3908: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County conflict counsel has the same meaning as in section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Court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district court or a county court;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Felony defendant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person who is charged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complaint, information, or indictment with or who is under arrest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or on suspicion that he or she may have committed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criminal offense which may be punishable by imprisonment in a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Correctional Services adult correctional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Indigent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inability to retain legal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prejudicing one's financial ability to provide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necessities for one's self or one's family. Before a felony defendant's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court appearance, the determination of his or her indigency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by the public defender, but thereafter it shall be made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means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mean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judge of the district court,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of the county court, or a clerk magistrate.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29-3903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felony defendant's first appearance before a judge,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advise him or her of the right to court-appointed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such person is indigent. If he or she asserts indigency,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make a reasonable inquiry to determine such person's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 and shall require him or her to execute an affidavit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indigency for filing with the clerk of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court determines the defendant to be indigent, it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formally appoint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county conflict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or,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 not having a public defender, an attorney or attorneys licensed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practice law in this state, not exceeding two, to represent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 felony defendant at all future critical stages of the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 against such defendant, consistent with the provisions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23-3402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but appointed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 other than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county conflict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obtain leave of court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authorized to proceed beyond an initial direct appeal to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of Appeals or the Supreme Court of Nebraska to any further direct,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collateral, or postconviction appeals to state or federal courts.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felony defendant who is not indigent at the time of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appearance before a judge may nevertheless assert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indigency at any subsequent stage of felony proceedings, at which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 shall consider appointing counsel as otherwise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(4)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judge, upon filing such order for appointment, shall note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appearances of appointed counsel upon the record. If at the time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of counsel the indigent felony defendant and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have not had a reasonable opportunity to consult concerning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prosecution, the judge shall continue the arraignment, trial,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stage of the felony proceedings for a reasonable period of time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for such consultation.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29-3904 (1) Nothing in sections 23-3402, 29-3902, and 29-3903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 any judge from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counsel 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 on Public Advocacy, county 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substitute counsel when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commission,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counsel initially appointed might otherwise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to represent conflicting interests or for other good cause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shown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not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appointing any counsel for any indigent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who expressly waives his or her right to such counsel 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 of felony proceedings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appointing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Public Advocacy, county conflict counsel,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other counsel as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or permitted by other applicable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(2)(a) This subsection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In a case in which (i) the public defender is unable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representation due to conflicting interests or due to other good cause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by the court and (ii) the Commission on Public Advocacy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appointed, the court may appoint the commission. Otherwise,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appoint county conflict counsel, unless such counsel cannot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the defendant due to conflicting interests or for other good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cause as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selecting counsel to represent an indigent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defendant, the prosecuting attorney shall not have any role whatsoever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selection or appointment process of the counsel by the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any individual appointment suggestions.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29-3905 Appointed counsel for an indigent felony defendant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than the public defender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county conflict 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court which appointed him or her for all expenses reasonably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permit him or her to effectively and competently represent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client and for fees for services performed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appointment, except that if the defendant was not bound over for trial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district court, the application shall be made in the appointing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 The court, upon hearing the application,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and fees, and the county board shall allow payment to counsel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full amount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29-3918,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29-3918 Nothing in sections 29-3910 to 29-3918 shall prevent a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appointing counsel 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Commission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Public Advocacy, or county conflict counsel as defined in section 31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represent indigent defendants or other persons by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entitled to legal representation, but appointments of counsel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commission, or county conflict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 situations in which there are multiple defendants requiring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separate representation or when other exigent circumstances are present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in the opinion of the court require appointment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the commission, or county conflict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all such cases of appointments of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counsel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than the public 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commission, or county conflict counsel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procedure shall be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sections 43-272 and 43-273 and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shall be paid by the county as provided in such sections.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29-3922,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29-3922 For purposes of the County Revenue Assistance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Chief counsel means an attorney appointed to be the primary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officer of the commission pursuant to section 29-3928;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Commission means the Commission on Public Advocacy;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Commission staff means attorneys, investigators, and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staff who are performing work for the capital litigation division,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appellate division, DNA testing division, and major case resource center;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Contracting attorney means an attorney contracting to act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defender pursuant to sections 23-3404 to 23-3408;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Court-appointed attorney means an attorney other than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contracting attorney or a public defender appointed by the court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an indigent 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Indigent defense services means legal services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 persons by an indigent defense system in capital cases,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cases, misdemeanor cases, juvenile cases, mental health commitment cases,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 support enforcement cases, and paternity establishment cases;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Indigent defense system means a system of providing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any services necessary for litigating a case, by a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attorney, court-appointed attorney, or public defender;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Indigent person means a person who is indigent and unable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obtain legal counsel as determined pursuant to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29-3901;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Public defender means an attorney appointed or elected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sections 23-3401 to 23-3403.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29-4309,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29-4309 For the purposes of the Sexual Assault Victims' Bill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(1)(a) Advocate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Any employee or supervised volunteer of a domestic violence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victim assistance program or of any other agency,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business, or organization that is not affiliated with a law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prosecutor's office, whose primary purpose is assisting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 and sexual assault victims. This includes employees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supervised volunteers of an Indian tribe or a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representative from a victim and witness assistance center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sections 81-1845 to 81-1847 or a similar entity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 law enforcement agency or prosecutor's office;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advocate who is employed by a child advocacy center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the requirements of subsection (2) of section 28-728.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reasonably possible, an advocate shall speak the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preferred language or use the services of a qualified interpreter;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Health care provider means any individual who is licensed,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certified, or registered to perform specified health services consistent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state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28-322.05, 28-703, or 28-1805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 12 or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or sex trafficking of a minor under section 28-831,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Sexual assault forensic evidence means evidence collected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provider contained within any sexual assault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collection kit, including a toxicology kit, or any forensic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collected by law enforcement through the course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Sexual assault victim or victim means any person who is 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victim of sexual assault who reports such sexual assault: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a health care provider, law enforcement, or an advocate,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anonymous reporting as provided in section 28-902;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case of a victim who is under eighteen years of age,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Sexual assault victim or victim also includes, if the victim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subdivision (5)(a) of this section is incompetent, deceased,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 minor who is unable to consent to counseling services, such victim's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parent, guardian, or spouse, unless such person is the reported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assailant.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29-4316,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29-4316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Criminal justice agency has the same meaning as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29-3509;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Sex trafficking means sex trafficking or sex trafficking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 in violation of section 28-831;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Sexual assault means a violation of section 28-319, 28-319.01,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28-320, 28-320.01, 28-320.02, 28-322.01, 28-322.02, 28-322.03, 28-322.04,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28-322.05, 28-703, or 28-1805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or section 12 or 13 of this act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(1)(c) or (g) of section 28-386 or subdivision (1)(d), (e),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(f) of section 28-707.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and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required by statute, a criminal justice agency and any attorney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 in the investigation or prosecution of an alleged sexual assault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sex trafficking violation shall maintain the confidentiality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identity and personal identifying information of the alleged victim.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may be shared by such criminal justice agencies and between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criminal justice agencies and attorneys as necessary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duties.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confidentiality required by subsection (2) of this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does not apply: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To the extent waived by the alleged victim;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criminal charges involving the alleged sexual assault or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are filed;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victim has died as a result of, or in connection with,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alleged sexual assault or sex trafficking;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 cases where personal identifying information or the identity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victim are released as part of a child abduction alert system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 enforcement agencies, such as the AMBER Alert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To a person making a report of suspected child abuse or neglect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required in section 28-711;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To the sharing of reports and information regarding child abuse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neglect with a child abuse and neglect investigation team or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abuse and neglect treatment team provided for in section 28-728;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To the Department of Health and Human Services and other</w:t>
      </w:r>
    </w:p>
    <w:p>
      <w:pPr>
        <w:autoSpaceDN w:val="0"/>
        <w:tabs>
          <w:tab w:pos="720" w:val="left"/>
          <w:tab w:pos="2096" w:val="left"/>
          <w:tab w:pos="3352" w:val="left"/>
          <w:tab w:pos="3888" w:val="left"/>
          <w:tab w:pos="5264" w:val="left"/>
          <w:tab w:pos="5798" w:val="left"/>
          <w:tab w:pos="6694" w:val="left"/>
          <w:tab w:pos="7350" w:val="left"/>
          <w:tab w:pos="8246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their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duties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investigations of child abuse or neglect;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To communication with an individual that an educational entity,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defined in section 79-1201.01, has designated: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As a Title IX coordinator;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receive reports related to sexual assault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to provide supportive measures related to such reports;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communication with advocates and health care providers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defined in section 29-4309.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43-272 (1)(a) In counties having a population of less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inhabitants: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When any juvenile court petition is filed alleging jurisdiction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juvenile pursuant to subdivision (2) of section 43-247, counsel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appointed for such juvenile;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any other instance in which a juvenile is brought without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before a juvenile court, the court shall advise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parent or guardian of their right to retain counsel and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inquire of such juvenile and his or her parent or guardian as to whether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they desire to retain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counties having a population of one hundred fifty thousand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more inhabitants, when any juvenile court petition is filed alleging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jurisdiction of a juvenile pursuant to subdivision (1), (2), (3)(b),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section 43-247, counsel shall be appointed for such juvenile.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court shall inform any juvenile described in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his or her parent or guardian of such juvenile's right to counsel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expense if none of them is able to afford counsel. If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parent or guardian desires to have counsel appointed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juvenile, or the parent or guardian of such juvenile cannot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located, and the court ascertains that none of such persons are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forthwith appoint an attorney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 such juvenile for all proceedings before the juvenile court,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an attorney is appointed to represent such juvenile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later determines that a parent of such juvenile is 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 an attorney, the court shall order such parent or juvenile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services of the attorney to be collected in the same manner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section 43-290. If the parent willfully refuses to pay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sum, the court may commit him or her for contempt, and execution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at the request of the appointed attorney or the county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court without a request.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(d)(i) For purposes of this subdivision, county conflict counsel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same meaning as in section 31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This subdivision (d)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(iii)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 juvenile, the court shall appoint county conflict counsel,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counsel cannot represent the juvenile due to conflicting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court, on its own motion or upon application of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proceedings, shall appoint a guardian ad litem for the juvenile: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the juvenile has no parent or guardian of his or her person or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 or guardian of the juvenile cannot be located or cannot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the court; (b) if the parent or guardian of the juvenile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excused from participation in all or any part of the proceedings; (c)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parent is a juvenile or an incompetent; (d) if the parent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indifferent to the interests of the juvenile; or (e) in any proceeding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provisions of subdivision (3)(a) of section 43-247.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guardian ad litem shall have the duty to protect the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 for whom he or she has been appointed guardian,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a parent of the juvenile as to those proceedings with respect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his or her guardianship extends.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court shall appoint an attorney as guardian ad litem.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shall act as his or her own counsel and as counsel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juvenile, unless there are special reasons in a particular case why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guardian ad litem or the juvenile or both should have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counsel. In such cases the guardian ad litem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counsel, except that the guardian ad litem shall be entitled to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without regard to his or her financial ability to retain counsel.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appointed counsel shall be provided at the cost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determined as provided in subsection (1)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By July 1, 2015, the Supreme Court shall provide by court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for guardians ad litem for juveniles in juvenile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proceedings.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By July 1, 2017, the Supreme Court shall provide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setting forth standards for all attorneys who practice in juvenile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43-273,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43-273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 and guardians ad litem appointed outside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division as provided in section 43-272 shall apply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before which the proceedings were had for fees for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performed. The court upon hearing the application shall fix reasonable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fees. The county board of the county wherein the proceedings were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allow the account, bill, or claim presented by any attorney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guardian ad litem for services performed under section 43-272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determined by the court. No such account, bill, or claim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allowed by the county board until the amount thereof shall have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This section does not apply to the public defender or to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 as defined in section 31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43-2923,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43-2923 The best interests of the child require: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A parenting arrangement and parenting plan or other court-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ordered arrangement which provides for a child's safety, emotional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growth, health, stability, and physical care and regular and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attendance and progress for school-age children;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a preponderance of the evidence indicates domestic intimate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partner abuse, a parenting and visitation arrangement that provides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safety of a victim parent;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That the child's families and those serving in parenting roles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 appropriately active and involved in parenting with safe,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appropriate, continuing quality contact between children and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families when they have shown the ability to act in the best interests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child and have shared in the responsibilities of raising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That even when parents have voluntarily negotiated or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mediated and agreed upon a parenting plan, the court shall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it is in the best interests of the child for parents to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continued communications with each other and to make joint decisions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performing parenting functions as are necessary for the care and healthy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child. If the court rejects a parenting plan,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provide written findings as to why the parenting plan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interests of the 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That certain principles provide a basis upon which education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parents is delivered and upon which negotiation and mediation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parenting plans are conducted. Such principles shall include: To minimize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potentially negative impact of parental conflict on children;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parents the tools they need to reach parenting decisions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best interests of a child; to provide alternative dispute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resolution or specialized alternative dispute resolution options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adversarial for the child and the family; to ensure that the child's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voice is heard and considered in parenting decisions; to maximize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of family members through the justice process; and, in cases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domestic intimate partner abuse or child abuse or neglect, to incorporate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principles of victim safety and sensitivity, offender accountability,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community safety in parenting plan decisions;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In determining custody and parenting arrangements,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consider the best interests of the minor child,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consideration of the foregoing factors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relationship of the minor child to each parent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commencement of the action or any subsequent hearing;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desires and wishes of the minor child, if of an age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comprehension but regardless of chronological age, when such desires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wishes are based on sound reasoning;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general health, welfare, and social behavior of the minor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Credible evidence showing increased intellectual and social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growth in children who have equal access to both parents;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Credible evidence of abuse inflicted on any family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member. For purposes of this subdivision, abuse and family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household member shall have the meanings prescribed in section 42-903;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Credible evidence of child abuse or neglect or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intimate partner abuse. For purposes of this subdivision, the definitions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43-2922 shall be used.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71-946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appointment of counsel under section 71-945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accordance with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following procedures: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in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counties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not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having a public defender,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from the mental health board of a certificate for the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counsel, the clerk of the district court shall notify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judge or the county judge of the county in which the proceedings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of the receipt of such certificate. The judge to whom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was issued shall appoint an attorney to represent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concerning whom an application is filed before the mental health board,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whereupon the clerk of the court shall enter upon the certificate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 of the attorney appointed and deliver the certificate of appointment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counsel to the mental health board. The clerk of the district court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clerk of the county court shall also keep and maintain a record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appointments which shall be conclusive evidence thereof.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appointments of counsel under the Nebraska Mental Health Commitment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Sex Offender Commitment Act may be made at any time or place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counties having a public defender, upon receipt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 of a certificate for the appointment of counsel,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clerk of the district court shall notify the public defender of his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 appointment to represent the person and shall enter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the name of the attorney appointed and deliver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appointment of counsel to the mental health board.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 For purposes of this section, county conflict counsel has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same meaning as in section 31 of this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This subsection only applies to a county that has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conflict counsel.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When appointing counsel other than the public defender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represent a subject, the court shall appoint county conflict counsel,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unless such counsel cannot represent the subject due to conflicting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interests or for other good cause shown.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71-947 Counsel appointed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section 71-946 shall apply to the court in which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appointment is recorded for fees for services performed. Such counsel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apply to the court to secure separate professional examination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for whom counsel was appointed and shall be reimbursed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incurred in securing such separate examination or examinations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having other professional persons as witnesses before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board. The court, upon hearing the application, shall fix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fees, including reimbursement of costs incurred.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the county in which the application was filed shall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account, bill, or claim presented by the attorney for services performed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Nebraska Mental Health Commitment Act or the Sex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in the amount determined by the court. No such account,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bill, or claim shall be allowed by the county board until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has been determined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71-948,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71-948 A subject or the subject's counsel shall have the right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 mental health professionals of his or her choice to independently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subject's mental condition and testify for and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the subject in proceedings under the Nebraska Mental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Act. If the subject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indigent, only one such person may be employed except with leave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board. Any person so employed by a subject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to be indigent, except a subject represented by the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defender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county conflict counsel as defined in section 31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apply to the board for expenses reasonably necessary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person's effective assistance of the subject and for reasonable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performed by such person in assisting the subject.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then fix reasonable fees and expenses, and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allow payment to such person in the full amount fixed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81-1850,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81-1850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Covered offense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Murder in the first degree, section 28-303;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Murder in the second degree, section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Manslaughter,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Motor vehicle homicide,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Assault in the first degree, section 28-308;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Assault in the second degree, section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Assault by strangulation or suffocation, section 28-310.01;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Terroristic threats,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Stalking,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Kidnapping,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(xi) False imprisonment in the first degree, section 28-314;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(xii) Sexual abuse by a school employee, section 28-316.01;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(xiii) Sexual assault in the first degree, section 28-319;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(xiv) Sexual assault of a child in the first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28-319.01;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(xv) Sexual assault in the second degree, section 28-320;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(xvi) Sexual assault of a child in the second or third degree,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28-320.01;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(xvii) Child enticement by means of an electronic communication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section 28-320.02;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(xviii) Sexual abuse of an inmate, a parolee,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 in the first degree, section 28-322.02;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(xix) Sexual abuse of an inmate, a parolee, a probationer, 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problem solving court participant in the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28-322.03;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(xviii)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Sexual abuse of a protected individual,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28-322.04;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(xxi) Sexual abuse of a detainee, section 28-322.05;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(xxii) Sexual abuse by a conservator, guardian, or guardian 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litem, section 12 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(xxiii) Sexual abuse by a child welfare service provider, section 13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this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(xxiv)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(xix)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Domestic assault in the first or second degree,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(xxv)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(xx)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Sex trafficking, sex trafficking of a minor,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trafficking, or labor trafficking of a minor, section 28-831;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(xxvi)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(xxi)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attempt, solicitation, or conspiracy to commit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offense listed in subdivision (1)(a)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Victim has the same meaning as in section 29-119.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(2)(b)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 person is convicted of a felony, the county attorney shall forward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name and address of any victim of such convicted person to the Board</w:t>
      </w:r>
    </w:p>
    <w:p>
      <w:pPr>
        <w:autoSpaceDN w:val="0"/>
        <w:tabs>
          <w:tab w:pos="720" w:val="left"/>
          <w:tab w:pos="1248" w:val="left"/>
          <w:tab w:pos="2376" w:val="left"/>
          <w:tab w:pos="3024" w:val="left"/>
          <w:tab w:pos="4512" w:val="left"/>
          <w:tab w:pos="5038" w:val="left"/>
          <w:tab w:pos="6766" w:val="left"/>
          <w:tab w:pos="81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Parole,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Correctional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Health and Human Services,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Pardons, as applicable.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victim may waive the right to notification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notifying the county attorney, in which case the county attorney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required to comply with subdivision (2)(a) of this section.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corrections agency,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and the Board of Pardons shall include the victim's name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of the convicted person, but the name shall not be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record of any parole or pardons hearings of the convicted person.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victim, including a victim who has waived his or her right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notification, may request the notification prescribed in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applicable, by sending a written request to the Board of Parole,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county corrections agency,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or the Board of Pardons any time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incarcerated and until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 longer under the jurisdiction of the Board of Parole,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agency, the Department of Correctional Services, or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or, if the convicted person is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Health and Human Services, within the three-year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convicted person is no longer under the jurisdiction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Parole, the county corrections agency,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Services, or the Board of Pardons.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Board of Parole: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Within ninety days after conviction of an offender,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tentative date of release and the earliest parole eligibility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offender;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any parole hearings or proceedings;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any decision of the Board of Parole;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who is on parole is returned to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because of parole violations;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If the convicted person has been adjudged a mentally disordered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 offender or is a convicted sex offender, when such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released from custody or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notification shall be given in person, by telecommunication, 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victim whose name appears in the file of the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Correctional Services or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corrections agency: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convicted person is granted a furlough or release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incarceration for twenty-four hours or longer or any transfer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person to community status;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convicted person is released into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programs, including educational release and work release programs.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shall occur at the beginning and termination of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When a convicted person escapes or does not return from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furlough or release and again when the convicted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returned into custody;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When a convicted person is discharged from custody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completion of his or her sentence. Such notice shall be given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thirty days before discharge, when practicable;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Of the (i) department's calculation of the earliest parole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eligibility date of the prisoner with all potential good time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disciplinary credits considered if the sentence exceeds ninety days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county corrections agency's calculation of the earliest release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prisoner. The victim may request one notice of the calculation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this subdivision. Such information shall be mailed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thirty days after receipt of the request;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Of any reduction in the prisoner's minimum sentence;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Of the victim's right to submit a statement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81-1848.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victim whose name appears in the file of a convicted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notified by the Department of Health and Human Services: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When a person described in subsection (6)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the subject of a petition pursuant to the Nebraska Mental Health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Commitment Act or the Sex Offender Commitment Act prior to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discharge from custody upon the completion of his or her sentence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thirty days after such discharge. The county attorney who filed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petition shall notify the Department of Correctional Services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petition. The Department of Correctional Services shall forward the names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addresses of victims appearing in the file of the convicted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When a person under a mental health board commitment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Escapes from an inpatient facility providing board-ordered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and again when the person is returned to an inpatient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Is discharged or has a change in disposition from inpatient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board-ordered treatment;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Is granted a furlough or release for twenty-four hours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longer;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Is released into educational release programs or work release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programs. Such notification shall occur at the beginning and 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such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Subsection (5) of this section applies to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which is also alleged to be the recent act or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underlying the commitment of such person as mentally ill and dangerous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a dangerous sex offender as defined in section 83-174.01.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 victim whose name appears in the file of a person convicted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covered offense shall be notified, via certified mail,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Pardons: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Of any pardon or commutation proceedings at least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days prior to the proceedings;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pardon or commutation has been granted, within ten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such granting.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Board of Parole, the Department of Correctional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Health and Human Services, and the Board of Pardons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adopt and promulgate rules and regulations as needed to carry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victim's address and telephone number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Correctional Services,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Services, the county corrections agency, the Board of Parole,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of Pardons pursuant to subsection (2) of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exempt from disclosure under Nebraska public records laws and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freedom of information laws, as such federal laws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83-4,143,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83-4,143 (1) It is the intent of the Legislature that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Parole may recommend placement of felony offenders at the incarceration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 camp. The offenders recommended by the board shall be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currently housed at other Department of Correctional Services adult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facilities and shall complete the incarceration work camp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 prior to release on parole.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 the Board of Parole is of the opinion that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currently incarcerated in a Department of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adult correctional facility may benefit from a brief and intensive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regimented, structured, and disciplined programming immediately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release on parole, the board may direct placement of such an offender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incarceration work camp for a period not to exceed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days as a condition of release on parole. The board may consider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placement if the felony offender (a) is medically and mentally fit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participate, with allowances given for reasonable accommodation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medical and mental health professionals, and (b)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incarcerated for a violent felony crime. Offenders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convicted of a crime under sections 28-319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any capital crime are not eligible to be 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 incarceration work camp.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of Correctional Services may assign a felony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to an incarceration work camp if he or she believes it is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best interests of the felony offender and of society,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offenders convicted of a crime under sections 28-319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sections 12 and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of any capital crime are not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assigned to an incarceration work camp pursuant to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84-941.01,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84-941.01 Potentially disqualifying conviction includes a conviction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Criminal attempt as provided in section 28-201, conspiracy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28-202, or aiding and abetting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28-206, to commit an offense listed in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Murder as provided in sections 28-303 or 28-304;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Manslaughter as provided in section 28-305;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Motor vehicle homicide as provided in section 28-306;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Assault in the first or second degree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28-308 and 28-309;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Terroristic threats as provided in section 28-311.01;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Stalking as provided in section 28-311.03;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Kidnapping as provided in section 28-313;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False imprisonment as provided in sections 28-314 and 28-315;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A sexual act subject to criminal penalties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28-317 to 28-322.05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sections 12 and 13 of this act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Domestic assault as provided in section 28-323;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Robbery as provided in section 28-324;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Arson as provided in sections 28-502, 28-503, and 28-504;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Fraud subject to criminal penalties as provided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28-505, 28-631, 28-638, 28-639, 28-640, and 28-935;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Theft as provided in sections 28-511, 28-512, 28-513,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28-515;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Forgery as provided in sections 28-602 and 28-603;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Incest as provided in section 28-703;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Child abuse as provided in section 28-707;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Human trafficking, labor trafficking, sex trafficking, labor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trafficking of a minor, or sex trafficking of a minor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28-831;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False reporting as provided in section 28-907;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Perjury as provided in section 28-915;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first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28-929;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second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28-930;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in the third degree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28-931;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(25) Assault on an officer, an emergency responder, certain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employees, or a health care professional using a motor vehicle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28-931.01;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(26) An offense that has as an element the threat to inflict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bodily injury as defined in section 28-109 or death on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intentional infliction of serious bodily injury as defined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28-109 on another person, or intentionally causing the death of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(27) An offense for which registration is required under the Sex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Offender Registration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(28) Any offense under the laws of another jurisdiction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substantially equivalent to any of the offenses listed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17, 20, 22, 23, 24, 25, 26, 27, 28, 29, and 51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act become operative on October 1, 2026. The other sections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LB965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LB965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become operative on 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28-610,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28-1205, Revised Statutes Supplement, 2025,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28-322.02, 28-322.03, 28-323, 28-508,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28-703, 29-3901, 29-3904, 29-3905, 29-3918, 43-273, 43-2923, 71-946,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71-947, 71-948, 83-4,143, and 84-941.01, Reissue Revised Statutes of</w:t>
      </w:r>
    </w:p>
    <w:p>
      <w:pPr>
        <w:autoSpaceDN w:val="0"/>
        <w:tabs>
          <w:tab w:pos="720" w:val="left"/>
          <w:tab w:pos="2084" w:val="left"/>
          <w:tab w:pos="3328" w:val="left"/>
          <w:tab w:pos="4452" w:val="left"/>
          <w:tab w:pos="5576" w:val="left"/>
          <w:tab w:pos="706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27-404,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28-115,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28-310.01,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28-322.01,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29-3922, and 43-272, Revised Statutes Cumulative Supplement, 2024,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26-118, 27-413, 28-101, 28-318, 28-322, 28-470, 28-712.01,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28-1701, 29-4003, 29-4309, 29-4316, and 81-1850,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are repealed.</w:t>
      </w:r>
    </w:p>
    <w:p>
      <w:pPr>
        <w:autoSpaceDN w:val="0"/>
        <w:autoSpaceDE w:val="0"/>
        <w:widowControl/>
        <w:spacing w:line="226" w:lineRule="exact" w:before="75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