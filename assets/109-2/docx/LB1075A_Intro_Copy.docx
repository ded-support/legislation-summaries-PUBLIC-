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1075A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30,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1075,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$12,000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Accountability and Disclosure Commission Cash Fund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(2) $25,000 from the Nebraska Accountability and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Cash Fund for FY2026-27 to the Nebraska Accountability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Commission, for Program 94,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1075,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