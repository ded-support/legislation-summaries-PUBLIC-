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54; to provide for distribution of appropriations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for a pilot program in a city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54.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351 - Vocational Rehabilitation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6,561,850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6,724,525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557,883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571,719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30,807,902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31,596,542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37,927,635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38,892,786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15,709,139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16,203,613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$49,289 General Funds and $8,560,706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FY2026-27 $49,289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$8,560,706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General Funds to be used for a multi-trade preapprenticeship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pilot program serving young adults and preparing them for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apprenticeships and entry-level construction employment within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of the State Department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Developmental Disabilities of the Department of Health and</w:t>
      </w:r>
    </w:p>
    <w:p>
      <w:pPr>
        <w:autoSpaceDN w:val="0"/>
        <w:tabs>
          <w:tab w:pos="720" w:val="left"/>
          <w:tab w:pos="1608" w:val="left"/>
          <w:tab w:pos="2856" w:val="left"/>
          <w:tab w:pos="3624" w:val="left"/>
          <w:tab w:pos="5712" w:val="left"/>
          <w:tab w:pos="6238" w:val="left"/>
          <w:tab w:pos="71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Human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collaboratively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disabilities and to maximize federal matching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federal Workforce Innovation and Opportunity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Home and Community-Based Services Final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Sec. 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54, is repealed.</w:t>
      </w:r>
    </w:p>
    <w:p>
      <w:pPr>
        <w:autoSpaceDN w:val="0"/>
        <w:autoSpaceDE w:val="0"/>
        <w:widowControl/>
        <w:spacing w:line="226" w:lineRule="exact" w:before="1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