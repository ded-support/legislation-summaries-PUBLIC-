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1184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Fredrickson, 20.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tribal colleges; to adopt the Nebraska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Tribal College Investment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LB1184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LB1184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Sections 1 to 6 of this act shall be known and may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Nebraska Tribal College Investment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purposes of the Nebraska Tribal College Investment Act,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Nebraska tribal college means a 1994 Institution as defined in section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532 of the Equity in Educational Land-Grant Status Act of 1994, Public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Law 103-382, 7 U.S.C. 301 note, that is located in Nebraska.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purpose of the Nebraska Tribal College Investment Act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is to partner with private sector by providing grants to qualified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Nebraska tribal colleges to provide increased access to educational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programs with high demand.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Beginning July 1 and ending September 1 of any fiscal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year for which funds have been appropriated to the Nebraska Tribal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College Investment Act Fund, a Nebraska tribal college may apply to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1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Coordinating </w:t>
            </w:r>
          </w:p>
        </w:tc>
        <w:tc>
          <w:tcPr>
            <w:tcW w:type="dxa" w:w="1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 </w:t>
            </w:r>
          </w:p>
        </w:tc>
        <w:tc>
          <w:tcPr>
            <w:tcW w:type="dxa" w:w="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85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Postsecondary </w:t>
            </w:r>
          </w:p>
        </w:tc>
        <w:tc>
          <w:tcPr>
            <w:tcW w:type="dxa" w:w="13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 </w:t>
            </w:r>
          </w:p>
        </w:tc>
        <w:tc>
          <w:tcPr>
            <w:tcW w:type="dxa" w:w="5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8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manner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prescribed by the commission for a matching grant to provide increased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access to educational programs with high demand.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To be eligible, an applicant shall specify the amount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provide proof of newly committed funds from private sources available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expenditure during the fiscal year for which the grant is being sought.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maximum grant award for any applicant shall be equal to the amount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newly committed funds.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The commission shall award grants based on applications received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pursuant to this section and shall disburse the grant proceeds to 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grant recipient on or before January 1 of such fiscal year.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Nebraska Tribal College Investment Act Fund is created.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fund shall consist of transfers authorized by the Legislature and 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grants, gifts, or bequests from any source, including federal, state,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public, and private sources. The fund shall be administered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Coordinating Commission for Postsecondary Education and used to carry out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grants under the Nebraska Tribal College Investment Act. Any money in the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fund available for investment shall be invested by the state investment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Coordinating Commission for Postsecondary Education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 and promulgate rules and regulations to carry out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Tribal College Investment Act.</w:t>
      </w:r>
    </w:p>
    <w:p>
      <w:pPr>
        <w:autoSpaceDN w:val="0"/>
        <w:autoSpaceDE w:val="0"/>
        <w:widowControl/>
        <w:spacing w:line="226" w:lineRule="exact" w:before="11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