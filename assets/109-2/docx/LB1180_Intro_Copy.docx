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1180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transportation;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75-303.01, 75-303.02, and 75-303.03,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sections 75-118, 75-302, and 75-307,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sections 75-126, 75-311,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75-342, Revised Statutes Supplement, 2025; to provide that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 charged by motor carriers and regulated motor carriers are not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regulation by the Public Service Commission;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licenses to engage in intrastate medicaid nonemergency medical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services as prescribed; to provide powers and duties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Public Service Commission; to provide fees; to redefine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terms; to harmonize provisions; to eliminate obsolete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75-118,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75-118 The commission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Until July 1, 2021, fix all necessary rates, charges,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regulations governing and regulating the transportation, storage,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handling of household goods by any common carrier in Nebraska intrastate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commerce;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Fix all necessary rates, charges, and regulations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regulating the transportation of passengers by any common carrier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intrastate commerce;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Until July 1, 2021, make all necessary classifications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household goods that may be transported, stored, or handled by any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carrier in Nebraska intrastate commerce, such classifications applying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being the same for all common carriers;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Authorize the transportation of (a) household goods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issued pursuant to section 75-304.03 or (b) employees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railroad carrier under a license issued pursuant to section 75-304.04;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Prevent and correct the unjust discriminations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75-126;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Enforce all statutes and commission regulations pertaining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rates and, if necessary, institute actions in the appropriate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county in which the common carrier involved operates except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instituted pursuant to sections 75-140 and 75-156 to 75-158. All suits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brought and penalties recovered in the name of the state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the direction of the Attorney General;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Enforce the Major Oil Pipeline Siting Act and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Gas Regulation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Issue licenses that authorize intrastate medicaid nonemergency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transportation services pursuant to section 75-311.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75-126,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75-126 (1) Except as otherwise provided in this section, no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Charge, demand, collect, or receive from any person a greater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lesser compensation for any services rendered than it charges, demands,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collects, or receives from any other person for doing a like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contemporaneous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Make or give any undue or unreasonable preference or 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particular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Subject any type of traffic to any undue or unreasonable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prejudice, delay, or disadvantage in any respect whatsoever;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Charge or receive any greater compensation in the aggregate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transportation of a like kind of property or passengers for a shorter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for a longer distance over the same line or route, except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prescribe in special cases to prevent manifest injuries,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no manifest injustice shall be imposed upon any person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intermediate points. This section shall not prevent the commission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group or emergency rates;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Demand, charge, or collect, by any device whatsoever, a lesser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greater compensation for any service rendered than that filed with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commission;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Change any rate, schedule, or classification in any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whatsoever before application has been made to the commission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permission granted for that purpose, except as otherwise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86-155.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This section shall not prohibit any common carrier from,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 carrier shall not be subject to any fine, penalty, or forfeiture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for, performing services free or at reduced rates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United States, the State of Nebraska, or any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employees, both present and retired, of such common carrier;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person when the object is to provide relief in case of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disaster;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person who transports property for charitable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Ministers and others giving their entire time to religious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charitable work;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person who is legally blind or visually handicapped;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Any person who is sixty-five years of age or older.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rates for services that are provided by motor carriers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regulated motor carriers as defined in section 75-302 are not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by the Public Service Commission for any rate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by an agreement with a state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75-302 For purposes of sections 75-301 to 75-343 and in all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adopted and promulgated by the commission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sections,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Attended services means an attendant or caregiver accompanying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or a person who has a physical, mental, or developmental disability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 unable to travel or wait without assistance or supervision;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Carrier enforcement division means the carrier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Nebraska State Patrol or the Nebraska State Patrol;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Certificate means a certificate of public convenience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necessity issued under Chapter 75, article 3, to common carriers by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Civil penalty means any monetary penalty assessed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or carrier enforcement division due to a violation of Chapter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75, article 3, or section 75-126 as such section applies to any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specified in Chapter 75, article 3; any term, condition,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of any certificate or permit issued pursuant to Chapter 75,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3; or any rule, regulation, or order of the commission,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Motor Carrier Services, or the carrier enforcement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pursuant to Chapter 75, article 3;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Commission means the Public Service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Common carrier means any person who or which undertakes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transport passengers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or, until July 1, 2021, household goods,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public in intrastate commerce by motor vehicle for hire,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 regular or irregular routes, upon the highways of this state.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July 1, 2021, common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carrier does not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carrier operating under a license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75-304.03;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motor carrier that is engaged in intrastate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nonemergency medical transportation services under a license that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pursuant to section 75-311.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Contract carrier means any motor carrier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passengers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or, until July 1, 2021, household goods,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hire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common carrier designed to meet the distinct needs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customer or a specifically designated class of customers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any limitation as to the number of customers it can serve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class.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on January 1, 2021,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carrier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carrier operating under a license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75-304.04;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motor carrier that is engaged in intrastate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nonemergency medical transportation services under a license that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pursuant to section 75-311.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Division of Motor Carrier Services means the Division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Services of the Department of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Highway means the roads, highways, streets, and ways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Household goods means personal effects and property used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in a dwelling, when a part of the equipment or supply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dwelling, and similar property as the commission may provide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if the transportation of such effects or property, is: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1976" w:val="left"/>
          <w:tab w:pos="3258" w:val="left"/>
          <w:tab w:pos="3938" w:val="left"/>
          <w:tab w:pos="4740" w:val="left"/>
          <w:tab w:pos="5420" w:val="left"/>
          <w:tab w:pos="5980" w:val="left"/>
          <w:tab w:pos="6662" w:val="left"/>
          <w:tab w:pos="842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Arranged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householder,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of property from a factory or store when the property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purchased by the householder with the intent to use in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dwelling;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Arranged and paid for by another party;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Intrastate commerce means commerce between any place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any other place in this state and not in part through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License means a license issued to a motor carrier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for-hire, intrastate transportation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Household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household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goods under section 75-304.03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a railroad carrier engaged in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commerce to or from their work locations under section 75-304.04;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motor carrier that is engaged in intrastate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nonemergency medical transportation services under a license that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pursuant to section 75-311.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Licensed care transportation services means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an entity licensed by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as a residential child-caring agency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71-1926 or child-placing agency as defined in section 71-1926 or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facility licensed under the Child Care Licensing Act to a client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entity or facility when the person providing transportation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assists and supervises the passenger or, if the client is a minor,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family member of a minor when it is necessary for agency or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to accompany or facilitate the transportation in order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services and support to the minor. Licensed care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must be incidental to and in furtherance of the social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entity or facility to the transported client;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Motor carrier means any person other than a regulated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who or which owns, controls, manages, operates, or causes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any motor vehicle used to transport passengers or property over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public highway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Motor vehicle means any vehicle, machine, tractor, trailer,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 propelled or drawn by mechanical power and used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highways in the transportation of passengers or property but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any vehicle, locomotive, or car operated exclusively on a rail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Permit means a permit issued under Chapter 75, article 3,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carriers by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Person means any individual, firm, partnership,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company, corporation, company, association, or joint-stock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and includes any trustee, receiver, assignee, 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Private carrier means any motor carrier which owns, controls,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manages, operates, or causes to be operated a motor vehicle to transport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passengers or property to or from its facility, plant, or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or to deliver to purchasers its products, supplies, or raw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(a) when such transportation is within the scope of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furthers a primary business of the carrier other than transportation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not for hire. Nothing in sections 75-301 to 75-322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private carriers;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Regulated motor carrier means any person who or which owns,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controls, manages, operates, or causes to be operated any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transport passengers, other than those excepted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75-303,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or, until July 1, 2021, household goods,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over any public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this state.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July 1, 2021, regulated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carrier operating under a license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75-304.03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on January 1, 2021, regulated motor carrier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include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carrier operating under a license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75-304.04;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motor carrier that is engaged in intrastate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nonemergency medical transportation services under a license that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pursuant to section 75-311.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Residential care means care for a minor or a person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physically, mentally, or developmentally disabled who resides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home or facility regulated by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Services, including, but not limited to, a foster home,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residential child-caring agency, or shelter;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Residential care transportation services means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persons in residential care when such residential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services and residential care are provided as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contract with the Department of Health and Human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 subcontract entered into incident to a services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Supported transportation services means transportation services</w:t>
      </w:r>
    </w:p>
    <w:p>
      <w:pPr>
        <w:autoSpaceDN w:val="0"/>
        <w:tabs>
          <w:tab w:pos="720" w:val="left"/>
          <w:tab w:pos="1246" w:val="left"/>
          <w:tab w:pos="1652" w:val="left"/>
          <w:tab w:pos="2538" w:val="left"/>
          <w:tab w:pos="3064" w:val="left"/>
          <w:tab w:pos="3710" w:val="left"/>
          <w:tab w:pos="4114" w:val="left"/>
          <w:tab w:pos="5120" w:val="left"/>
          <w:tab w:pos="5766" w:val="left"/>
          <w:tab w:pos="6292" w:val="left"/>
          <w:tab w:pos="7898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minor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physically,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mentally,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  <w:tab w:pos="2804" w:val="left"/>
          <w:tab w:pos="4048" w:val="left"/>
          <w:tab w:pos="4812" w:val="left"/>
          <w:tab w:pos="5456" w:val="left"/>
          <w:tab w:pos="6458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disabled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also assists and supervises the passenger or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a family member of a minor when it is necessary for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to accompany or facilitate the transportation in order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services and support to the minor. Supported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must be provided as part of a services contract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or pursuant to a subcontract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into incident to a services contract with the department,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 must meet department requirements for (a) training or experience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working with minors or persons who are physically, mentally,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developmentally disabled, (b) training with regard to the specific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client served, (c) reporting to the department, and (d) age.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Assisting and supervising the passenger shall not necessarily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providing transportation services to stay with the passenger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transportation services have been provided;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Transportation network company has the definition found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75-323. A transportation network company shall not own, control,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operate, or manage drivers' personal vehicles.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75-303.01,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75-303.01 (1) The Department of Health and Human Services,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medicaid-managed care organization under contract with the department,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agent working on the department's behalf may contract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nonemergency medical transportation for medicaid clients with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carrier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motor carrier holding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designation of authority issued pursuant to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75-311 to provide medicaid nonemergency medical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license that was issued pursuant to section 75-311 to engage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intrastate medicaid nonemergency medical transportation services.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been authorized to provide such services by the commission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April 28, 2017.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While operating 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designation of authority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issued pursuant to subsection (3) of section 75-311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carrier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motor carrier shall comply with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requirements of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protect the safety and well-being of department clients,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training, driver standards, background checks,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and quality of 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rules and regulations adopted, promulgated, and enforced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commission governing insurance requirements, equipment standards,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background checks.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75-303.02,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75-303.02 (1) The Department of Health and Human Services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organized under the Nebraska Community Aging Services Act may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for the transportation of clients with a contractor which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hold a certificate or which is not otherwise exempt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75-303 only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proposed contractor is the individual who will personally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 the vehicle in question;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only compensation to the contractor for the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paid by the department at a rate no greater than that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of state employees pursuant to section 81-1176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incurred in the transportation;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There is no regulated motor carrier serving the area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client needs transportation, (ii) the regulated motor carrier 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area is incapable of providing the specific service in question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own written statement or as determined by the commission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of the regulated motor carrier or the department, or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regulated carrier cannot or will not provide such service at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subsection (2) of section 75-303.03.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This section does not apply to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motor carrier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carrier holding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designation of authority issued pursuant to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75-311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license that was issued pursuant to section 75-311 to engage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intrastate medicaid nonemergency medical transportation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75-303.03,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75-303.03 (1) The commission, in consultation with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Services,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governing minimum liability insurance requirements,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standards, driver qualification requirements, and the issuance and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notice for any contractor utilized by the department or any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 under the Nebraska Community Aging Services Act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75-303.02.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</w:tblGrid>
      <w:tr>
        <w:trPr>
          <w:trHeight w:hRule="exact" w:val="232"/>
        </w:trPr>
        <w:tc>
          <w:tcPr>
            <w:tcW w:type="dxa" w:w="475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LB1180</w:t>
            </w:r>
          </w:p>
        </w:tc>
        <w:tc>
          <w:tcPr>
            <w:tcW w:type="dxa" w:w="476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LB1180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The Department of Health and Human Services or any agency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organized under the Nebraska Community Aging Services Act shall reimburse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common and contract carriers for transportation of passengers at a rate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not to exceed the rate of reimbursement pursuant to section 81-1176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multiplied by three. The maximum reimbursement rate provided for in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subsection shall not apply when the carrier (a) transports such person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wholly within the corporate limits of the city or village where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transportation of the person originated, (b) transports a disabled person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 defined by the federal Americans with Disabilities Act of 1990 in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vehicle that is compliant with the regulations providing for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transportation of such disabled person, or (c) provides nonemergency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medical transportation of medicaid clients pursuant to subsection (3)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75-311.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16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2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7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Rates </w:t>
            </w:r>
          </w:p>
        </w:tc>
        <w:tc>
          <w:tcPr>
            <w:tcW w:type="dxa" w:w="7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7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3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following </w:t>
            </w:r>
          </w:p>
        </w:tc>
        <w:tc>
          <w:tcPr>
            <w:tcW w:type="dxa" w:w="1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nonemergency </w:t>
            </w:r>
          </w:p>
        </w:tc>
        <w:tc>
          <w:tcPr>
            <w:tcW w:type="dxa" w:w="9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medical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transportation service providers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are not subject to regulation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Any holder of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with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 designation of authority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was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issued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to subsection (3) of section 75-311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are not subject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commission regulation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Any holder of a license that was issued pursuant to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1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75-311 </w:t>
            </w:r>
          </w:p>
        </w:tc>
        <w:tc>
          <w:tcPr>
            <w:tcW w:type="dxa" w:w="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6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engage </w:t>
            </w:r>
          </w:p>
        </w:tc>
        <w:tc>
          <w:tcPr>
            <w:tcW w:type="dxa" w:w="5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54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intrastate </w:t>
            </w:r>
          </w:p>
        </w:tc>
        <w:tc>
          <w:tcPr>
            <w:tcW w:type="dxa" w:w="130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medicaid </w:t>
            </w:r>
          </w:p>
        </w:tc>
        <w:tc>
          <w:tcPr>
            <w:tcW w:type="dxa" w:w="1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nonemergency </w:t>
            </w:r>
          </w:p>
        </w:tc>
        <w:tc>
          <w:tcPr>
            <w:tcW w:type="dxa" w:w="9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medical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transportation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Regulated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regulated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motor carriers with such a designation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reimbursed under this section are not subject to commission rate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regulation for such reimbursement rates.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(4)(a) The Department of Health and Human Services may reimburse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15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</w:t>
            </w:r>
          </w:p>
        </w:tc>
        <w:tc>
          <w:tcPr>
            <w:tcW w:type="dxa" w:w="6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6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costs </w:t>
            </w:r>
          </w:p>
        </w:tc>
        <w:tc>
          <w:tcPr>
            <w:tcW w:type="dxa" w:w="127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incurred </w:t>
            </w:r>
          </w:p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7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</w:t>
            </w:r>
          </w:p>
        </w:tc>
        <w:tc>
          <w:tcPr>
            <w:tcW w:type="dxa" w:w="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transportation of a person eligible to receive transportation services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through the department if: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(i) The individual is under contract with the department and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provides transportation to the eligible person;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LB1180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LB1180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(ii) The eligible person has chosen the individual to provide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transportation.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The department shall reimburse for the costs incurred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transportation at a rate no greater than that provided for reimbursement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state employees pursuant to section 81-1176.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Transportation provided to an eligible person by an individual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pursuant to this section does not constitute transportation for hire.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(d) The department may adopt and promulgate rules and regulations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implement this subsection.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75-307, Revised Statutes Cumulative Supplement,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75-307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(1)(a) The following motor carriers and regulated motor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carriers shall comply with the rules and regulations described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 (b) of this subsection: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 Certificated intrastate motor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carriers,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Common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including common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contract carriers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Any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motor carrier transporting household goods under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license issued pursuant to section 75-304.03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Any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any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motor carrier transporting employees of a railroad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carrier under a license issued pursuant to section 75-304.04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(iv) Any holder of a license that was issued pursuant to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1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75-311 </w:t>
            </w:r>
          </w:p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engage </w:t>
            </w:r>
          </w:p>
        </w:tc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5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intrastate </w:t>
            </w:r>
          </w:p>
        </w:tc>
        <w:tc>
          <w:tcPr>
            <w:tcW w:type="dxa" w:w="1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medicaid </w:t>
            </w:r>
          </w:p>
        </w:tc>
        <w:tc>
          <w:tcPr>
            <w:tcW w:type="dxa" w:w="1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nonemergency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medical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transportation services, and any applicant for such license.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commission may adopt and promulgate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comply 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reasonable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rules and regulations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prescribed by the commission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governing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filing with the commission, the approval of the filings, and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maintenance of proof at such carrier's principal place of business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surety bonds, policies of insurance, qualifications as a self-insurer,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 securities or agreements, in such reasonable amount as required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commission, conditioned to pay, within the amount of such surety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bonds, policies of insurance, qualifications as a self-insurer, or other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or agreements, any final judgment recovered against such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for bodily injuries to or the death of any person resulting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negligent operation, maintenance, or use of motor vehicles 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certificate, permit, or license or for loss or damage to property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certificate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permit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license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not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 the following that does not comply with this section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 adopted and promulgated pursuant to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common or contract carrier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no license shall be issued to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carrier transporting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goods under section 75-304.03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motor carrier transporting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employees of a railroad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under section 75-304.04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applicant for a license to engage in intrastate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nonemergency medical transportation services pursuant to section 75-311.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nor shall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certificate, permit, or 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subdivision (c) that has been issued shall not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 in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unless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carrier complies with this section and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and promulgated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prescribed by the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following motor carriers shall comply with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described in subdivision (b) of this subsection: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 may, in its discretion and under its rules and regulations,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certificated carrier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carrier transporting household goods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issued pursuant to section 75-304.03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carrier transporting employees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railroad carrier under a license issued pursuant to section 75-304.04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Any holder of a license that was issued pursuant to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LB1180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LB1180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75-311 </w:t>
            </w:r>
          </w:p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engage </w:t>
            </w:r>
          </w:p>
        </w:tc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5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intrastate </w:t>
            </w:r>
          </w:p>
        </w:tc>
        <w:tc>
          <w:tcPr>
            <w:tcW w:type="dxa" w:w="1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medicaid </w:t>
            </w:r>
          </w:p>
        </w:tc>
        <w:tc>
          <w:tcPr>
            <w:tcW w:type="dxa" w:w="1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nonemergency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medical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transportation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commission may adopt and promulgate rules and regulations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require the motor carriers described in subdivision (a) of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file a surety bond, policies of insurance, qualifications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 a self-insurer, or other securities or agreements, in a sum to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determined by the commission, to be conditioned upon such carrier making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compensation to shippers or consignees for all property belonging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shippers or consignees and coming into the possession of such carrier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connection with its transportation service.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carrier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is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which may be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required by law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compensate a shipper or consignee for any loss, damage, or default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which a connecting motor common carrier is legally responsible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subrogated to the rights of such shipper or consignee under any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bond, policies of insurance, or other securities or agreements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extent of the sum so paid.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In carrying out this section, the commission may classify motor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carriers and regulated motor carriers taking into consideration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hazards of the operations of such carriers and the value of the household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goods carried. Nothing contained in this section shall be construed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authorize the commission to compel motor carriers other than those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transporting household goods under section 75-309 or under a license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issued pursuant to section 75-304.03 to carry cargo insurance.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 This section does not apply to transportation network companies.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75-311, Revised Statutes Supplement, 2025,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75-311 (1)(a) A certificate shall be issued to any qualified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applicant authorizing the whole or any part of the operations covered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application if it is found after notice and hearing that (i)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applicant is fit, willing, and able properly to perform the service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proposed and to conform to the provisions of sections 75-301 to 75-322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requirements, rules, and regulations of the commission 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and (ii) the proposed service, to the extent to be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certificate, whether regular or irregular, is or will be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present or future public convenience and necessity. Otherwise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be denied.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burden shall be on the applicant to show (i) that they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fit, willing, and able properly to perform the service proposed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 to the provisions of sections 75-301 to 75-322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requirements, rules, and regulations of the commission and (ii)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service will be responsive to a public demand or need.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burden shall be on any protestant to the application to show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(i) existing carriers are currently meeting, or will meet,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need and (ii) that even if the applicant's service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responsive to a public demand or need, that applicant would not be 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serve this need in a specified manner without endangering or impairing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operations of existing carriers contrary to the public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permit shall be issued to any qualified applicant therefor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authorizing in whole or in part the operations covered by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it appears after notice and hearing from the application or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held on the application that (i) the applicant is fit, willing,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able properly to perform the service of a contract carrier by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and to conform to the provisions of such sections and the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requirements, rules, and regulations of the commission 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and (ii) the proposed operation, to the extent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permit, will be consistent with the public interest by providing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meet the distinct needs of each individual customer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specifically designated class of customers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defined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(7) of section 75-302. Otherwise the application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January 1, 2027,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designation of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medicaid nonemergency medical transportation services pursuant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contract with (i) the Department of Health and Human Services, (ii)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medicaid-managed care organization under contract with the department,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another agent working on the department's behalf as provided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75-303.01, in determining whether the authorization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public interest, the commission shall consult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of Medicaid and Long-Term Care of the Division of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Long-Term Care of the department or his or her designee.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This subsection applies prior to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designation of authority shall be issued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motor carrier holding a certificate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or a permit under subsection (2) of this section authorizing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carrier to provide medicaid nonemergency medical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pursuant to a contract with (i)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Services, (ii) a medicaid-managed care organization under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department, or (iii) another agent working on the department's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as provided under section 75-303.01, if it is found after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hearing from the application or from any hearing held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that the authorization is or will be required by the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future convenience and necessity to serve the distinct needs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clients.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burden shall be on the applicant to show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service will be responsive to a public demand or need.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burden shall be on any protestant to the application to show that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carriers are currently meeting, or will meet, the proposed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(ii) that even if the applicant's service will be responsive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demand or need, that applicant would not be able to serve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 in a specified manner without endangering or impairing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of existing carriers contrary to the public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determining whether the authorization is or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present or future convenience and necessity to serve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distinct needs of medicaid clients, the commission shall consult with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Medicaid and Long-Term Care of the Division of Medicaid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Long-Term Care of the department or his or her designee.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Beginning January 1, 2027, a person shall not engage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intrastate medicaid nonemergency medical transportation services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following prior to being issued a license for such purpose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medicaid-managed care organization under contract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Health and Human Services;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Any agent working on behalf of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person may apply to the commission for a license to engage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intrastate medicaid nonemergency medical transportation services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prescribed by the commission. The commission may approve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if the commission determines that the applicant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qualifications: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applicant is fit, willing, and able to properly perform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intrastate medicaid nonemergency medical transportation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applicant is able to conform to sections 75-301 to 75-322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rules and regulations that are adopted and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under such 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Prior to issuing a license to engage in intrastate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nonemergency medical transportation services, the commission may hold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to determine if the applicant meets the qualifications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subdivision (b)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license to engage in intrastate medicaid nonemergency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transportation services is valid for one year. Any such license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renewed 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fee for a license or renewal of a license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the commission, but shall not exceed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dollars. Such fee shall accompany the application for such license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renewal of such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commission may suspend or revoke any license to engage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intrastate medicaid nonemergency medical transportation services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if such person does not comply with section 75-307, any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that is adopted and promulgated by the commission,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lawful order of the commission. Any such suspension or revocation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valid unless the commission: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Provides to such person a written notice that describes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suspension or revocation. Such written notice shall be provided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fifteen days prior to the hearing described in subdivision (f)(ii)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Holds a hearing to determine if such license shall be suspended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revoked. Such person is not required to be present at the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Except for a transportation network company holding a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75-324, any person that is issued a license to engage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intrastate medicaid nonemergency medical transportation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comply with section 75-307.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Subsections (1) through (3) of this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transportation network companies holding a permit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75-324 or operations pursuant to a contract authorized by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75-303.02 and 75-303.03.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75-342,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75-342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otherwise provided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no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transportation network company or participating driver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transportation for any person under contract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or any contractors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without specific authorization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commission. The commission shall grant specific authorization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requesting transportation network company or participating driver,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unless a protestant shows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existing carriers are currently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LB1180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LB1180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meeting, or will meet, the proposed need for the proposed service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that even if the applicant's service will be responsive to a 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demand or need, that applicant would not be able to serve this need in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specified manner without endangering or impairing the operations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existing carriers contrary to the public interest.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No transportation network company or participating driver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engage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intrastate </w:t>
            </w:r>
          </w:p>
        </w:tc>
        <w:tc>
          <w:tcPr>
            <w:tcW w:type="dxa" w:w="12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medicaid </w:t>
            </w:r>
          </w:p>
        </w:tc>
        <w:tc>
          <w:tcPr>
            <w:tcW w:type="dxa" w:w="1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nonemergency </w:t>
            </w:r>
          </w:p>
        </w:tc>
        <w:tc>
          <w:tcPr>
            <w:tcW w:type="dxa" w:w="1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medical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transportation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services unless such transportation network company or participating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driver holds a license to engage in such services under section 75-311.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sections 75-303.01, 75-303.02, and 75-303.03,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Reissue Revised Statutes of Nebraska, sections 75-118, 75-302,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75-307, Revised Statutes Cumulative Supplement, 2024, and sections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75-126, 75-311, and 75-342, Revised Statutes Supplement, 2025, are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repealed.</w:t>
            </w:r>
          </w:p>
        </w:tc>
      </w:tr>
    </w:tbl>
    <w:p>
      <w:pPr>
        <w:autoSpaceDN w:val="0"/>
        <w:autoSpaceDE w:val="0"/>
        <w:widowControl/>
        <w:spacing w:line="226" w:lineRule="exact" w:before="79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