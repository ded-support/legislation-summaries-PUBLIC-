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Andersen, 49; Bosn, 25; Brandt, 32; Hallstrom,</w:t>
      </w:r>
    </w:p>
    <w:p>
      <w:pPr>
        <w:autoSpaceDN w:val="0"/>
        <w:autoSpaceDE w:val="0"/>
        <w:widowControl/>
        <w:spacing w:line="226" w:lineRule="exact" w:before="0" w:after="0"/>
        <w:ind w:left="0" w:right="3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1; Lonowski, 33;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28-416, 28-1354, and 28-1701,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penalty enhancement for certain offenses involving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fentanyl;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knowingly or intentionally: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manufacture, distribute, deliver, dispense, or possess with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dispense a controlled substance;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create, distribute, or possess with intent to distribute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subsections (4), (5), (7), (8), 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any person who violates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(c)(28)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(2), (7), (8), 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depending upon the controlled substance involved, for the first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second or subsequent violation shall be punished by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penalty classification than that prescribed for a first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but in no event shall such person be punished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penalty prescribed in subsection (2), (7), (8), 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depending upon the controlled substance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fentanyl or any mixture or substance containing a detectable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fentanyl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fentanyl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isomer, ester, ether, or salt of fentanyl or any salt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isomer, ester, or ether of fentanyl;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substance described in subdivision (a)(111) of Schedule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28-405.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ounce but not more than one pound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section 28-1701,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or intentionally possessing marijuana weighing one ounce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or any substance containing a quantifiable amount of the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chemicals, or compounds described, defined, or delineated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(c)(28) of 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convicted of violating this section, if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probation, shall, as a condition of probation, satisfactorily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complete appropriate treatment and counseling on drug abuse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program authorized under the Nebraska Behavioral Health Services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convicted of violating this 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to the Department of Correctional Services, shall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convicted of a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shall be punished by the next higher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than the penalty prescribed in subsection (2), (7), (8),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person knowingly or intentionally possessed a firearm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(1)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violation resulted in the use of the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directly and proximately caused the death of, or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to, another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penalty enhanced under this subsection shall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knowingly or intentionally in possession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or intended to be used to facilitate a violation of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existing penalties available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subsection (1) of this section, including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or conspiracy to violate subsection (1)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court may order that any money, securities, negotiable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instruments, firearms, conveyances, or electronic communication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28-833 or any equipment, components, peripherals,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hardware, or accessories related to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be forfeited as a part of the sentence imposed if it finds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convincing evidence adduced at a separate hearing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prosecution, following conviction for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conducted pursuant to section 28-1601, that any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was derived from, used, or intended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a violation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 For purposes of the Public Protection Act:</w:t>
      </w:r>
    </w:p>
    <w:p>
      <w:pPr>
        <w:autoSpaceDN w:val="0"/>
        <w:tabs>
          <w:tab w:pos="1296" w:val="left"/>
          <w:tab w:pos="2004" w:val="left"/>
          <w:tab w:pos="3552" w:val="left"/>
          <w:tab w:pos="4500" w:val="left"/>
          <w:tab w:pos="5208" w:val="left"/>
          <w:tab w:pos="6874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trust, association, or any legal entity,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individuals associated in fact although not a legal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illicit as well as licit enterprises as well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Pattern of racketeering activity means a cumulative loss for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victims or gains for the enterprise of not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resulting from at least two acts of racketeering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one of which occurred after August 30, 2009, and the last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occurred within ten years, excluding any period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commission of a prior act of racketeering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Until January 1, 2017, person means any individual or entity,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21-2014, holding or capable of holding a legal,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or beneficial interest in property. Beginning January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means any individual or entity, as defined in section 21-214,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or capable of holding a legal, equitable, or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Prosecutor includes the Attorney General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the deputy attorney general, assistant attorneys general,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 deputy county attorney, or any person so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General, a county attorney, or a court of the state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powers conferred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Racketeering activity includes the commission of,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commit, conspiracy to commit, aiding and abetting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of, aiding in the consummation of, acting as an accessory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of, or the solicitation, coercion, or intimidation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to commit or aid in the commission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Offenses against the person which include: Murder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28-303; murder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28-304; manslaughter under section 28-305;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28-308; assault in the second degree under section 28-309;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third degree under section 28-310; terroristic threats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738" w:val="left"/>
          <w:tab w:pos="6632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28-311.01;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kidnapping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28-313;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 the first degree under section 28-314; false imprisonment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under section 28-315;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28-319; and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Offenses relating to controlled substances which include: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dispense, or possess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manufacture, distribute, deliver, or dispense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under subsection (1) of section 28-416; possession of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weighing more than one pound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28-416; possession of money used or intended to be used to facilitate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subsection (1) of section 28-416 prohibited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28-416; any violation of section 28-418;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or possess with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or deliver an imitation controlled substance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28-445; possession of anhydrous ammonia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28-451; and possession of ephedrine,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pseudoephedrine, or phenylpropanolamine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Offenses against property which include: Arson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28-502; arson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28-503; arson in the third degree under section 28-504; burglary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28-507; theft by unlawful taking or disposition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28-511; theft by shoplifting under section 28-511.01; theft by deception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28-512; theft by extortion under section 28-513; theft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section 28-515; theft by receiving stolen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28-517; criminal mischief under section 28-519; and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depriving or obtaining property or services using a computer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Offenses involving fraud which include: Burning to defraud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section 28-505; forgery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28-602; forgery in the second degree under section 28-603;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forged instrument under section 28-604;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written instrument forgery devices under section 28-605;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impersonation under section 28-638; identity theft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28-639; identity fraud under section 28-640; false statement or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under section 28-612; tampering with a publicly exhibited contest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28-614; issuing a false financial statement for purposes of</w:t>
      </w:r>
    </w:p>
    <w:p>
      <w:pPr>
        <w:autoSpaceDN w:val="0"/>
        <w:tabs>
          <w:tab w:pos="720" w:val="left"/>
          <w:tab w:pos="2112" w:val="left"/>
          <w:tab w:pos="2544" w:val="left"/>
          <w:tab w:pos="3936" w:val="left"/>
          <w:tab w:pos="5568" w:val="left"/>
          <w:tab w:pos="6598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use of a financial transaction device under section 28-620;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possession of a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28-621; unlawful circulation of a financial transaction device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28-622; unlawful circulation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in the second degree under section 28-623;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blank financial transaction device under section 28-624;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sale of a blank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28-625; criminal possession of a financial transaction forgery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28-626; unlawful manufacture of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28-627; laundering of sales forms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28-628; unlawful acquisition of sales form processing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28-629; unlawful factoring of a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28-630; and fraudulent insurance acts under section 28-631;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Offenses involving governmental operations which include: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under section 28-911; perjury or subornation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28-915; bribery under section 28-917; bribery of a witness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28-918; tampering with a witness or informant or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tampering under section 28-919; bribery of a juror under section 28-920;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on 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in the first degree under section 28-929;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second degree under section 28-930;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third degree under section 28-931; and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using a motor vehicle under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Offenses involving gambling which include: Promoting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section 28-1102; possession of gambling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28-1105; gambling debt collection under section 28-1105.01;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possession of a gambling device under section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Offenses relating to firearms, weapons, and explosives which</w:t>
      </w:r>
    </w:p>
    <w:p>
      <w:pPr>
        <w:autoSpaceDN w:val="0"/>
        <w:tabs>
          <w:tab w:pos="720" w:val="left"/>
          <w:tab w:pos="2044" w:val="left"/>
          <w:tab w:pos="3366" w:val="left"/>
          <w:tab w:pos="3850" w:val="left"/>
          <w:tab w:pos="5292" w:val="left"/>
          <w:tab w:pos="6376" w:val="left"/>
          <w:tab w:pos="734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possession of machine guns, short rifles, or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shotguns under section 28-1203; unlawful possession of a handgun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28-1204; unlawful transfer of a firearm to a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28-1204.01;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28-1204.05; using a deadly weapon to commit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possession of a deadly weapon during the commission of a felony,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 under section 28-1205;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under section 28-1206;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defaced firearm under section 28-1207; defacing a firearm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28-1208; unlawful discharge of a firearm under section 28-1212.02;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receipt, retention, or disposition of a stolen firearm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28-1212.03; unlawful possession of explosive materials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28-1215; unlawful possession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the second degree under section 28-1216; unlawful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under section 28-1217; use of explosives without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28-1218; obtaining an explosives permit through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under section 28-1219; possession of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28-1220; threatening the use of explosives or placing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bomb under section 28-1221; using explosives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28-1222; using explosives to damage or destroy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28-1223; and using explosives to kill or injure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violation of the Securities Act of Nebraska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violation of the Nebraska Revenue Act of 1967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Offenses relating to public health and morals which include: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Prostitution under section 28-801; pandering under section 28-802;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a place of prostitution under section 28-804;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trafficking, labor trafficking of a minor,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28-831; a violation of section 28-1005; and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visual depiction of sexually explicit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Child Sexual Abuse Material Prevention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violation of the Computer Crimes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means the State of Nebraska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department, agency, 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Unlawful debt means a debt of at least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Incurred or contracted in gambling activity which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federal law or the law of the state or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under state or federal law in whole or in part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because of the laws relating to usury;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Which was incurred in connection with the business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federal law or the law of the state or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money or a thing of value at a rate usurious under state law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usurious rate is at least twice the enforceable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 violation of subsection (3)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28-416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 or (ii)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(3)(a)(i), (ii),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28-1805, sex trafficking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28-831, or subdivision (1)(c) or (g)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28-386 or subdivision (1)(d), (e), or (f) of section 28-707;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28-416, 28-1354, and 28-1701,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