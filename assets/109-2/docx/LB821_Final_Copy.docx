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821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7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Retirement Systems Committee: Ballard, 21,</w:t>
      </w:r>
    </w:p>
    <w:p>
      <w:pPr>
        <w:autoSpaceDN w:val="0"/>
        <w:autoSpaceDE w:val="0"/>
        <w:widowControl/>
        <w:spacing w:line="226" w:lineRule="exact" w:before="0" w:after="0"/>
        <w:ind w:left="0" w:right="136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Chairperson; Clements, 2; Hardin, 48; Juarez, 5;</w:t>
      </w:r>
    </w:p>
    <w:p>
      <w:pPr>
        <w:autoSpaceDN w:val="0"/>
        <w:autoSpaceDE w:val="0"/>
        <w:widowControl/>
        <w:spacing w:line="226" w:lineRule="exact" w:before="0" w:after="0"/>
        <w:ind w:left="0" w:right="532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Sorrentino, 39.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Nebraska Retirement Systems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retirement; to amend sections 84-1309.01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84-1503, Reissue Revised Statutes of Nebraska, and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72-1243, Revised Statutes Cumulative Supplement, 2024; to eliminate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relating to certain verifications performed by the Public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Retirement Board and certain written plans of action;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for an annual report prepared by the Nebraska Investment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Council; to provide for an annual report prepared by the Public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Retirement Board;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55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72-1243,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72-1243 (1) Except as otherwise specifically provided by law,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investment officer shall direct the investment and reinvestment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money in all state funds not currently needed and all funds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83-133 and order the purchase, sale, or exchange of securities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such funds. He or she shall notify the State Treasurer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payment, receipt, or delivery that may be required as a result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decision, which notification shall be the authorization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direction for the State Treasurer to make such disbursement, receipt,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delivery from the appropriate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 No later than March 31 of each year, the Nebraska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Council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The council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Have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have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 analysis made of the investment returns that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achieved on the assets of each retirement system administered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Employees Retirement Board as provided in section 84-1503 and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assets of each retirement system provided for under the Class V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Employees Retirement Act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Present 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By March 31 of each year,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analysis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presented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the board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the Nebraska Retirement Systems Committee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Legislature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analysis shall be prepared by an independent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That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which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has demonstrated expertise to perform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type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analysis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required by this subsection;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For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which there exists no conflict of interest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analysis being provided.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analysis may be waived by the council for any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with assets of less than one million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 later than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April 10 of each year, the council 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Prepare an annual report that includes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prepare a written plan 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action and shall present such plan to the Nebraska Retirement Systems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Committee of the Legislature at a public hearing. The plan shall include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but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is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limited to, the council's investment portfolios,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strategies, the duties and limitations of the state investment officer,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 organizational structure of the council's office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and the analysis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made pursuant to subsection (2) of this section;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Present such annual report to the Nebraska Retirement Systems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Committee of the Legislature at a public hearing.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84-1309.01,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84-1309.01 The board shall provide benefit liability information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assistance to the Nebraska Investment Council for the establishment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policy portfolio objectives for the investing and reinvesting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assets of the retirement system.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board shall verify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investments of the assets of the retirement system by the council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state investment officer are invested and reinvested for the exclusive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purposes of providing benefits to members and members' beneficiaries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that the assets of the retirement system are not invested with the sole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primary investment objective of economic development or social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purposes or objectives. Such verification shall be included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written plan of action pursuant to subsection (3) of section 84-1503.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84-1503,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84-1503 (1) It shall be the duty of the Public Employees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To administer the retirement systems provided for in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Retirement Act, the Judges Retirement Act, the Nebraska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Patrol Retirement Act, the School Employees Retirement Act,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Retirement Act, and, beginning September 1, 2024, the Class V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Employees Retirement Act. The agency for the administration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systems and under the direction of the board shall be known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may be cited as the Nebraska Public Employees Retirement Systems;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To appoint a director to administer the systems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direction of the board. The appointment shall be subject to the approval</w:t>
      </w:r>
    </w:p>
    <w:p>
      <w:pPr>
        <w:autoSpaceDN w:val="0"/>
        <w:tabs>
          <w:tab w:pos="720" w:val="left"/>
          <w:tab w:pos="1270" w:val="left"/>
          <w:tab w:pos="1938" w:val="left"/>
          <w:tab w:pos="3208" w:val="left"/>
          <w:tab w:pos="3876" w:val="left"/>
          <w:tab w:pos="4306" w:val="left"/>
          <w:tab w:pos="5576" w:val="left"/>
          <w:tab w:pos="6124" w:val="left"/>
          <w:tab w:pos="6794" w:val="left"/>
          <w:tab w:pos="85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Governor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majority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Legislature.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qualifications shall include, but not be limited to, (i) supervisory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experience and (ii) training in, experience with,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demonstrated knowledge of qualified public employee retirement 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administration. The director shall not be a member of the board.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salary of the director shall be set by the board. The director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serve without term and may be removed by the board;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To provide for an equitable allocation of expenses among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systems administered by the board, and all expenses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from the investment income earned by the various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unless alternative sources of funds to pay expenses are specified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law;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To administer the deferred compensation program authorized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84-1504;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To hire an attorney to advise the board in the administration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retirement systems listed in subdivision (a) of this subsection.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 shall be admitted to practice law in Nebraska, except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shall have the discretion to hire an attorney for a probationary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 not to exceed six months pending such attorney's admission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practice law in 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To hire an internal auditor to perform the duties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84-1503.04 who meets the minimum standards as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84-304.03;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To adopt and implement procedures for reporting information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employers, as well as testing and monitoring procedures in order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verify the accuracy of such information. The information necessary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 membership shall be provided by the employer. The board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 and promulgate rules and regulations and prescribe such forms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to carry out this subdivision. Nothing in this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construed to require the board to conduct onsite audits of</w:t>
      </w:r>
    </w:p>
    <w:p>
      <w:pPr>
        <w:autoSpaceDN w:val="0"/>
        <w:tabs>
          <w:tab w:pos="720" w:val="left"/>
          <w:tab w:pos="2094" w:val="left"/>
          <w:tab w:pos="3830" w:val="left"/>
          <w:tab w:pos="4484" w:val="left"/>
          <w:tab w:pos="5978" w:val="left"/>
          <w:tab w:pos="6752" w:val="left"/>
          <w:tab w:pos="8128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political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subdivisions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compliance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rules,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governing the retirement systems listed in subdivision (1)(a)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 regarding membership and contributions.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In administering the retirement systems listed in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(1)(a) of this section, it shall be the duty of the board: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To determine, based on information provided by the employer,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service annuity, if any, for each person who is an employee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on the date of adoption of the retirement system;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To determine the eligibility of an individual to be a member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retirement system and other questions of fact in the event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dispute between an individual and the individual's employer;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To adopt and promulgate rules and regulations, as the board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deem necessary, for the management of the board;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To keep a complete record of all proceedings taken at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meeting of the board;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To obtain, by a competitive, formal, and sealed bidding process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through the materiel division of the Department of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Services, actuarial services on behalf of the State of Nebraska as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in the administration and development of the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systems, including, but not limited to, preparation of an annual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actuarial valuation report of each of the defined benefit and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balance plans administered by the board. Such annual valuation reports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presented by the actuary to the Nebraska Retirement Systems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of the Legislature at a public hearing or hearings.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 for actuarial services shall contain a provision allowing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actuary, without prior approval of the board, to perform actuarial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studies of the systems as requested by entities other than the board,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notice, which does not identify the entity or substance of the request,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given to the board, all costs are paid by the requesting entity,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results are provided to the board, the Nebraska Retirement Systems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of the Legislature, and the Legislative Fiscal Analyst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being made public, and such actuarial studies do not interfere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actuary's ongoing responsibility to the board. The term of the contract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for up to three years. A competitive, formal, and sealed bidding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process shall be completed at least once every three years, unless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determines that such a process would not be cost effective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circumstances and that the actuarial services performed have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satisfactory, in which case the contract may also contain an option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renewal without a competitive, formal, and sealed bidding process for up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two additional three-year periods. An actuary under contract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of Nebraska shall be a member of the American Academy of Actuaries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meet the academy's qualification standards to render a statement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actuarial opinion;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To direct the State Treasurer to transfer funds, as an expense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retirement systems, to the Legislative Council Retirement Study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Fund. Such transfer shall be in such amounts as the Legislature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To adopt and promulgate rules and regulations, as the board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deem necessary, to carry out the provisions of each retirement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subdivision (1)(a) of this section, which includes, but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limited to, the crediting of military service, direct rollover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distributions, and the acceptance of rollovers;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To obtain auditing services for a separate compliance audit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retirement systems to be completed by December 31, 2028, and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to time at the request of the Nebraska Retirement Systems Committee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Legislature, to be completed not more than every four years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less than every ten years. The compliance audit shall be in addition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annual audit conducted by the Auditor of Public Accounts.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compliance audit shall include, but not be limited to, an examination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records, files, and other documents and an evaluation of all policies 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procedures to determine compliance with all state and federal laws.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copy of the compliance audit shall be given to the Governor, the board,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Nebraska Retirement Systems Committee of the Legislature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presented to the committee at a public hearing;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To adopt and promulgate rules and regulations, as the board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deem necessary, for the adjustment of contributions or benefits,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includes, but is not limited to: (i) The procedures for refunding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contributions, adjusting future contributions or benefit payments,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requiring additional contributions or repayment of benefits; (ii)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process for a member, member's beneficiary, employee, or employer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dispute an adjustment to contributions or benefits; (iii) establishing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materiality and de minimus amounts for agency transactions, adjustments,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inactive account closures; and (iv) notice provided to all affected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persons. Following an adjustment, a timely notice shall be sent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describes the adjustment and the process for disputing an adjustment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or benefits;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(j)(i) To amend the deferred compensation plan to require that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event of a member's death, except as provided in section 42-1107,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death benefit shall be paid to the following, in order of priority: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To the member's surviving designated beneficiary on file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To the spouse married to the member on the member's date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death if there is no surviving designated beneficiary on file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To the member's estate if the member is not married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member's date of death and there is no surviving designated beneficiary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file with the board;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priority designations described in subdivision (2)(j)(i)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shall not apply if the member has retired under a joint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survivor benefit option;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To make a thorough investigation through the director or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director's designee, of any overpayment of a benefit, when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judgment of the director such investigation is necessary, including,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limited to, circumstances in which benefit payments are made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death of a member or beneficiary and the retirement system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aware of such member's or beneficiary's death. In connection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such investigation, the board, through the director or the director's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designee, shall have the power to compel the attendance of witnesses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production of books, papers, records, and documents, whether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hardcopy, electronic form, or otherwise, and issue subpoenas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purposes. Such subpoenas shall be served in the same manner and have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same effect as subpoenas from district courts;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(l) To administer all retirement system plans in a manner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will maintain each plan's status as a qualified plan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Internal Revenue Code, as defined in section 49-801.01, including: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401(a)(9) of the Internal Revenue Code relating to the time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manner in which benefits are required to be distributed, including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incidental death benefit distribution requirement of section 401(a)(9)(G)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Internal Revenue Code; section 401(a)(25) of the Internal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relating to the specification of actuarial assumptions;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401(a)(31) of the Internal Revenue Code relating to direct rollover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distributions from eligible retirement plans; section 401(a)(37)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Internal Revenue Code relating to the death benefit of a member whose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death occurs while performing qualified military service; and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401(a) of the Internal Revenue Code by meeting the requirements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414(d) of the Internal Revenue Code relating to the establishment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retirement plans for governmental employees of a state or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thereof. The board may adopt and promulgate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necessary or appropriate to maintain such status including,</w:t>
      </w:r>
    </w:p>
    <w:p>
      <w:pPr>
        <w:autoSpaceDN w:val="0"/>
        <w:tabs>
          <w:tab w:pos="720" w:val="left"/>
          <w:tab w:pos="1376" w:val="left"/>
          <w:tab w:pos="2032" w:val="left"/>
          <w:tab w:pos="3168" w:val="left"/>
          <w:tab w:pos="3824" w:val="left"/>
          <w:tab w:pos="4718" w:val="left"/>
          <w:tab w:pos="5254" w:val="left"/>
          <w:tab w:pos="6872" w:val="left"/>
          <w:tab w:pos="7648" w:val="left"/>
          <w:tab w:pos="85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but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limited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rules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regulations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which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discretionary or optional contributions to a plan 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which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limit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distributions from a plan.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 later than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April 10 of each year, the board 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Prepare an annual report that includes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prepare a written plan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action and shall present such plan to the Nebraska Retirement Systems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Committee of the Legislature at a public hearing. The plan shall include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but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is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limited to, the board's funding policy, the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costs and other fees associated with each fund and plan overseen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board, member education and informational programs, the director's duties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limitations, an organizational structure of the office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Public Employees Retirement Systems, and the internal control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structure of such office to ensure compliance with state and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Present such annual report to the Nebraska Retirement Systems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Committee of the Legislature at a public hearing.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Beginning in 2016, and at least every four years thereafter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even-numbered years or at the request of the Nebraska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Systems Committee of the Legislature, the board shall obtain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experience study. Within thirty business days after presentation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experience study to the board, the actuary shall present the study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Retirement Systems Committee at a public hearing. If the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does not adopt all of the recommendations in the experience study,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shall provide a written explanation of its decision to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Systems Committee and the Governor. The explanation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delivered within ten business days after formal action by the board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adopt one or more of the recommendations.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director shall provide an electronic copy of the first draft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 final draft of the experience study and annual valuation reports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Retirement Systems Committee and the Governor when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 receives the drafts from the actuary. The drafts shall be deemed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confidential information. The draft copies obtained by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Systems Committee and the Governor pursuant to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considered public records subject to sections 84-712 to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84-712.09.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purposes of this subsection, business days shall be computed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excluding the day the request is received, after which the designated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 of time begins to run. A business day shall not include a Saturday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 Sunday or a day during which the Nebraska Public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Systems office is closed.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It shall be the duty of the board to direct the State Treasurer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transfer funds, as an expense of the retirement system provided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Class V School Employees Retirement Act, to and from the Class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 Retirement System Payment Processing Fund and the Class V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Retirement Fund for the benefit of a retirement system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under the Class V School Employees Retirement Act to implement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79-986. The agency for the administration of this provision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direction of the board shall be known and may be cited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Public Employees Retirement Systems.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Pursuant to section 79-9,121, it shall be the duty of the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carry out the work plan, file the report, and contract with, bill,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 payment from an employer of any Class V school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established under the Class V School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Act for all services performed in the conduct, completion,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of such work plan regarding the transfer of management of any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 V school employees retirement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It shall be the duty of the board to complete the additional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identification and examination of issues pursuant to section 79-9,124,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enter and carry out the plan for the transfer and transition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and administration of any Class V school employees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established under the Class V School Employees Retirement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79-979.01, and to bill and receive payment from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 of any such retirement system for the costs and expenses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in carrying out the plan and the transfer of the management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 of the Class V school employees retirement system to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84-1309.01 and 84-1503, Reissue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Nebraska, and section 72-1243,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are repealed.</w:t>
      </w:r>
    </w:p>
    <w:p>
      <w:pPr>
        <w:autoSpaceDN w:val="0"/>
        <w:autoSpaceDE w:val="0"/>
        <w:widowControl/>
        <w:spacing w:line="226" w:lineRule="exact" w:before="1239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