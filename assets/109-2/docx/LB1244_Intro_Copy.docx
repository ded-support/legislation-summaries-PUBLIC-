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77-2701.47, Reissue Revised Statutes of Nebraska, sections 77-382,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77-2704.36, 77-2912, and 77-3005,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77-2701.16 and 77-2716,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eliminate certain sales and use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 and impose sales and use taxes on certain services;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Mechanical Amusement Device Tax Act and the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Reporting Act as prescribed;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Nebraska Job Creation and Mainstreet Revitalization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harmonize provisions; to provide an operative date; to</w:t>
      </w:r>
    </w:p>
    <w:p>
      <w:pPr>
        <w:autoSpaceDN w:val="0"/>
        <w:tabs>
          <w:tab w:pos="1296" w:val="left"/>
          <w:tab w:pos="2332" w:val="left"/>
          <w:tab w:pos="3006" w:val="left"/>
          <w:tab w:pos="4282" w:val="left"/>
          <w:tab w:pos="5676" w:val="left"/>
          <w:tab w:pos="6232" w:val="left"/>
          <w:tab w:pos="750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outright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77-2704.55, 77-2704.60, and 77-2704.67,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77-2704.66,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77-382,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77-382 (1) The department shall prepare a tax expenditure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describing (a) the basic provisions of the Nebraska tax laws,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or estimated revenue loss caused by the exemptions,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exclusions, deferrals, credits, and preferential rates in effect on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and allowed under Nebraska's tax structure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tax, (c) the actual or estimated revenue loss caused by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impose sales and use tax on services purchased for nonbusiness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(d) the elements which make up the tax base for state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including income, sales and use, property, and miscellaneous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review the major tax exemptions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general funds are used to reduce the impact of revenue lost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tax expenditure. The report shall indicate an estimate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reduction in revenue resulting from the operation of all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expenditures. The report shall list each tax expenditure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under the following categories: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Agriculture,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Agricultural machinery; agricultural chemicals; seeds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to commercial producers; water for irrigation and manufacturing;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artificial insemination;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mineral oil as dust suppressant;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animal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specialty services and veterinary services performed on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54-183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grooming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oxygen for use in aquaculture;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life whose products constitute food for human consumption;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Business across state lines, which shall include a separate</w:t>
      </w:r>
    </w:p>
    <w:p>
      <w:pPr>
        <w:autoSpaceDN w:val="0"/>
        <w:tabs>
          <w:tab w:pos="720" w:val="left"/>
          <w:tab w:pos="1854" w:val="left"/>
          <w:tab w:pos="2510" w:val="left"/>
          <w:tab w:pos="3164" w:val="left"/>
          <w:tab w:pos="4538" w:val="left"/>
          <w:tab w:pos="5552" w:val="left"/>
          <w:tab w:pos="680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listing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items: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shipped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out-of-state;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fabrication labor for items to be shipped out-of-state; property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transported out-of-state; property purchased in other states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Nebraska; aircraft delivery to an out-of-state resident or business;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reciprocal agreements for industrial machinery; and property taxed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Common carrier and logistics, which shall include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listing for the following items: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Railroad rolling stock and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parts and services; common or contract carriers and repair parts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 common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contract carrier accessories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common or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safety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Consumer goods,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Motor vehicles and motorboat trade-ins; merchandise</w:t>
      </w:r>
    </w:p>
    <w:p>
      <w:pPr>
        <w:autoSpaceDN w:val="0"/>
        <w:tabs>
          <w:tab w:pos="720" w:val="left"/>
          <w:tab w:pos="2264" w:val="left"/>
          <w:tab w:pos="3448" w:val="left"/>
          <w:tab w:pos="4632" w:val="left"/>
          <w:tab w:pos="6056" w:val="left"/>
          <w:tab w:pos="675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trade-ins;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laundromats;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telefloral deliveries;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discounts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disabled; and political campaign fundraisers;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Energy, which shall include a separate listing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items: Motor fuels; energy used in industry; energy used in agriculture;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aviation fuel; and minerals, oil, and gas severed from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Food, which shall include a separate listing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items: Food for home consumption; Supplemental Nutrition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school lunches; meals sold by hospitals; meals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at a flat rate; food for the elderly, handicapped,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Security Income recipients; and meals sold by churches;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General business,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Component and ingredient parts; manufacturing machinery;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containers; film rentals;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molds and dies;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syndicated programming;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intercompany sales; intercompany leases; sale of a business or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machinery; and transfer of property in a change of business ownership;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Lodging and shelter, which shall include a separate listing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item: Room rentals by certain institutions;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Miscellaneous,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Cash discounts and coupons; separately stated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charges; casual sales; lease-to-purchase agreements; and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taxes;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Nonprofits, governments, and exempt entities,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separate listing for the following items: Purchases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of the state; purchases by churches and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and medical facilities; purchasing agents for public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improvements; contractor as purchasing agent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agencies; Nebraska lottery; admissions to school events; sales on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Indian reservations; school-supporting fundraisers; fine 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a museum; purchases by the Nebraska State Fair Board;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purchases by the Nebraska Investment Finance Authority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licensees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Racing and Gaming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purchases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Government; public records; and sales by religious organizations;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Recent sales tax expenditures, which shall include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for each sales tax expenditure created by statute or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after July 19, 2012;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Services purchased for nonbusiness use, which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listing for each such service,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following items: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Motor vehicle cleaning, maintenance,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repair services; cleaning and repair of clothing; cleaning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repair of other tangible personal property; maintenance, painting,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repair of real property; entertainment admissions;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hair care and hair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personal care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lawn care, gardening,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landscaping services;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pet-related services; storage and moving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utilities; other personal services;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taxi, limousine,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transportation services;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services; accounting services;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professional services; and other real estate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Telecommunications, which shall include a separate listing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following items: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Telecommunications access charges;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calling arrangements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conference bridging services;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nonvoice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nothing in the Tax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Reporting Act shall cause the valuation or assessment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exempt from taxation on the basis of its use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religious, educational, or charitable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77-2701.16 (1) Gross receipts means the total amount of the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or rental price, as the case may be, of the retail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Gross receipts of every person engaged as a public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subsection, as a community antenna television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operator, or as a satellite service operator or any person involved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connecting and installing services defined in subdivision (2)(a), (b),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In the furnishing of telephone communication service, other</w:t>
      </w:r>
    </w:p>
    <w:p>
      <w:pPr>
        <w:autoSpaceDN w:val="0"/>
        <w:tabs>
          <w:tab w:pos="720" w:val="left"/>
          <w:tab w:pos="1512" w:val="left"/>
          <w:tab w:pos="2544" w:val="left"/>
          <w:tab w:pos="5016" w:val="left"/>
          <w:tab w:pos="6168" w:val="left"/>
          <w:tab w:pos="6718" w:val="left"/>
          <w:tab w:pos="81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mobile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77-2703.04, the gross income received from furnishing ancillary services,</w:t>
      </w:r>
    </w:p>
    <w:p>
      <w:pPr>
        <w:autoSpaceDN w:val="0"/>
        <w:tabs>
          <w:tab w:pos="720" w:val="left"/>
          <w:tab w:pos="1924" w:val="left"/>
          <w:tab w:pos="2768" w:val="left"/>
          <w:tab w:pos="4452" w:val="left"/>
          <w:tab w:pos="5896" w:val="left"/>
          <w:tab w:pos="746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bridging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intrastate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services, except for value-added, nonvoice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furnishing of mobile telecommunications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77-2703.04, the gross income received from</w:t>
      </w:r>
    </w:p>
    <w:p>
      <w:pPr>
        <w:autoSpaceDN w:val="0"/>
        <w:tabs>
          <w:tab w:pos="720" w:val="left"/>
          <w:tab w:pos="2224" w:val="left"/>
          <w:tab w:pos="3248" w:val="left"/>
          <w:tab w:pos="5712" w:val="left"/>
          <w:tab w:pos="6856" w:val="left"/>
          <w:tab w:pos="764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mobile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terminates in the same state to a customer with a place of primary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furnishing of telegraph service,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furnishing of intrastate telegraph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In the furnishing of gas, sewer, water, and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other than electricity service to a customer-generator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70-2002, the gross income received from the furnishing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services upon billings or statements rendered to consumers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utility services.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furnishing of electricity service to a customer-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generator as defined in section 70-2002, the net energy use upon billings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statements rendered to customer-generators for such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the furnishing of community antenna television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satellite service, the gross income received from the furnishing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antenna television service as regulated under sections 18-2201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18-2205 or 23-383 to 23-388 or satellite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gross income received from the provision,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servicing, or removal of property used in conjunction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furnishing, installing, or connecting of any public utility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subdivision (2)(a) or (b) of this section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antenna television service or satellite service specified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(2)(d) of this section, except when acting as a subcontractor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utility, this subdivision does not apply to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a contractor electing to be treated as a consumer of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under subdivision (2) or (3) of section 77-2701.10 for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on the customer's side of the utility demarcation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point. This subdivision also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gross income received by a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 electric cooperative, or an electric membership association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lease or use of, or by a contractor for the construction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on, electric generation, transmission, distribution,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 lighting structures or facilities owned by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state, an electric cooperative, or an electric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gross income received for the lease or use of towers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structures and equipment, including antennas and studio transmitter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link systems, primarily used in conjunction with the furnishing of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 access services, (B) agricultural global positioning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locating services, or (C) over-the-air radio and television broadcasting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 radio and television broadcast stations licensed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Commission. For purposes of this subdivision, studio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 link system means a radiofrequency apparatus which serves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conduit to deliver station programming content from its origin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studio to a broadcast transmitter and antenna.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Gross receipts of every person engaged in selling, leasing,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providing intellectual or entertainment property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furnishing of computer software,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including the charges for coding, punching,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producing any computer software and the charges for the tapes, disks,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punched cards, or other properties furnished by the seller;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furnishing of videotapes, movie film, satellite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programming, satellite programming service, and satellite television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signal descrambling or decoding devices, the gross income 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license, franchise, or other method establishing the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Gross receipts for providing a service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gross income received for building cleaning and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 control, 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gross income received for motor vehicle washing, waxing,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towing, and painting;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gross income received for computer software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gross income received for installing and applying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if the sale of the property is subject to tax.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all of the charge for installation is free to the customer and is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third-party service provider to the installer, any tax due 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activation commission, finder's fee, installation charge,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payment made by the third-party service provider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remitted by the third-party 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gross income received for services of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gross income received for labor for repair or maintenance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with regard to tangible personal property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would be subject to sales and use taxes, excluding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section 77-2704.26 or 77-2704.50;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The gross income received for animal specialty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animal grooming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(i) veterinary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specialty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animal grooming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on livestock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in section 54-183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(iii) animal grooming performed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veterinarian or a licensed veterinary technician in conjunction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medical treatment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gross income received for detective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gross income received for bail bonding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gross income received for providing chartered flights;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The gross income received for check and debt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The gross income received for the cleaning of clothing,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excluding any amounts exempt pursuant to section 77-2704.14;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The gross income received for conference bridging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The gross income received for providing credit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The gross income received for data processing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The gross income received for dating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The gross income received for services provided by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 The gross income received for financial reporting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 The gross income received for fishing and hunting guide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 The gross income received for interior design and decorating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(u) The gross income received for interstate telephone and telegraph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gross income received for investment advising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(w) The gross income received for labor to repair intrastate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interstate vessels and railroad rolling 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The gross income received for land surveying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(y) The gross income received for loan broker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(z) The gross income received for lobbying and consulting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(aa) The gross income received for local passenger transportation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chartered road vehicles, including limousines and similar luxury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(bb) The gross income received for local taxi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(cc) The gross income received for mainframe computer access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(dd) The gross income received for motor vehicle cleaning and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(ee) The gross income received for nail care services,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 services that are part of a course of medical treatment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or under the care or supervision of a licensed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or in a licensed health care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(ff) The gross income received for personal instruction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dance, golf, or tennis;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(gg) The gross income received for public relations 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(hh) The gross income received from purchases by licensees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Racing and Gaming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gross income received for real estate management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(jj) The gross income received for secretarial and court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(kk) The gross income received for seismograph and geophysical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(ll) The gross income received for shoeshine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(mm) The gross income received for sightseeing services by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(nn) The gross income received for skin care services, except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 services that are part of a course of medical treatment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or under the care or supervision of a licensed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or in a licensed health care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(oo) The gross income received for social escort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(pp) The gross income from storage and moving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(qq) The gross income received for tattoo and body modification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except for any such services that are part of a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treatment and are provided by or under the care or supervision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licensed health care practitioner or in a licensed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(rr) The gross income received for telefloral delivery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as amounts received by florists in this state who make deliveries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pursuant to instructions received from florists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(ss) The gross income received for telemarketing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(tt) The gross income received for telephone answering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(uu) The gross income received for test laboratory services,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medical test laboratory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(vv) The gross income received for tour operator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(ww) The gross income received for travel agency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(xx) The gross income received for water well drilling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(yy) The gross income received for wedding planning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(zz) The gross income received for weight loss services,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 services that are part of a course of medical treatment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or under the care or supervision of a licensed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or in a licensed health care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Gross receipts includes the sale of admissions. When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to an activity or a membership constituting an admission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with the solicitation of a contribution, the portion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charged representing the fair market price of the admission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a retail sale subject to the tax imposed by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 The organization conducting the activity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properly attributable to the purchase of the privilege, benefit,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consideration in advance, and such amount shall be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indicated on any ticket, receipt, or other evidence issued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Gross receipts includes the sale of live plants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real estate except when such incorporation is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an improvement upon real estate or the real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Gross receipts includes the sale of any building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annexed to real estate by a person electing to be taxed as a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 of section 77-2701.10.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Gross receipts includes the sale of and recharge of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calling service and prepaid wireless calling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Gross receipts includes the retail sale of digital audio works,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audiovisual works, digital codes, and digital books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if the products are taxable when delivered on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media. A sale includes the transfer of a permanent right of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 of a right of use that terminates on some condition,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a right of use conditioned upon the receipt of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Gross receipts includes any receipts from sales of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made over a multivendor marketplace platform that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intermediary by facilitating sales between a seller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and that, either directly or indirectly through agreements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arrangements with third parties, collects payment from the purchaser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transmits payment to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Gross receipts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any rebate granted by a motor vehicle or motorboat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dealer at the time of sale of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motorboat, which rebate functions as a discount from the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or motorboat;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price of property or services returned or rejected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when the full sales price is refunded either in cash or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77-2701.47 (1) Manufacturing machinery and equipment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 or equipment purchased, leased, or rented by a person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business of manufacturing for use in manufacturing,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Machinery or equipment for use in manufacturing to produce,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fabricate, assemble, process, finish, refine, or package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Machinery or equipment for use in transporting, conveying,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handling, or storing by the manufacturer the raw materials or components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used in manufacturing or the products produced by the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Molds and dies and the materials necessary to create molds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dies for use in manufacturing that determine the physical characteristics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finished product or its packaging material, whether or not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molds or dies are permanent or temporary in nature, and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chemicals, solutions, or catalysts utilized in the mold or die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even if such items are consumed during the course of the mold or die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Machinery or equipment for use in manufacturing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integrity of the product or to maintain unique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required for either the product or the machinery and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manufacturing by a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Testing equipment for use in manufacturing to measure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of the finished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Computers, software, and related peripheral equipment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 manufacturing to guide, control, operate, or measure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Machinery or equipment for use in manufacturing to produce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steam, electricity, or chemical catalysts and solutions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 to the manufacturing process even if such produced items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consumed during the course of the manufacturing process or do not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or integral parts of the finished product;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repair or replacement part or accessory purchased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maintaining, repairing, or refurbishing machinery and equipment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manufacturing.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Manufacturing machinery and equipment does not include: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registered for operation on the roads and highways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 hand tools; office equipment; and computers, software,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peripheral equipment not used in guiding, controlling, operating,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measuring of the manufacturing process. Machinery or equipment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 to come into direct physical contact with any of the raw materials,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components, or products that are part of the manufacturing process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manufacturing machinery or equipment.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77-2704.36,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77-2704.36 (1) Sales and use tax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depreciable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 (a) Depreciable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machinery and equipment purchased, leased, or rented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1993, for use in commercial agriculture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Net wrap, baling wire, and twine purchased for use in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Agricultural machinery and equipment means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property that is used directly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cultivating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harvesting a crop,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raising or caring for animal life,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protecting the health and welfare of animal life, including fans,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curtains, and climate control equipment within livestock buildings,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collecting or processing an agricultural product on a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ranch, regardless of the degree of attachment to any real property;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Agricultural machinery and equipment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header trailers, head haulers, header transports, and seed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tender trailers and excludes any current tractor model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2-2701.01 not permitted for sale in Nebraska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2-2701 to 2-2711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Baling wire means wire used in the baling of livestock feed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bedding;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Net wrap means plastic wrap used in the baling of livestock feed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bedding;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Twine means a strong string of two or more strands twisted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together used in the baling of livestock feed or bedding.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or any contributions to the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 as provided in the Give to Enable Support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not deducted for federal income tax purposes, but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married filing separate return or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return. With respect to a qualified rollover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meaning of section 529 of the Internal Revenue Code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plan, any interest, earnings, and state contributions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other state's educational savings plan which is qualified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code shall qualify for the reduction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contributions by a custodian of a custodial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rollovers from another custodial account, the reduction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funds added to the 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bullion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coins, bars, ingots, notes, leaf, foil, film,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commemorative medallions of gold, silver, platinum, or palladium,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of these, for which the value depends primarily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 and not the 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the same meaning as in section 77-2704.66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of this subsection, bullion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coins, bars, ingots, notes,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leaf, foil, film, or commemorative medallions of gold, silver, platinum,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palladium, or a combination of these, for which the value depends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primarily on its content and not the 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77-2704.66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77-2912,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77-2912 There shall be no new applications filed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Creation and Mainstreet Revitalization Act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31, 2030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applications and all credits pending or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such date shall continue in full force and effect, except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shall be allocated under section 77-2905, issued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77-2906, or used on any tax return or similar filing after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77-3005 (1) The occupation tax levied and imposed by the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Amusement Device Tax Act shall be in addition to any and all taxes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fees, of any form whatsoever,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imposed by the State of Nebraska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 of operating or distributing mechanical amusement 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sales and use tax on the gross receipts from the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mechanical amusement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payment of the tax and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 due and owing on or before the licensing date of each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exempt any such mechanical amusement device from the application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 tax which would or could otherwise be imposed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 Act of 1967. Nonpayment of the taxes or fees due and owing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the licensing date of each year shall render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by this section inapplicable, and the particular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amusement devices shall then be subject to all the provisions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Revenue Act of 1967, including the penalty provisions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distributor or operator of such mechanical amusement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political subdivision of the State of Nebraska shall levy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any tax on mechanical amusement devices in addition to the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Mechanical Amusement Device Tax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for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sales and use taxes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6 and 9 of this act become operative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2026. Sections 1, 2, 3, 4, 5, 7, 10, and 11 of this act become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October 1, 2026. The other sections of this act become operative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77-2912,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77-2701.47,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77-382, 77-2704.36, and 77-3005,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77-2701.16 and 77-2716,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77-2704.55, 77-2704.60, and 77-2704.67,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77-2704.66,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