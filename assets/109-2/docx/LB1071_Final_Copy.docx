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Speaker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LB48A,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1; Laws 2025, LB177A, section 1; Laws 2025, LB261,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15, 16, 17, 18, 19, 20, 22, 23, 24, 26, 27, 28, 29, 31, 39, 51, 52,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54, 67, 69, 71, 72, 73, 74, 77, 78, 81, 82, 87, 91, 92, 93, 94, 97,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99, 100, 102, 103, 105, 106, 107, 108, 113, 114, 127, 128, 131, 132,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133, 135, 145, 153, 154, 155, 156, 157, 158, 159, 162, 164, 174,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175, 176, 182, 186, 187, 202, 211, 214, 215, 218, 220, 222, 225,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228, 229, 231, 232, 245, 246, 248, 255, 258, 269, 276, 279, 280,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285, 300, 302, 303, 304, 305, 306, and 308; Laws 2025, LB293A,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1; and Laws 2025, LB298A, section 2;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provide, change, and eliminate provisions related to appropriations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expenses of Nebraska State Government for the biennium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June 30, 2027; to provide severability;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to outright repeal Laws 2025, LB150A, section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2025, LB261, sections 247, 256, 257, 260, 261, 262, 263, 265,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266; Laws 2025, LB298A, section 1; and Laws 2025, LB382A,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DEFINITION OF APPROPRIATION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act and any other legislative bill passed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One Hundred Ninth Legislature, First or Second Session,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appropriates funds, FY2025-26 means the period July 1, 2025, through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2026; FY2026-27 means the period July 1, 2026, through June 30, 2027;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means the period July 1, 2027, through June 30, 2028;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FY2028-29 means the period July 1, 2028, through June 30,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LANGUAGE.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are hereby appropriated, for FY2025-26 and FY2026-27, the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this act to each agency for each program from the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for the general operations of state government,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education, and state aid, except as otherwise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UNEXPENDED BALANCES AND CERTIFIED ENCUMBRANCES.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General Fund appropriations existing on June 30, 2025,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expended and certified encumbrance amounts are hereby lapsed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provided. All Cash Fund and Revolving Fund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on June 30, 2025, in excess of expended and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are hereby lapsed unless otherwise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provided. All certified encumbrance amounts on June 30, 2025, and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are hereby reappropriated for FY2025-26 and FY2026-27,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respectively, which amounts shall be in addition to the amounts shown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REAPPROPRIATION OF BALANCE, FY2025-26 to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appropriations set forth in this act, there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hereby reappropriated all unexpended appropriation balances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for FY2026-27, to the respective agencies, programs,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listed in this act, except as otherwise provided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are hereby reappropriated for each agency,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fund for FY2025-26 and FY2026-27, any appropriation by the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Seventh Legislature, First or Second Session, of the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unencumbered appropriation balances of the Federal Funds allocated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of Nebraska from the federal Coronavirus State Fiscal Recovery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pursuant to the federal American Rescue Plan Act of 2021, 42 U.S.C.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802, as amended, unless otherwise indicated in this act and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legislative bill passed by the One Hundred Eighth Legislature, First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Second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Session. 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2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reappropriation </w:t>
            </w:r>
          </w:p>
        </w:tc>
        <w:tc>
          <w:tcPr>
            <w:tcW w:type="dxa" w:w="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retain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limitations established by the appropriating legislative bill unless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 indicated within this act and any other legislative bill passed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One Hundred Eighth Legislature, First or Second Session.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ACCOUNTING SYSTEM MANUAL DEFINITIONS.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definitions contained in the Nebraska Accounting System Manual,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any amendments thereto, on file with the Clerk of the Legislature,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hereby adopted by the Legislature as the definitions for this act,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except as provided in section 7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LIMITATION ON SALARIES, WAGES, AND PER DIEMS.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act, (a) SALARY LIMIT shall mean total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expenditures for permanent and temporary salaries and per diems and (b)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total expenditures for permanent and temporary salaries and per diems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mean all remuneration paid to employees treated as taxable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compensation by the Internal Revenue Service or subject to social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security coverage, specifically including payments accounted for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vacation, holidays, sick leave, military leave, funeral leave, maternity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leave, administrative leave, compensatory time, deferred compensation,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similar form, and amounts withheld pursuant to law, but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excluding state contributions for social security, retirement,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insurance plans.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Total expenditures for permanent and temporary salaries and 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diems shall be limited to the amount shown except when federal funds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excess of the amount shown are available and approved by the Governor.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Expenditures for permanent and temporary salaries and per diems from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grants shall be in addition to the limitation on permanent and temporary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salaries and per diems otherwise shown in this act. No agency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any state funds for continuation or replacement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or activities in future budget requests.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feasible, requests for increases in the limitation on permanent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salaries and per diems shall be addressed to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when the Legislature is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Expenditures for permanent and temporary salaries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awards made to employees under sections 81-1346 to 81-1354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the limitations on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otherwise shown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FY2026-27 as enumerated in this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basis for continuation funding for each fiscal year of the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biennium.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FY2025-26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from FY2024-25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per diems.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FY2026-27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from FY2025-26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per diems. Encumbered amounts shall be calculated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81-138.01.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shall only apply to remuneration paid to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or per diem payments made to members of state boards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 may administratively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 on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upon receipt of a request for such increase from the director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 certifying the actual amount of the payment to a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such agency, or such employee's beneficiary upon the death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employee, of accumulated vacation and sick leave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81-1325 and the rules and regulations of the State Personnel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such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DRAWING AND PAYING WARRANTS.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of Administrative Services shall draw warrants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 fund in the state treasury for an amount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 set forth in this act upon presentation of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documentation. The State Treasurer shall pay the warrants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9 — SECRETARY OF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20 – Services and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06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173,333</w:t>
      </w:r>
    </w:p>
    <w:p>
      <w:pPr>
        <w:autoSpaceDN w:val="0"/>
        <w:tabs>
          <w:tab w:pos="720" w:val="left"/>
          <w:tab w:pos="606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173,333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9 — SECRETARY OF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86 – Records Management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1,667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1,667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352 – Disability Determination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18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1,066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18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1,066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18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1,066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14 – Salaries of Public Service Commissioners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18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5,200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18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5,200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autoSpaceDE w:val="0"/>
        <w:widowControl/>
        <w:spacing w:line="226" w:lineRule="exact" w:before="48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108 – Homestead Exemption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1,883,000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2,897,000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1,883,000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2,897,000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$1,883,000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FY2026-27 $2,897,000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344 - Children's Health Insurance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36,000,000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36,000,000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$36,000,000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FY2026-27 $36,000,000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365 - Mental Health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14,917,758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7,466,224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14,917,758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7,466,224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18,700,000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18,700,000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571 – Community-Based Aging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500,000</w:t>
      </w:r>
    </w:p>
    <w:p>
      <w:pPr>
        <w:autoSpaceDN w:val="0"/>
        <w:autoSpaceDE w:val="0"/>
        <w:widowControl/>
        <w:spacing w:line="226" w:lineRule="exact" w:before="50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$500,000 Cash Funds from the Nebraska Health Care Cash Fund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to this program for FY2026-27 $500,000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Health Care Cash Fund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330 - Habitat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94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122,899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39,588</w:t>
      </w:r>
    </w:p>
    <w:p>
      <w:pPr>
        <w:autoSpaceDN w:val="0"/>
        <w:tabs>
          <w:tab w:pos="720" w:val="left"/>
          <w:tab w:pos="594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122,899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39,588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336 - Wildlife Conservation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70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1,063,800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703,463</w:t>
      </w:r>
    </w:p>
    <w:p>
      <w:pPr>
        <w:autoSpaceDN w:val="0"/>
        <w:tabs>
          <w:tab w:pos="720" w:val="left"/>
          <w:tab w:pos="570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1,063,800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703,463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365,575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480,259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549 - Parks - Administration and Operation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06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73,466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06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73,466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18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36 — STATE RACING AND GAMING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74 - Enforcement of Standards - Horseracing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37 — NEBRASKA WORKERS' COMPENSATION COURT</w:t>
      </w:r>
    </w:p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526 - Judges' Salaries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66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66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66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37 — NEBRASKA WORKERS' COMPENSATION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530 - Court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675,000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675,000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47 — NEBRASKA EDUCATIONAL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566 – Public Radio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60,000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53 — REAL PROPERTY APPRAISER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79 - Appraiser Licensing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06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12,263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4,282</w:t>
      </w:r>
    </w:p>
    <w:p>
      <w:pPr>
        <w:autoSpaceDN w:val="0"/>
        <w:tabs>
          <w:tab w:pos="720" w:val="left"/>
          <w:tab w:pos="606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12,263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4,282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58 — BOARD OF ENGINEERS AND ARCHITECTS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82 - Enforcement of Standards - Engineers and Architects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6,017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6,017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325 - Operational Improvements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68,187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68,187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68,187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68,187</w:t>
      </w:r>
    </w:p>
    <w:p>
      <w:pPr>
        <w:autoSpaceDN w:val="0"/>
        <w:autoSpaceDE w:val="0"/>
        <w:widowControl/>
        <w:spacing w:line="226" w:lineRule="exact" w:before="26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232"/>
        </w:trPr>
        <w:tc>
          <w:tcPr>
            <w:tcW w:type="dxa" w:w="47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4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5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51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0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57,896</w:t>
            </w:r>
          </w:p>
        </w:tc>
        <w:tc>
          <w:tcPr>
            <w:tcW w:type="dxa" w:w="17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57,856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65 — DEPARTMENT OF ADMINISTRATIVE SERVICES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49 - Departmental Administration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0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5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REVOLVING FUND</w:t>
            </w:r>
          </w:p>
        </w:tc>
        <w:tc>
          <w:tcPr>
            <w:tcW w:type="dxa" w:w="491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560,000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51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497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560,000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65 — DEPARTMENT OF ADMINISTRATIVE SERVICES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567 - Accounting Division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70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69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4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  <w:tc>
          <w:tcPr>
            <w:tcW w:type="dxa" w:w="179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536,125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76 — COMMISSION ON INDIAN AFFAIRS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584 – Commission on Indian Affairs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70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5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0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6,618</w:t>
            </w:r>
          </w:p>
        </w:tc>
        <w:tc>
          <w:tcPr>
            <w:tcW w:type="dxa" w:w="16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6,831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63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0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6,618</w:t>
            </w:r>
          </w:p>
        </w:tc>
        <w:tc>
          <w:tcPr>
            <w:tcW w:type="dxa" w:w="16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6,831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5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0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5,747</w:t>
            </w:r>
          </w:p>
        </w:tc>
        <w:tc>
          <w:tcPr>
            <w:tcW w:type="dxa" w:w="16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5,932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78 — NEBRASKA COMMISSION ON LAW ENFORCEMENT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CRIMINAL JUSTICE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153 - Juvenile Justice Services - Aid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70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5,862,300</w:t>
            </w:r>
          </w:p>
        </w:tc>
        <w:tc>
          <w:tcPr>
            <w:tcW w:type="dxa" w:w="191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5,613,000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3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5216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500,000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3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6,362,300</w:t>
            </w:r>
          </w:p>
        </w:tc>
        <w:tc>
          <w:tcPr>
            <w:tcW w:type="dxa" w:w="191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5,613,000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5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8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and expenditures for this program according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program classifications: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150 - Juvenile Services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155 - County Juvenile Services Aid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unexpended General Fund appropriation balance existing on June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30, 2025, is hereby reappropriated.</w:t>
            </w:r>
          </w:p>
        </w:tc>
      </w:tr>
    </w:tbl>
    <w:p>
      <w:pPr>
        <w:autoSpaceDN w:val="0"/>
        <w:autoSpaceDE w:val="0"/>
        <w:widowControl/>
        <w:spacing w:line="226" w:lineRule="exact" w:before="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32"/>
        </w:trPr>
        <w:tc>
          <w:tcPr>
            <w:tcW w:type="dxa" w:w="47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$5,862,300 General Funds and $500,000 Cash Funds for state aid,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only be used for such purpose. There is included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 to this program for FY2026-27 $5,613,000 General Funds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$-0- Cash Funds for state aid, which shall only be used 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78 — NEBRASKA COMMISSION ON LAW ENFORCEMENT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CRIMINAL JUSTICE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199 - Nebraska Law Enforcement Training Center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7002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2,400,000</w:t>
            </w:r>
          </w:p>
        </w:tc>
        <w:tc>
          <w:tcPr>
            <w:tcW w:type="dxa" w:w="1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2,400,000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100,000</w:t>
            </w:r>
          </w:p>
        </w:tc>
        <w:tc>
          <w:tcPr>
            <w:tcW w:type="dxa" w:w="17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39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2,500,000</w:t>
            </w:r>
          </w:p>
        </w:tc>
        <w:tc>
          <w:tcPr>
            <w:tcW w:type="dxa" w:w="1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2,500,000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45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250,000</w:t>
            </w:r>
          </w:p>
        </w:tc>
        <w:tc>
          <w:tcPr>
            <w:tcW w:type="dxa" w:w="17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78 — NEBRASKA COMMISSION ON LAW ENFORCEMENT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CRIMINAL JUSTICE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206 - Violence Prevention - Aid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7002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51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1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69,657</w:t>
            </w:r>
          </w:p>
        </w:tc>
        <w:tc>
          <w:tcPr>
            <w:tcW w:type="dxa" w:w="17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660,817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1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97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1,369,634</w:t>
            </w:r>
          </w:p>
        </w:tc>
        <w:tc>
          <w:tcPr>
            <w:tcW w:type="dxa" w:w="17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778,474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57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FUND est.</w:t>
            </w:r>
          </w:p>
        </w:tc>
        <w:tc>
          <w:tcPr>
            <w:tcW w:type="dxa" w:w="33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11,294,274</w:t>
            </w:r>
          </w:p>
        </w:tc>
        <w:tc>
          <w:tcPr>
            <w:tcW w:type="dxa" w:w="19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11,294,274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12,733,565</w:t>
            </w:r>
          </w:p>
        </w:tc>
        <w:tc>
          <w:tcPr>
            <w:tcW w:type="dxa" w:w="19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12,733,565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5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and expenditures for this program according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program classifications: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201 - Victim-Witness Assistance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202 - Crime Victims' Reparations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204 - Office of Violence Prevention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unexpended General Fund appropriation balance existing on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30, 2025, is hereby reappropriated.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included in the appropriation to this program for FY2025-26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$69,657 General Funds, $1,369,634 Cash Funds, and $11,294,274 Federal</w:t>
            </w:r>
          </w:p>
        </w:tc>
      </w:tr>
    </w:tbl>
    <w:p>
      <w:pPr>
        <w:autoSpaceDN w:val="0"/>
        <w:autoSpaceDE w:val="0"/>
        <w:widowControl/>
        <w:spacing w:line="226" w:lineRule="exact" w:before="1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estimate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$660,817 General Funds, $778,474 Cash Funds, and $11,294,274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estimate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83 — AID TO COMMUNITY 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152 - Community College Levy Reduction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5,457,627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5,730,509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5,457,627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5,730,509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$5,457,627 Cash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FY2026-27 $5,730,509 Cash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87 — NEBRASKA ACCOUNTABILITY AND DISCLSOURE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94 – Nebraska Political Accountability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115,707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137,457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115,707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137,457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91 — NEBRASKA TOURISM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618 – Tourism Promotion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$175,000 Cash Funds for state aid, which shall only be used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marketing grant related to international volleyball events at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metropolitan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1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$150,000 Cash Funds for state aid, which shall only be used for a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visitor promotion grant to an organization that provides tourism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visitor promotion services in the state through exhibits and trails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located along the Missouri River and within five miles of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first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93 — TAX EQUALIZATION AND REVIEW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115 –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94 — COMMISSION ON PUBLIC ADVOCACY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425 –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87,500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87,500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87,500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87,500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LB48A, section 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1. There is hereby appropriated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$745,000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Medicaid Managed Care Excess Profit Fund for FY2025-26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$745,000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Medicaid Managed Care Excess Profit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to the Department of Health and Human Services, for Program 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aid in carrying out the provisions of Legislative Bill 48,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diems from funds appropriated in this section shall not exceed $60,000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FY2025-26 or $60,000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LB177A, section 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1. There is hereby appropriated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$233,030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and $135,750 from the Nebraska State Patrol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and (2) $-0- from the General Fund and $-0-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Cash Fund for FY2026-27 to the Nebraska State Patrol,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100,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177, One Hundred Ninth Legislature, First Session, 2025.</w:t>
      </w:r>
    </w:p>
    <w:p>
      <w:pPr>
        <w:autoSpaceDN w:val="0"/>
        <w:autoSpaceDE w:val="0"/>
        <w:widowControl/>
        <w:spacing w:line="226" w:lineRule="exact" w:before="2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diems from funds appropriated in this section shall not exceed $179,591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FY2025-26 or $-0-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122 - Legislative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12,751,096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13,380,723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12,022,197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12,243,797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95,000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39,270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39,270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12,885,366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13,514,993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12,156,467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12,378,067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10,080,000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10,510,430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$75,000 Cash Funds and for FY2026-27 $75,000 Cash Funds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for the purpose of ongoing health-related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policy development by the Health and Human Services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Such funds may be used for, but shall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hiring temporary legal research assistance, consulting and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contracts, reimbursement for necessary and appropriate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such research and policy development, and actual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travel reimbursement for task forces and committees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health policy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less $935,684,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16.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123 - Clerk of the Legislature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6,922,788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7,757,316</w:t>
      </w:r>
    </w:p>
    <w:p>
      <w:pPr>
        <w:autoSpaceDN w:val="0"/>
        <w:autoSpaceDE w:val="0"/>
        <w:widowControl/>
        <w:spacing w:line="226" w:lineRule="exact" w:before="2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6,369,346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6,440,128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150,200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7,072,988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7,907,316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6,519,546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6,590,128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5,396,132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5,665,061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5,396,132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5,590,061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17.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126 - Legislative Research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1,048,513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1,102,204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924,004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924,004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1,048,513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1,102,204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924,004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924,004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845,222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879,272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18.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127 - Revisor of Statutes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2,408,228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2,540,905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1,885,954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1,885,954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125,000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2,533,228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2,665,905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2,010,954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2,010,954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1,742,484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1,812,769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unexpended General Fund appropriation balance existing on June</w:t>
      </w:r>
    </w:p>
    <w:p>
      <w:pPr>
        <w:autoSpaceDN w:val="0"/>
        <w:autoSpaceDE w:val="0"/>
        <w:widowControl/>
        <w:spacing w:line="226" w:lineRule="exact" w:before="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19.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No. 129 - Legislative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1,668,074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1,865,477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882,654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882,654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1,668,074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1,865,477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882,654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882,654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1,388,995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1,446,362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798,495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830,662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20.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501 - Intergovernmental Cooperation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551,396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340,202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604,814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604,814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551,396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340,202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604,814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604,814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less $193,904,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22.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638 - Fiscal and Program Analysis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1,944,496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2,038,987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1,985,573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1,897,991</w:t>
      </w:r>
    </w:p>
    <w:p>
      <w:pPr>
        <w:autoSpaceDN w:val="0"/>
        <w:autoSpaceDE w:val="0"/>
        <w:widowControl/>
        <w:spacing w:line="226" w:lineRule="exact" w:before="4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1,944,496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2,038,987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1,985,573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1,897,991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1,753,974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1,736,546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23.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52 -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48,909,320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50,509,807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48,948,491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50,516,419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3,443,062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3,474,163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3,443,062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3,474,163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563,646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579,191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52,916,028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54,563,161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52,955,199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54,569,773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37,360,648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38,530,572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34 - Court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40 - State Law Library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396 - County Court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399 - District Court Reporters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405 - Court of Appeals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administratively transfer General Fund appropriations or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or both among Program Nos. 52, 67, 420, 434, 435, and 437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5, upon written certification by the State Court Administrator</w:t>
      </w:r>
    </w:p>
    <w:p>
      <w:pPr>
        <w:autoSpaceDN w:val="0"/>
        <w:autoSpaceDE w:val="0"/>
        <w:widowControl/>
        <w:spacing w:line="226" w:lineRule="exact" w:before="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Supreme Court has determined that such transfer is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efficient functioning of statewide court operations and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$270,000 General Funds and $270,000 Cash Funds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FY2026-27 $270,000 General Funds and $270,000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Cash Funds for parenting plan mediation for indigent and lower-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persons involved in Parenting Act cases, as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FY2026-27 $500,000 Cash Funds for parenting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mediation for indigent and lower-income persons involved in Parenting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as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$550,000 General Funds and for FY2026-27 $550,000 General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payments for interpreter services for deaf and hard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persons and for persons unable to communicate the English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24.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67 - Probation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36,124,649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37,440,985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36,169,481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37,441,498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1,525,608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1,525,608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259,840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266,800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37,910,097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39,233,393</w:t>
      </w:r>
    </w:p>
    <w:p>
      <w:pPr>
        <w:autoSpaceDN w:val="0"/>
        <w:autoSpaceDE w:val="0"/>
        <w:widowControl/>
        <w:spacing w:line="226" w:lineRule="exact" w:before="3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37,954,929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39,233,906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27,801,958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28,807,185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397 - Statewide Probation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398 - Intensive Supervision Probation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$50,000 General Funds and for FY2026-27 $50,000 General Funds to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payments for interpreter services for deaf and hard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and for persons unable to communicate the English language,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26.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420 - State Specialized Court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8,594,532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8,867,094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8,596,971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8,867,096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est.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1,500,000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8,594,532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10,367,094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8,596,971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8,867,096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4,930,714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5,084,959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supervision and management of the State Specialized Courts shall</w:t>
      </w:r>
    </w:p>
    <w:p>
      <w:pPr>
        <w:autoSpaceDN w:val="0"/>
        <w:autoSpaceDE w:val="0"/>
        <w:widowControl/>
        <w:spacing w:line="226" w:lineRule="exact" w:before="2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under the direct jurisdiction of the Supreme Court and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27.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434 - Office of Public Guardian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3,015,352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3,134,590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3,018,237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3,134,960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3,051,352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3,170,590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3,054,237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3,170,960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2,523,385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2,591,817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28.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435 - Probation Community Corrections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28,269,731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28,985,200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34,774,706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35,486,340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13,125,800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11,625,800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6,625,800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6,625,800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41,395,531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40,611,000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41,400,506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42,112,140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14,910,259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15,236,134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autoSpaceDE w:val="0"/>
        <w:widowControl/>
        <w:spacing w:line="226" w:lineRule="exact" w:before="5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increase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to this program in future years if the funds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Opioid Recovery Trust Fund are insufficient or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from the Nebraska Opioid Recovery Trust Fund to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Cash Fund for the purposes of problem solving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29.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437 - Juvenile Justice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72,215,712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73,200,617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72,225,618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73,200,923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148,500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148,500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72,389,212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73,374,117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72,399,118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73,374,423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18,063,140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18,622,614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$30,000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for FY2025-26 for the purpose of contracting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an organization with the primary goal of ensuring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in juvenile justice reform. Such contract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explore making probation, the district and state court systems,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county attorneys, public defenders, and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effective partners in juvenile justice reform. Any required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amount provided in the contract shall be acquired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sources prior to entering into a contract for services with the</w:t>
      </w:r>
    </w:p>
    <w:p>
      <w:pPr>
        <w:autoSpaceDN w:val="0"/>
        <w:tabs>
          <w:tab w:pos="720" w:val="left"/>
          <w:tab w:pos="2592" w:val="left"/>
          <w:tab w:pos="3264" w:val="left"/>
          <w:tab w:pos="4536" w:val="left"/>
          <w:tab w:pos="5448" w:val="left"/>
          <w:tab w:pos="6600" w:val="left"/>
          <w:tab w:pos="835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work with a county having a population of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or more inhabitants willing to lease or grant county-owned</w:t>
      </w:r>
    </w:p>
    <w:p>
      <w:pPr>
        <w:autoSpaceDN w:val="0"/>
        <w:autoSpaceDE w:val="0"/>
        <w:widowControl/>
        <w:spacing w:line="226" w:lineRule="exact" w:before="2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creating a facility to address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and behavioral health issues and prioritize the development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sustainable revenue model for such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31. AGENCY NO. 7 — GOVERNOR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17 - Governor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2,060,029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2,060,029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2,060,029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2,060,029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1,680,069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1,732,954</w:t>
      </w:r>
    </w:p>
    <w:p>
      <w:pPr>
        <w:autoSpaceDN w:val="0"/>
        <w:tabs>
          <w:tab w:pos="1296" w:val="left"/>
          <w:tab w:pos="1936" w:val="left"/>
          <w:tab w:pos="3418" w:val="left"/>
          <w:tab w:pos="3938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agency for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according to the 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18 - Governor's Policy Research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21 - Office of the Governor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less $250,000,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39. AGENCY NO. 11 — ATTORNEY GENERAL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496 - Interstate Water Litigation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autoSpaceDE w:val="0"/>
        <w:widowControl/>
        <w:spacing w:line="226" w:lineRule="exact" w:before="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salary limit for this program shall be limited to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51,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51.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25 - Education, Administration, and Support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29,536,155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29,731,223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29,391,615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29,920,599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4,321,917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4,102,508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4,281,052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4,090,328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45,616,194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45,902,543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44,964,832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45,673,982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2,137,568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2,168,734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81,611,834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81,905,008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80,775,067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81,853,643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22,823,428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23,426,743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22,710,585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23,426,743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25 - Commissioner's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403 - General Counsel and Legal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440 - Human Resources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441 - Teaching, Learning, and Assessment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442 - Public Information and Communications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443 - Technology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444 - Early Childhood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445 - Data Management and Application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446 - Career and Adult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447 - Accreditation, Certification, and Approval</w:t>
      </w:r>
    </w:p>
    <w:p>
      <w:pPr>
        <w:autoSpaceDN w:val="0"/>
        <w:autoSpaceDE w:val="0"/>
        <w:widowControl/>
        <w:spacing w:line="226" w:lineRule="exact" w:before="2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448 - Special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449 - ESEA Programs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450 - Student Support and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451 - Finance and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452 - Budget and Grants Management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453 - Information Systems and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454 - School and District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$5,000,000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FY2026-27 $5,000,000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$5,000,000 General Funds for FY2025-26 and $5,000,000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for student loan forgiveness.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$7,149,939 General Funds for statewide assessment and reporting,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FY2026-27 $7,149,939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assessment and reporting,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$10,000 General Funds and for FY2026-27 $10,000 General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Opportunity for Military Children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General Funds for the Nebraska Technology Initiative,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FY2026-27 $300,000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Technology Initiative,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$306,960 Cash Funds to be used for administrative purposes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for career and technical education.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FY2026-27 $306,960 Cash Funds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administrative purposes related to the state aid for career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$50,000 Cash Funds to be used for administrative purposes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state aid for career education student organizations.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FY2026-27 $50,000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be used for administrative purposes related to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for career education student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52,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52.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158 - Education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1,301,936,022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1,261,141,230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1,303,294,141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1,291,572,774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425,994,794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424,689,148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423,994,794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442,512,508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364,373,542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363,873,542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363,873,542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363,873,542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2,092,304,358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2,049,703,920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2,091,162,477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2,097,958,824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$1,301,936,022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$1,303,294,141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$425,994,794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$423,994,794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$364,373,542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$363,873,542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aid, which shall only be used for such purpose.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$1,261,141,230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$1,291,572,774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$424,689,148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$442,512,508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$363,873,542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is included in the amount shown for FY2025-26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$1,035,595,185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$1,036,453,304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which are hereby appropriated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to public school districts pursuant to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Act. There is included in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shown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$994,035,905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$1,024,467,449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appropriated to provide state aid to public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FY2025-26 $112,977,519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which are hereby appropriated to provide twenty-four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foundation aid to public school districts pursuant to the Tax Equity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Educational Opportunities Support Act.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shown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$112,196,843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$113,571,200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appropriated to provide twenty-four percent of foundation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school districts pursuant to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$235,724,424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and $291,390,830 Cash Funds provided as state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for special education reimbursement.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shown for this program $235,724,424 General Funds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$291,390,830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$309,839,863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provided as state aid for FY2026-27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reimbursement.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$1,465,500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$1,465,500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to carry out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79-734.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$9,632,419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$9,896,907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core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$3,170,927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$3,170,927 General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technology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$281,654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$281,654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distance education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$1,851,467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$1,851,467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 FY2026-27 for educational service units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regional coaches and job-embedded training relating to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reading instruction.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is included in the amount shown for this program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$117,898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$617,898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$500,000 Federal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FY2025-26 and $617,898 General Funds provided as state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for the school breakfast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$392,032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$392,032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the school lunch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$90,000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$90,000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the Summer Food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$214,664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$214,664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adult basic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$750,000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$750,000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aid to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high school equivalency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$3,619,357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$3,619,357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early childhood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$7,500,000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$2,000,000 Cash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and $7,500,000 General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$2,000,000 Cash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state aid for FY2026-27 for the Early Childhood Education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at-risk children from birth to age three. It is the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that a maximum of five percent of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each fiscal year for the Early Childhood Education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at-risk children from birth to age three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and technical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$100,000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scholarships for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$69,000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$69,000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incentive bonuses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of child care and early childhood education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$400,000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$400,000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the Nurturing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$470,000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$470,000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learning community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$2,342,962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$2,342,962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programs for learners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ability.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$4,809,040 Cash Funds provided as state aid for career and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to be distributed between secondary and postsecondary 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formula used for federal Perkins funds as such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2025. Each school district shall receive no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$7,500. There is included in the amount shown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FY2026-27 $4,809,040 Cash Funds provided as state aid for career and</w:t>
      </w:r>
    </w:p>
    <w:p>
      <w:pPr>
        <w:autoSpaceDN w:val="0"/>
        <w:tabs>
          <w:tab w:pos="720" w:val="left"/>
          <w:tab w:pos="2146" w:val="left"/>
          <w:tab w:pos="3692" w:val="left"/>
          <w:tab w:pos="4278" w:val="left"/>
          <w:tab w:pos="4864" w:val="left"/>
          <w:tab w:pos="6532" w:val="left"/>
          <w:tab w:pos="7718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between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schools according to the formula used for federal Perkins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as such formula existed on January 1, 2025. Each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no less than $7,500.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Cash Funds provided as state aid, to be evenly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career education student organizations.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for this program for FY2026-27 $150,000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aid, to be evenly distributed between the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student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$1,000,000 Cash Funds</w:t>
      </w:r>
    </w:p>
    <w:p>
      <w:pPr>
        <w:autoSpaceDN w:val="0"/>
        <w:tabs>
          <w:tab w:pos="720" w:val="left"/>
          <w:tab w:pos="1976" w:val="left"/>
          <w:tab w:pos="2512" w:val="left"/>
          <w:tab w:pos="3408" w:val="left"/>
          <w:tab w:pos="4064" w:val="left"/>
          <w:tab w:pos="4720" w:val="left"/>
          <w:tab w:pos="6094" w:val="left"/>
          <w:tab w:pos="6750" w:val="left"/>
          <w:tab w:pos="740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Apprenticeship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$2,500,000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$2,500,000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 FY2026-27 for the Extraordinary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Expenditures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$5,000,000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$5,000,000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 FY2026-27 for the Nebraska Teacher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54,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54. AGENCY NO. 13 — STATE DEPARTMENT OF EDUCATION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351 - Vocational Rehabilitation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6,803,212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6,823,963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6,561,850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6,724,525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553,211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568,354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557,883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571,719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31,507,682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31,810,305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30,807,902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31,596,542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38,864,105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39,202,622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37,927,635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38,892,786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15,757,152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16,203,613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15,709,139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16,203,613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$49,289 General Funds and $8,560,706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FY2026-27 $49,289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$8,560,706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Services of the State Department of Education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Developmental Disabilities of the Department of Health and</w:t>
      </w:r>
    </w:p>
    <w:p>
      <w:pPr>
        <w:autoSpaceDN w:val="0"/>
        <w:tabs>
          <w:tab w:pos="720" w:val="left"/>
          <w:tab w:pos="1608" w:val="left"/>
          <w:tab w:pos="2856" w:val="left"/>
          <w:tab w:pos="3624" w:val="left"/>
          <w:tab w:pos="5712" w:val="left"/>
          <w:tab w:pos="6238" w:val="left"/>
          <w:tab w:pos="712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Human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collaboratively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focus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disabilities and to maximize federal matching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federal Workforce Innovation and Opportunity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Home and Community-Based Services Final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$500,000 General Funds to be used for a multi-trade preapprenticeship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pilot program serving young adults and preparing them for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apprenticeships and entry-level construction employment within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metropolitan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67, is amended to read:</w:t>
      </w:r>
    </w:p>
    <w:p>
      <w:pPr>
        <w:autoSpaceDN w:val="0"/>
        <w:autoSpaceDE w:val="0"/>
        <w:widowControl/>
        <w:spacing w:line="226" w:lineRule="exact" w:before="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67.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793 - Broadband Bridge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323,895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161,948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323,895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161,948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213,204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106,602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 2025, 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$5,700,000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$1,800,000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69,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69.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102 - Revenue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17,399,357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2,467,209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30,877,988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31,484,996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14,453,216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29,946,547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2,953,216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3,061,547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31,852,573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32,413,756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33,831,204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34,546,543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19,868,885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20,278,967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20,928,517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21,590,310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$336,404 Cash Funds for staff necessary to audit and enforce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tobacco Master Settlement Agreement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FY2026-27 $336,404 Cash Funds for staff necessary to audit and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tobacco Master Settlement Agreement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71.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111 - Motor Fuels</w:t>
      </w:r>
    </w:p>
    <w:p>
      <w:pPr>
        <w:autoSpaceDN w:val="0"/>
        <w:autoSpaceDE w:val="0"/>
        <w:widowControl/>
        <w:spacing w:line="226" w:lineRule="exact" w:before="5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1,730,283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1,749,777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1,798,432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1,843,368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1,730,283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1,749,777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1,798,432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1,843,368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1,250,388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1,258,792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1,301,570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1,329,082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72.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112 - Property Assessment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2,363,065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2,410,387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2,055,273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2,127,199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787,265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801,196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3,150,330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3,211,583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2,842,538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2,928,395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2,013,393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2,045,904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2,065,163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2,117,002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73.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121 - School Property Tax Credit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798,000,000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808,000,000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780,000,000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808,000,000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798,000,000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808,000,000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780,000,000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808,000,000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$798,000,000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$780,000,000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estimate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autoSpaceDE w:val="0"/>
        <w:widowControl/>
        <w:spacing w:line="226" w:lineRule="exact" w:before="3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program for FY2026-27 $808,000,000 Cash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estimate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74.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132 - Property Tax Credit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467,700,000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490,000,000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464,000,000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490,000,000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467,700,000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490,000,000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464,000,000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490,000,000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$467,700,000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$464,000,000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estimate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program for FY2026-27 $490,000,000 Cash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estimate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77.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165 - Charitable Gaming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141,870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5,557,065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5,828,227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2,815,195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3,028,227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5,557,065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5,828,227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2,957,065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3,028,227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1,888,330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1,924,671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$1,900,000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FY2026-27 $2,100,000 Cash Funds for state aid, which shall only be used</w:t>
      </w:r>
    </w:p>
    <w:p>
      <w:pPr>
        <w:autoSpaceDN w:val="0"/>
        <w:autoSpaceDE w:val="0"/>
        <w:widowControl/>
        <w:spacing w:line="226" w:lineRule="exact" w:before="1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78. AGENCY NO. 18 — DEPARTMENT OF AGRICULTURE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78 - Department of Agriculture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6,350,625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5,412,255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6,612,621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6,612,621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10,404,992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11,434,871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10,404,992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10,856,871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4,648,359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4,711,663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447,306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454,347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21,851,282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22,013,136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22,113,278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22,635,502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9,228,442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9,521,446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9,432,803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9,754,862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27 - Shared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57 - Food Safety and Consumer Protection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63 - Animal and Plant Health Protection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564 - Ag Promotion and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$653,000 General Funds and $420,000 Federal Funds estimate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$653,000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$420,000 Federal Funds estimate for state aid,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General Funds for FY2025-26 and $300,000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FY2026-27, for purposes of purchasing assistive technology and equipment</w:t>
      </w:r>
    </w:p>
    <w:p>
      <w:pPr>
        <w:autoSpaceDN w:val="0"/>
        <w:autoSpaceDE w:val="0"/>
        <w:widowControl/>
        <w:spacing w:line="226" w:lineRule="exact" w:before="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farmers and ranchers pursuant to the Nebraska AgrAbility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does not otherwise qualify for funding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81,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81. AGENCY NO. 21 — STATE FIRE MARSHAL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193 - Public Protection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3,603,490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3,129,355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4,009,665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3,472,106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5,095,668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5,880,040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654,936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637,740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546,761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560,989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9,354,094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9,647,135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9,652,094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9,913,135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4,734,090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4,885,749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4,882,448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5,036,732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225 - General Operations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226 - Pipeline Safety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227 - Underground Storage Tanks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229 - Cigarette Ignition Propensity Testing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230 - Safety Inspection Program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$55,000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FY2026-27 $55,000 Federal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If federal restrictions prevent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Federal Funds for state aid, the State Fire Marshal may reallocate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funds in the Underground Storage Tank Fund to provide state aid</w:t>
      </w:r>
    </w:p>
    <w:p>
      <w:pPr>
        <w:autoSpaceDN w:val="0"/>
        <w:autoSpaceDE w:val="0"/>
        <w:widowControl/>
        <w:spacing w:line="226" w:lineRule="exact" w:before="2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to the affected political 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$20,000 Cash Funds for fireworks testing,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FY2026-27 $20,000 Cash Funds for fireworks testing,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82,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82. AGENCY NO. 21 — STATE FIRE MARSHAL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340 - Training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975,757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987,482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1,079,729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1,091,454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1,305,928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1,318,887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1,215,928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1,228,887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157,466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157,466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2,439,151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2,463,835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2,453,123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2,477,807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672,889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678,709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$1,125,000 Cash Funds from the Training Division Cash Fund to connect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responders to behavioral health services, supports,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 statewide wellness learning plan that includes anonymous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assessments, education, and awareness to promote resiliency development.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$1,125,000 Cash Funds from the Training Division Cash Fund to connect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responders to behavioral health services, supports,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 statewide wellness learning plan that includes anonymous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assessments, education, and awareness to promote resiliency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87,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87. AGENCY NO. 23 — DEPARTMENT OF LABOR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31 - Division of Employment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13,082,081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13,104,750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48,800,427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44,930,635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48,800,427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49,608,896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61,882,508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58,035,385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61,882,508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62,713,646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23,368,597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23,873,143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$9,883,387 Cash Funds for state aid for workforce development,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FY2026-27 $9,880,259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for workforce development,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$116,613 Cash Funds and for FY2026-27 $119,741 Cash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workforce development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$1,600,000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FY2026-27 $1,600,000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$7,904,743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FY2026-27 $7,904,743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available to the state under section 903(d) and 903(f)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Social Security Act, as amended, in the amount of $2,500,000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and $2,500,000 in FY2026-27,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be used for the administration of the Employment Security</w:t>
      </w:r>
    </w:p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and public employment offices, including the administration of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 career centers to the extent authorized under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 and the Wagner-Peyser Act and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thereto. The expenditure or other disposition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903(d) and 903(f) money appropriated in this section shall be accounted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accordance with standards established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Labor. Except as provided in this section, all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48-621 except subdivision (2)(a)(i)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existing on June 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91.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30 - Tobacco Prevention and Control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1,770,000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1,770,000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2,570,000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2,570,000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1,779,000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1,779,000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2,579,000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2,579,000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$1,770,000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$2,570,000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tobacco use prevention and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$1,770,000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$2,570,000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tobacco use prevention and control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92.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33 -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188,712,021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208,879,312</w:t>
      </w:r>
    </w:p>
    <w:p>
      <w:pPr>
        <w:autoSpaceDN w:val="0"/>
        <w:autoSpaceDE w:val="0"/>
        <w:widowControl/>
        <w:spacing w:line="226" w:lineRule="exact" w:before="2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199,883,223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209,301,896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50,834,214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51,533,295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50,920,649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51,381,168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386,776,943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383,059,097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388,915,714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396,576,679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626,323,178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643,471,704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639,719,586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657,259,743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256,555,891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263,406,342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230,680,891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237,531,342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Department of Administrative Services shall monitor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261 - General Operations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262 - Public Health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263 - Medicaid and Long-Term Care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265 - Protection and Safety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266 - Economic and Family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268 - Behavioral Health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269 - Developmental Disabilities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FY2025-26 $13,688 Cash Funds for regulatory support for out-of-hospital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care providers licensing from the Nebraska Health Care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FY2026-27 $13,688 Cash Funds for regulatory support for out-of-hospital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care providers licensing from the Nebraska Health Care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is included in the appropriation to this program $404,643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for FY2025-26 and $404,643 Cash Funds for FY2026-27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respite services in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areas designated by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administrative costs, including personnel costs, associated with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Lifespan Respite Services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FY2025-26 $6,000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smoking cessation covered by medicaid.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FY2026-27 $6,000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costs of smoking cessation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FY2025-26 $220,000 Cash Funds to operate a satellite office of minority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 the second and third congressional districts to coordinate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state policy relating to minority health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FY2026-27 $220,000 Cash Funds to operate a satellite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minority health in the second and third congressional districts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 and administer state policy relating to minority health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There is included in the appropriation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FY2026-27 $238,562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Dental Health Director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FY2025-26 $100,000 Cash Funds for staff and operating expenses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from the Nebraska Health Care Cash Fund.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FY2026-27 $100,000 Cash Funds for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expenses for public health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93.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38 - Behavioral Health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51,144,711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60,182,211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70,132,211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70,132,211</w:t>
      </w:r>
    </w:p>
    <w:p>
      <w:pPr>
        <w:autoSpaceDN w:val="0"/>
        <w:autoSpaceDE w:val="0"/>
        <w:widowControl/>
        <w:spacing w:line="226" w:lineRule="exact" w:before="4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24,219,851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23,819,851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23,919,851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23,419,851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10,692,471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10,754,971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10,504,971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10,504,971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86,057,033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94,757,033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104,557,033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104,057,033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$51,144,711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$70,132,211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$24,219,851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$23,919,851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$10,692,471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$10,504,971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$60,182,211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$70,132,211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$23,819,851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$23,419,851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$10,754,971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$10,504,971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$6,500,000 Cash Funds for FY2025-26 and $6,500,000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from the Nebraska Health Care Cash Fund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mental health and substance abuse services,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intermediate-level residential mental health services. It is the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that these funds shall be distributed to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behavioral health regions based upon a formula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$1,500,000 Cash Funds for FY2025-26 and $1,500,000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from the Nebraska Health Care Cash Fund to be used for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maintenance and treatment of persons in emergency protective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Mental Health 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Cash Funds for FY2025-26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 for a grant to a nonprofit entity for construction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a new facility. To be eligible for the grant, the nonprofit</w:t>
      </w:r>
    </w:p>
    <w:p>
      <w:pPr>
        <w:autoSpaceDN w:val="0"/>
        <w:autoSpaceDE w:val="0"/>
        <w:widowControl/>
        <w:spacing w:line="226" w:lineRule="exact" w:before="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shall provide behavioral health services for youth in a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childhood education, behavioral and mental health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and caregivers, and access to an outdoor nature classroom.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entity shall provide verification that the new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grant will be used is located in a qualified census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city of the metropolitan class and verification of matching funds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two dollars of private funds for every one dollar of state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FY2025-26 $3,000,000 from the Opioid Prevention and Treatment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disbursement by the Division of Behavioral Health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to regional behavioral health authorities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behavioral health regions established pursuant to section 71-807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 prevention and harm reduction under the Opioid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Act.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FY2026-27 $3,000,000 from the Opioid Prevention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disbursement by the Division of Behavioral Health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regional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for behavioral health regions established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71-807 for opioid prevention and harm reduction under the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Prevention and Treatment Act.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FY2025-26 $500,000 General Funds for state aid disbursed to local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departments as provided in section 71-1628.08 for opioid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opioid remediation under the Opioid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Act, which shall only be used for such purpose.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General Funds for state aid disbursed to local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as provided in section 71-1628.08 for opioid use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opioid remediation under the Opioid Prevention and Treatment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any appropriation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for behavioral health 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funding to be allocated to a behavioral health region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utilized to provide activities pursuant to the approved annual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behavioral health region or additional activities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need demonstrated by the region throughout the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circumstances occur during the budget year that impact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projected behavioral health region budget, the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governing board may request a reassignment of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accommodate emerging needs identified by the behavioral health region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maximize the ability of the region to implement new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supports or expand capacity in existing services.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Behavioral Health shall approve all such requests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all state and federal requirements.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shall approve or deny such requests in writing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94.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175 - Rural Health Provider Incentive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2,180,723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1,680,723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2,180,723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2,180,723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3,906,815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3,906,815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6,537,538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6,037,538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6,537,538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6,537,538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$2,180,723 General Funds, $3,906,815 Cash Funds, and $450,000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$1,680,723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$2,180,723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$3,906,815 Cash Funds, and $450,000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97.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250 - Juvenile Services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30,736,005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31,771,008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30,763,398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31,781,782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1,331,322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1,361,908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922,415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917,860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32,989,742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34,050,776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33,017,135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34,061,550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21,802,439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22,585,775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20,402,439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21,185,775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315 - Office of Juvenile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371 - Youth Rehabilitation and Treatment Center-Hastings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374 - Youth Rehabilitation and Treatment Center-Kearney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457 - Youth Rehabilitation and Treatment Center-Lincoln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$1,000,000 Cash Funds for mental health services to juvenile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43-407 from the Nebraska Health Care Cash Fund.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FY2026-27 $1,000,000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for mental health services to juvenile offenders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43-407 from the Nebraska 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99.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347 - Public Assistance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59,983,235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75,017,628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76,380,054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76,380,054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5,360,000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12,101,789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5,360,000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5,360,000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242,479,144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232,569,751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242,207,325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232,207,325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307,822,379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319,689,168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323,947,379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313,947,379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$59,983,235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$76,380,054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$5,360,000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$242,479,144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$242,207,325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$75,017,628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$76,380,054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$12,101,789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$5,360,000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$232,569,751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$232,207,325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FY2025-26 $810,000 Cash Funds from the Nebraska Health Care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in carrying out the Nebraska Lifespan Respite Services Program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payment to caregivers to purchase services under the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subsidy program.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for FY2026-27 $810,000 Cash Funds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 to aid in carrying out the Nebraska Lifespan Respite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and to provide payment to caregivers to purchase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respite subsidy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FY2026-27 $7,551,789 Cash Funds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federal Child Care Subsidy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$10,000,000 federal Temporary Assistance for Needy Families funds for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to nonprofit organizations holding a certificate of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501(c)(3) of the Internal Revenue Code that distributes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in ten or more counties in Nebraska and qualifies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Assistance Program administered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100.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348 - Medical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2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1,085,315,619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850,284,005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1,083,193,393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1,078,129,645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740,239,274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728,739,274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740,689,274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727,780,910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3,928,839,289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3,622,224,210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3,886,655,047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3,851,304,333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5,754,394,182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5,201,247,489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5,710,537,714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5,657,214,888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program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classifications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348 - Medical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349 - Medicaid Expansion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$1,085,315,619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$1,083,193,393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$740,239,274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$740,689,274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$3,928,839,289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$3,886,655,047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aid, which shall only be used for such purpose.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$850,284,005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$1,078,129,645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$728,739,274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$727,780,910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$3,622,224,210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$3,851,304,333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is included in the amount shown as aid for this program for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FY2025-26 $450,000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state plan amendment covering tobacco-use cessation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Title XIX of the federal Social Security Act.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shown as aid for this program for FY2026-27 $450,000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Nebraska Health Care Cash Fund for a state plan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covering tobacco-use cessation in compliance with Title XIX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Social Security Act. The smoking cessation funding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FY2026-27 is for the costs of tobacco-use cessation counseling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tobacco-use cessation pharmaceuticals approved by the federal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Drug Administration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for medicaid nursing facility rates for Program No. 348,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as $449,351,518 for FY2025-26 ($196,186,873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$253,164,645 Federal Funds) and $449,351,518 for FY2026-27 ($199,467,139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and $249,884,379 Federal Funds), shall be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nursing facility rate calculation for Program No. 348,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 of the annual inflation factor.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appropriated for medicaid nursing facility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Program No. 348 includes amounts for rate enhancement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related to medicaid nursing facility services.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shall file a report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and the Clerk of the Legislature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1, 2025, on how the inflation factor was calculated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and no later than August 1, 2026, on how the inflation factor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for FY2026-27 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shall file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with the Legislative Fiscal Analyst and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between December 15 and December 31 of each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 ending June 30, 2027, identifying the amount of any unspent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appropriation from the prior fiscal year's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for nursing facility payments. The report shall include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encumbrances and retroactive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$1,500,000 Cash Funds for FY2025-26 from the Hospital Quality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Access Assessment Fund to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medical assistance program to provide reimbursement to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providers who do not practice in a hospital and who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medicaid-eligible participants who are eligible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medicare, if there is a lower rate paid under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compared to rates paid at the time for medicaid rates for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services. It is the intent of the Legislature to sustain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rates for mental health providers serving medicaid-eligible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who are eligible for both medicaid and medicare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behavioral health services under Program No. 348,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$1,408,364 Cash Funds for FY2025-26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$1,408,364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Medicaid Managed Care Excess Profit Fund for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facility rates for Program No. 348,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by the Department of Health and Human Services to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medicaid assisted-living facility rates, which are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Program No. 348 and paid as a service as part of Nebraska's aged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home and community-based medicaid 1915(c) waiver program,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rate of $73.91 for FY2025-26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$73.91 for FY2026-27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and urban assisted-living single occupancy waiver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phased-down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federal government as defined and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Medicare Prescription Drug, Improvement, and Modernization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 may be made from appropriations to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certify to the budget administrator of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 FY2025-26 and FY2026-27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appropriation balances for Medical Assistance, Program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348, available to transfer to Developmental Disability Aid, Program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424, to be used only to maintain individuals with an intellectual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disability in a medicaid program that best serves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at a cost that does not exceed the cost of services provided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shall administratively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FY2025-26 and FY2026-27 available appropriations as certified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from Medical Assistance, Program No. 348, to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Aid, Program No. 424.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102.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354 - Child Welfare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200,956,745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165,151,204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182,756,746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182,756,746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6,033,432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3,000,000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67,996,793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67,996,793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271,953,538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239,181,429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253,753,539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253,753,539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$200,956,745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$182,756,746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$3,000,000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$67,996,793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$165,151,204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$182,756,746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$6,033,432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 $67,996,793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FY2025-26 $7,500,000 federal Temporary Assistance for Needy Families</w:t>
      </w:r>
    </w:p>
    <w:p>
      <w:pPr>
        <w:autoSpaceDN w:val="0"/>
        <w:autoSpaceDE w:val="0"/>
        <w:widowControl/>
        <w:spacing w:line="226" w:lineRule="exact" w:before="2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child advocacy centers. There is included in the amount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aid for this program for FY2026-27 $7,500,000 federal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Needy Families funds for child advocacy centers.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to continue such appropriations in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for FY2025-26 from federal Temporary Assistance for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funds and $500,000 for FY2026-27 from federal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Needy Families funds for coordination activities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chapter of child advocacy centers as defined in 34 U.S.C. 20302,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2023. The coordination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to, development of a distribution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funding provided in this section for child advocacy centers, data</w:t>
      </w:r>
    </w:p>
    <w:p>
      <w:pPr>
        <w:autoSpaceDN w:val="0"/>
        <w:tabs>
          <w:tab w:pos="720" w:val="left"/>
          <w:tab w:pos="2252" w:val="left"/>
          <w:tab w:pos="2946" w:val="left"/>
          <w:tab w:pos="4238" w:val="left"/>
          <w:tab w:pos="5532" w:val="left"/>
          <w:tab w:pos="6224" w:val="left"/>
          <w:tab w:pos="7396" w:val="left"/>
          <w:tab w:pos="797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for Children and Families, accounting of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per state and federal requirements, and preparing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Assistance for Needy Families report for funds appropriated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 The report shall be filed with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on a date specified by the department.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to continue such appropriations in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federal Temporary Assistance for Needy Families funds for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special advocate aid.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FY2026-27 $500,000 federal Temporary Assistance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Needy Families funds for court appointed special advocate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FY2026-27 $3,883,432 Cash Funds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child welfare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FY2025-26 $3,000,000 Cash Funds from the Medicaid Managed Care Excess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Fund for domestic violence services.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aid for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$450,000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and $2,150,000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from the Medicaid 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Profit Fund for domestic violence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up to $10,000,000,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103.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359 - Bridge to Independence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2,601,269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2,605,112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2,601,269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2,605,125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2,180,211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2,196,664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4,781,480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4,801,776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4,781,480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4,801,789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1,293,209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1,307,864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$1,281,202 General Funds and $993,452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FY2026-27 $1,281,202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$993,452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105.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421 - Beatrice State Developmental Center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8,594,467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12,393,600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14,367,734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14,652,858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5,233,914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2,718,701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2,733,914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2,718,701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27,268,151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26,768,449</w:t>
      </w:r>
    </w:p>
    <w:p>
      <w:pPr>
        <w:autoSpaceDN w:val="0"/>
        <w:autoSpaceDE w:val="0"/>
        <w:widowControl/>
        <w:spacing w:line="226" w:lineRule="exact" w:before="1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26,268,151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26,768,449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41,096,532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41,880,750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43,369,799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44,140,008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28,374,304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28,870,800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certify to the budget administrator of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 the FY2025-26 and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appropriation balances for the Beatrice State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Program 421, which are available to transition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transferred from the Beatrice State Developmental Center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developmental disability or other services.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administratively transfer during FY2025-26 and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unexpended appropriation balances as certified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Department of Health and Human Services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Beatrice State Developmental Center, Program 421, to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Aid, Program 424, and Medical Assistance, Program 348.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up to $8,000,000,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106.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424 - Developmental Disability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211,162,155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386,750,736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212,662,155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229,386,106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23,367,913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23,367,913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297,560,935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482,884,135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299,496,574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291,402,323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532,091,003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893,002,784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535,526,642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544,156,342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$211,162,155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$212,662,155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$23,367,913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$297,560,935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$299,496,574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$386,750,736,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$229,386,106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Funds, $23,367,913 Cash 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$482,884,135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$291,402,323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FY2025-26 $16,000,000 Cash Funds and for FY2026-27 $16,000,000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 to be used for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developmental disabilities (1) who were on the waiting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services prior to July 1, 2001, and began receiving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and after such date and (2) who are on the waiting list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services on and after July 1, 2019, beginning with those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on the waiting list for the greatest length of time past their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107.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502 - Public Health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7,083,060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7,083,060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8,689,000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9,580,000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9,339,000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9,730,000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15,772,060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16,663,060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16,422,060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16,813,060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$7,083,060 General Funds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$8,689,000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$9,339,000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FY2026-27 $7,083,060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$9,580,000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$9,730,000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autoSpaceDE w:val="0"/>
        <w:widowControl/>
        <w:spacing w:line="226" w:lineRule="exact" w:before="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FY2025-26 $2,100,000 General Funds and for FY2026-27 $2,100,000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seven community health centers funded through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330, Public Law 104-299, the federal Health Centers Consolidation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1996. Each of the following centers is to receive $300,000: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Charles Drew Health Center, OneWorld Community Health Centers, 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District Health Department — Good Neighbor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Community Action Partnership of Western Nebraska, Midtown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Bluestem Health, and Heartland Health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FY2025-26 $1,400,000 General Funds and for FY2026-27 $1,400,000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seven community health centers funded through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330, Public Law 104-299, the federal Health Centers Consolidation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 for dental services. Each of the following centers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$200,000: Charles Drew Health Center, OneWorld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Centers, East Central District Health Department — Good Neighbor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Health Center, Community Action Partnership of Western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Midtown Health Center, Bluestem Health, and Heartland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FY2025-26 $325,000 General Funds and $750,000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and for FY2026-27 $325,000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$750,000 Cash Funds from the Nebraska Health Care Cash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community health centers funded through Federal Program 330,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104-299, the federal Health Centers Consolidation Act of 1996.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is to receive an amount to be distributed proportionally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fiscal year's number of uninsured clients as reported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Data System Report provided to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Bureau of Primary Health Care.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to Charles Drew Health Center, OneWorld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Centers, East Central District Health Department — Good Neighbor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Health Center, Community Action Partnership of Western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Center, Midtown Health Center, Bluestem Health, and Heartland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FY2025-26 $300,000 General Funds and for FY2026-27 $300,000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funds to tribally owned, urban-based, federally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centers designated under the federal Indian Self-Determination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Assistance Act, Public Law 93-638,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to Midtown Health Center to fund expanded health care access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health center, including, but not limited to,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lines of service such as behavioral health or dental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new lines of service and locations, purchasing equipment,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completing capital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FY2025-26 $2,898,246 General Funds and $5,605,000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public health departments.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$2,898,246 General Funds and $5,605,000 Cash Funds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for public health departments.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in this section for FY2025-26 $2,898,246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FY2026-27 $2,898,246 General Funds to be distributed equally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eighteen public health departments.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shown in this section for FY2025-26 $5,405,000 Cash Funds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FY2026-27 $5,405,000 Cash Funds to be distributed among the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departments pursuant to section 71-1628.08.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in this section for FY2025-26 $200,000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for FY2026-27 $200,000 Cash Funds to be distributed equally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eighteen public health departments.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FY2025-26 $31,713 General Funds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$876,000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$1,526,000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for minority public health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having a minority population equal to or exceeding 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population of the county in the first and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for FY2026-27 $31,713 General Funds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$876,000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$1,526,000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Nebraska Health Care Cash Fund for minority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counties having a minority population equal to or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total population of the county in the first and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census.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the funds on a per capita basis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a minority health initiative which may target,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to, infant mortality, cardiovascular disease, obesity,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diabetes, and asthma.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FY2025-26 $28,101 General Funds and $1,349,000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to be distributed equally to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centers in the second congressional district funded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Program 330, Public Law 104-299, the federal Health Centers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Act of 1996. Such funds shall be used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a minority health initiative which may target,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to, infant mortality, cardiovascular disease, obesity,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diabetes, and asthma. There is included in the amount shown as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FY2026-27 $28,101 General Funds and $1,349,000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Nebraska Health Care Cash Fund to be distributed equally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community health centers in the second congressional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through Federal Program 330, Public Law 104-299,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Centers Consolidation Act of 1996. Such funds shall be used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implementing a minority health initiative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target, but shall not be limited to, infant mortality, cardiovascular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obesity, diabetes, and asthma.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FY2026-27 $500,000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seven community health centers funded through Federal Program 330,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Law 104-299, the federal Health Centers Consolidation Act of 1996.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center is to receive an amount to be distributed proportionally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the number of uninsured clients served in the previous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as reported on the Uniform Data System Report provided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to the Bureau of Primary Health Care of the Health Resources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Administration of the United States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 Services. The distribution shall be made to Charles Drew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Center, OneWorld Community Health Centers, East Central District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Department—Good Neighbor Community Health Center, Community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 of Western Nebraska Health Center, Midtown Health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Bluestem Health, and Heartland Health Center. The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shall use the amount distributed for expanded health care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the community health centers,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expanding existing lines of service such as behavioral health or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adding new lines of service, adding new service locations,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purchasing equipment, or completing capital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108.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514 - Health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6,909,696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6,401,696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7,352,196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7,352,196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20,325,817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20,333,817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20,325,817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20,325,817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84,079,725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84,079,725</w:t>
      </w:r>
    </w:p>
    <w:p>
      <w:pPr>
        <w:autoSpaceDN w:val="0"/>
        <w:autoSpaceDE w:val="0"/>
        <w:widowControl/>
        <w:spacing w:line="226" w:lineRule="exact" w:before="3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111,315,238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110,815,238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111,757,738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111,757,738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$6,909,696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$7,352,196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$20,325,817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$84,079,725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$6,401,696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$7,352,196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$20,333,817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$20,325,817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 $84,079,725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$653,759 General Funds for FY2025-26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$523,759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$653,759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FY2026-27, which shall only be used for the following purposes: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the provision of pap smears, colposcopy, cervical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biopsy, cryotherapy, loop electrosurgical excision procedure (LEEP),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treatments and procedures as may be developed for the followup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abnormal pap smears; the diagnosis and treatment of sexually</w:t>
      </w:r>
    </w:p>
    <w:p>
      <w:pPr>
        <w:autoSpaceDN w:val="0"/>
        <w:tabs>
          <w:tab w:pos="720" w:val="left"/>
          <w:tab w:pos="2334" w:val="left"/>
          <w:tab w:pos="3710" w:val="left"/>
          <w:tab w:pos="5204" w:val="left"/>
          <w:tab w:pos="5858" w:val="left"/>
          <w:tab w:pos="6514" w:val="left"/>
          <w:tab w:pos="764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diseases,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chlamydia,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gonorrhea, HPV (genital warts), and herpes; and associated laboratory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costs and staff training costs relating to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colposcopy equipment. None of the General Funds provided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be used to perform or facilitate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 or to counsel or refer for abortion.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to a nonprofit organization holding a certificate of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501(c)(3) of the Internal Revenue Code of 1986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screening, sports competitions, educational opportunities,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leadership training for persons with developmental or 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which shall only be used for such purpose.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Cash Funds from the Nebraska Health Care Cash Fund for state aid</w:t>
      </w:r>
    </w:p>
    <w:p>
      <w:pPr>
        <w:autoSpaceDN w:val="0"/>
        <w:autoSpaceDE w:val="0"/>
        <w:widowControl/>
        <w:spacing w:line="226" w:lineRule="exact" w:before="4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nonprofit organization holding a certificate of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of 1986 providing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screening, sports competitions, educational opportunities,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leadership training for persons with developmental or 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Poison Control Center at the University of Nebraska Medical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by the medical center for the Poison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 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Poison Control Center at the University of Nebraska Medical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by the medical center for the Poison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FY2025-26 $500,000 Cash Funds from the Nebraska Health Care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provisions of the Brain Injury Assistance Act.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Cash Funds from the Nebraska Health Care Cash Fund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Brain Injury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FY2025-26 $1,100,000 General Funds for evidence-based early intervention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visitation programs. There is included in the amount shown as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this program for FY2026-27 $1,100,000 General Funds for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early intervention home visitation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up to $70,000 General Funds and up to $130,000 Cash Funds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to contract with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Medical Center for the Nebraska Perinatal Quality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Collaborative.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up to $70,000 General Funds and up to $130,000 Cash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Nebraska Health Care Cash Fund to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the Nebraska Perinatal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Collaborative.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FY2026-27 $218,000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Every Woman Matters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FY2026-27 $290,000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Stay in the Game cancer screening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  <w:tab w:pos="2102" w:val="left"/>
          <w:tab w:pos="3366" w:val="left"/>
          <w:tab w:pos="4508" w:val="left"/>
          <w:tab w:pos="5412" w:val="left"/>
          <w:tab w:pos="5954" w:val="left"/>
          <w:tab w:pos="721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$289,416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 statewide drug disposal project.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as aid for this program for FY2026-27 $289,416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contract for services for implementation of a statewide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FY2025-26 $555,039 General Funds for citizen advocacy.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amount shown as aid for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$555,039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$559,039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for citizen advocacy.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up to $542,000 General Funds for tuition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services responders' initial and ongoing training.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up to $542,000 General Funds for tuition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services responders' initial and ongoing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FY2025-26 $2,700,000 Cash Funds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pediatric cancer research at the University of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which shall only be used by the medical center for research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pediatric cancer.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FY2026-27 $2,700,000 Cash Funds from the Nebraska Health Care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pediatric cancer research at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Center, which shall only be used by the medical center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on pediatric cancer.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Medical Center, which shall only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a nonprofit organization located in Nebraska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screening, prevention, support, and education for all ninety-three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counties in the state.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is included in the amount shown as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program for FY2026-27 $500,000 Cash Funds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Care Cash Fund for the University of Nebraska Medical Center,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 be used to contract with a nonprofit organization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that provides cancer screening, prevention,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for all ninety-three counties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FY2025-26 $475,000 General Funds for a prescription drug donation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which shall only be used for such purpose.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as aid for this program for FY2026-27 $475,000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a prescription drug donation program,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113,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113.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623 - Biomedical Research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13,850,000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10,000,000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15,000,000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15,000,000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13,850,000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10,000,000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15,000,000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15,000,000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$13,850,000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$15,000,000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for FY2026-27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$10,000,000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$15,000,000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Cash Funds for state aid,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shall only be used 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$13,850,000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$15,000,000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Cash Funds for biomedical research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Health Care Cash Fund. There is included in the appropriation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program for FY2026-27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$10,000,000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$15,000,000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Cash Funds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biomedical research from the Nebraska Health Care Cash Fund. At least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$700,000 of such appropriated funds shall be used annually for research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improve racial and ethnic minority health. Of the amount appropriated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FY2025-26, $10,160,000 shall be distributed to the University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and $3,690,000 shall be available for contracts with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educational institutions having colleges of medicine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and their affiliated research hospitals in Nebraska.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</w:t>
            </w:r>
          </w:p>
        </w:tc>
        <w:tc>
          <w:tcPr>
            <w:tcW w:type="dxa" w:w="1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appropriated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4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FY2026-27,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$6,000,000 </w:t>
            </w:r>
          </w:p>
        </w:tc>
        <w:tc>
          <w:tcPr>
            <w:tcW w:type="dxa" w:w="7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fiscal 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$11,000,000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distributed to the University of Nebraska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$4,000,000 shall be available for contracts with other postsecondary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 institutions having colleges of medicine in Nebraska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their affiliated research hospitals in Nebraska. Each recipient of 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this section shall report annually to the Legislature and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Governor regarding the use of such funds received. The report required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submitted to the Legislature by this section shall be submitted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electronically.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114,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114. AGENCY NO. 25 — DEPARTMENT OF HEALTH AND HUMAN SERVICES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624 - Health Information Exchange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700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33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4,774,860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3,800,000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33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4,774,860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4,774,860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36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 FUND est.</w:t>
            </w:r>
          </w:p>
        </w:tc>
        <w:tc>
          <w:tcPr>
            <w:tcW w:type="dxa" w:w="33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9,957,274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9,957,274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33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14,732,134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13,757,274</w:t>
            </w:r>
          </w:p>
        </w:tc>
      </w:tr>
      <w:tr>
        <w:trPr>
          <w:trHeight w:hRule="exact" w:val="41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33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14,732,134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14,732,134</w:t>
            </w:r>
          </w:p>
        </w:tc>
      </w:tr>
    </w:tbl>
    <w:p>
      <w:pPr>
        <w:autoSpaceDN w:val="0"/>
        <w:autoSpaceDE w:val="0"/>
        <w:widowControl/>
        <w:spacing w:line="226" w:lineRule="exact" w:before="3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127,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127. AGENCY NO. 28 — DEPARTMENT OF VETERANS' AFFAIRS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511 - Veterans' Affairs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47,303,622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52,869,198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56,368,794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58,078,076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22,869,266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22,721,810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16,099,266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16,135,105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35,038,678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35,500,305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27,538,678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28,000,305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105,211,566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111,091,313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100,006,738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102,213,486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60,565,553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62,047,129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58,565,553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60,047,129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36 - Departmental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37 - Veterans' Cemeteries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510 - State Service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519 - Central Nebraska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520 - Norfolk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521 - Western Nebraska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522 - Eastern Nebraska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128,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128. AGENCY NO. 30 — STATE ELECTRICAL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197 - Public Protection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2,758,509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2,425,319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2,758,509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2,825,319</w:t>
      </w:r>
    </w:p>
    <w:p>
      <w:pPr>
        <w:autoSpaceDN w:val="0"/>
        <w:autoSpaceDE w:val="0"/>
        <w:widowControl/>
        <w:spacing w:line="226" w:lineRule="exact" w:before="5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2,758,509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2,425,319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2,758,509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2,825,319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1,520,018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1,526,656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131,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131.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544 - National and State Guard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3,936,905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4,005,942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4,045,314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4,138,048</w:t>
      </w:r>
    </w:p>
    <w:p>
      <w:pPr>
        <w:autoSpaceDN w:val="0"/>
        <w:tabs>
          <w:tab w:pos="720" w:val="left"/>
          <w:tab w:pos="570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1,475,201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475,201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475,201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475,201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20,442,543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20,681,696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25,854,649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25,162,839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24,963,058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25,294,945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9,338,908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9,600,831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132,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132.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545 - Emergency Management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972,211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1,011,363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1,335,947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1,373,883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641,392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648,370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3,996,350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4,048,975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5,609,953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5,708,708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5,973,689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6,071,228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2,628,350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2,703,609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$1,570,604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autoSpaceDE w:val="0"/>
        <w:widowControl/>
        <w:spacing w:line="226" w:lineRule="exact" w:before="3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FY2026-27 $1,570,604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133,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133.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548 - Tuition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1,152,793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1,052,793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1,052,793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1,052,793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1,152,793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1,052,793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1,052,793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1,052,793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$1,152,793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$1,052,793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FY2026-27 $1,052,793 General Funds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135,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135. AGENCY NO. 32 — BOARD OF EDUCATIONAL LANDS AND FUNDS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529 - Land Surveys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488,895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506,252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497,895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515,252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49,883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51,791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538,778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558,043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547,778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567,043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376,857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389,507</w:t>
      </w:r>
    </w:p>
    <w:p>
      <w:pPr>
        <w:autoSpaceDN w:val="0"/>
        <w:tabs>
          <w:tab w:pos="1296" w:val="left"/>
          <w:tab w:pos="1962" w:val="left"/>
          <w:tab w:pos="3108" w:val="left"/>
          <w:tab w:pos="4014" w:val="left"/>
          <w:tab w:pos="5280" w:val="left"/>
          <w:tab w:pos="5946" w:val="left"/>
          <w:tab w:pos="6850" w:val="left"/>
          <w:tab w:pos="8356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school lands shall be reimbursed, on a quarterly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 by the Board of Educational Lands and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145,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145. AGENCY NO. 33 — GAME AND PARKS COMMISSION</w:t>
      </w:r>
    </w:p>
    <w:p>
      <w:pPr>
        <w:autoSpaceDN w:val="0"/>
        <w:autoSpaceDE w:val="0"/>
        <w:widowControl/>
        <w:spacing w:line="226" w:lineRule="exact" w:before="1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617 - Engineering and Area Maintenance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1,856,948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1,856,948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2,524,763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2,567,038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2,508,986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2,630,144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4,381,711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4,423,986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4,365,934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4,487,092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2,277,105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2,291,784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2,277,105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2,346,588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153.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969 - State Recreation Areas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make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area improvements statewide with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intended that the following projects be undertaken with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this program for FY2025-26: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improvements to implement master plan - Lake McConaughy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Lake Ogallala State Recreation Areas, $500,000.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intended that the following projects be undertaken with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this program for FY2026-27: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improvements to implement master plan - Lake McConaughy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Lake Ogallala State Recreation Areas, $500,000.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154.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971 - Special Use Areas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autoSpaceDE w:val="0"/>
        <w:widowControl/>
        <w:spacing w:line="226" w:lineRule="exact" w:before="5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build,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maintain, and repair facilities required for holding and studying bighorn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155.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972 - Administrative Facilities - IMPR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28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2,610,000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28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2,610,000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to administrative facilities for the Lincoln headquarters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district offices.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156.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973 - Fish Production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284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5,000,000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4284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2,500,000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2,500,000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</w:p>
    <w:p>
      <w:pPr>
        <w:autoSpaceDN w:val="0"/>
        <w:tabs>
          <w:tab w:pos="720" w:val="left"/>
          <w:tab w:pos="4284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5,000,000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4284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2,500,000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2,500,000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upgrade,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maintain, and repair fisheries facilities at the Calamus, North Platte,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Rock Creek, and Valentine hatcheries, the Grove Trout Rearing Station,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offices, and service centers.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157.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975 - Emergency Repairs - Parks</w:t>
      </w:r>
    </w:p>
    <w:p>
      <w:pPr>
        <w:autoSpaceDN w:val="0"/>
        <w:autoSpaceDE w:val="0"/>
        <w:widowControl/>
        <w:spacing w:line="226" w:lineRule="exact" w:before="1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make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repairs statewide to facilities in the state park system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158.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976 - Emergency Repairs - Wildlife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151,000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151,000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make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repairs to Oak Valley and George Sylas facilities impacted by flooding,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match federal funding from the Federal Emergency Management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159.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979 - Cowboy Trail Emergency Repairs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6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544,000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6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544,000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repair and maintenance work on the Cowboy trails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162,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162. AGENCY NO. 34 — NEBRASKA LIBRARY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252 - Library and Information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autoSpaceDE w:val="0"/>
        <w:widowControl/>
        <w:spacing w:line="226" w:lineRule="exact" w:before="5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4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5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3,221,988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3,327,036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3,257,988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3,363,036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</w:t>
            </w:r>
          </w:p>
        </w:tc>
        <w:tc>
          <w:tcPr>
            <w:tcW w:type="dxa" w:w="38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0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45,484</w:t>
            </w:r>
          </w:p>
        </w:tc>
        <w:tc>
          <w:tcPr>
            <w:tcW w:type="dxa" w:w="17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45,484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63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 FUND est.</w:t>
            </w:r>
          </w:p>
        </w:tc>
        <w:tc>
          <w:tcPr>
            <w:tcW w:type="dxa" w:w="33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1,150,206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1,187,191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4,417,678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4,559,711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4,453,678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4,595,711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2,865,897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2,943,242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164,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164. AGENCY NO. 35 — NEBRASKA LIQUOR CONTROL COMMISSION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73 - Licensing and Regulation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700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2,885,293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3,014,207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2,009,807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2,009,807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600,000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CASH FUND</w:t>
            </w:r>
          </w:p>
        </w:tc>
        <w:tc>
          <w:tcPr>
            <w:tcW w:type="dxa" w:w="385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100,000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3,485,293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3,114,207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2,109,807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2,109,807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1,275,475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1,412,975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1,085,475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1,085,475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unexpended General Fund appropriation balance existing on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30, 2025, is hereby reappropriated.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5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and expenditures for this program according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program classifications: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073 - Licensing and Regulation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096 - Medical Cannabis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174,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174. AGENCY NO. 46 — DEPARTMENT OF CORRECTIONAL SERVICES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200 - Operations</w:t>
            </w:r>
          </w:p>
        </w:tc>
      </w:tr>
      <w:tr>
        <w:trPr>
          <w:trHeight w:hRule="exact" w:val="43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700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</w:tbl>
    <w:p>
      <w:pPr>
        <w:autoSpaceDN w:val="0"/>
        <w:autoSpaceDE w:val="0"/>
        <w:widowControl/>
        <w:spacing w:line="226" w:lineRule="exact" w:before="4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359,631,906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359,637,730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363,059,147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375,144,831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7,586,125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2,586,125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2,299,947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2,300,175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22,969,492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23,305,194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392,487,470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387,829,224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395,914,711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403,336,325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227,602,622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234,936,292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salary limitations provided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$5,003,370 for FY2025-26 and $5,003,370 for FY2026-27 for Revolving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 for program classifications 390 and 563, that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 the amounts shown.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2" w:val="left"/>
          <w:tab w:pos="8022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260 - Nebraska Correctional Youth Facility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300 - Tecumseh Correctional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368 - Lincoln Community Corrections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369 - Omaha Community Corrections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370 - Central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372 - Nebraska State Penitentiary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373 - Nebraska Center for Women - York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375 - Diagnostic and Evaluation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376 - Lincoln Correctional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377 - Omaha Correctional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386 - McCook Incarceration Work Camp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389 - Adult Parole Program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390 - Federal Surplus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391 - Reception and Treatment Center</w:t>
      </w:r>
    </w:p>
    <w:p>
      <w:pPr>
        <w:autoSpaceDN w:val="0"/>
        <w:autoSpaceDE w:val="0"/>
        <w:widowControl/>
        <w:spacing w:line="226" w:lineRule="exact" w:before="2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495 - Department Central Warehouse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563 - Correctional Industries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expenditures shall not be limited to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intended that the Department of Correctional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Department Contingency Fund and a Department Equipment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Correctional Services shall file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with the Clerk of the Legislature on or before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31, 2026. Such report shall detail the department's plan to decommission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Penitentiary, the timeline for the decommissioning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plan, an estimate of all operating costs associated with the new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fiscal year in which such costs will be incurred,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reductions in expenses associated with the Nebraska State Penitentiary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fiscal year in which such reductions will be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175,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175.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213 - Corrections Workforce Recruitment and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486,732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973,465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973,465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973,465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486,732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973,465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973,465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973,465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176,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176.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214 - Vocational and Life Skills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6,246,923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6,310,948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6,251,299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6,313,029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4,800,000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116,450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116,450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14,663,373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11,227,398</w:t>
      </w:r>
    </w:p>
    <w:p>
      <w:pPr>
        <w:autoSpaceDN w:val="0"/>
        <w:autoSpaceDE w:val="0"/>
        <w:widowControl/>
        <w:spacing w:line="226" w:lineRule="exact" w:before="2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14,667,749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11,229,479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1,799,490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1,832,706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FY2025-26 $4,000,000 General Funds and $8,300,000 Cash Funds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FY2026-27 $4,000,000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that $500,000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$500,000 Cash Funds of the amounts shown as state aid in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and FY2026-27 be awarded to organizations that provide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preparatory training programs, preapprenticeship programs, or other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that leads directly into a federal registered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that the grants require a minimum one-to-one cash or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contribution. Unallocated grant funds held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at the end of the fiscal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 for the next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$7,800,000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shown as state aid for FY2025-26 and $4,300,000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shown as state aid for FY2026-27 be awarded as grants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providing the following services: Reentry and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programming for adult and juvenile offenders who are committed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facility and for adult and juvenile offenders who are released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commitment; reentry centers; transitional, community, and half-way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housing; supportive permanent housing; wrap-around services; facility-</w:t>
      </w:r>
    </w:p>
    <w:p>
      <w:pPr>
        <w:autoSpaceDN w:val="0"/>
        <w:tabs>
          <w:tab w:pos="720" w:val="left"/>
          <w:tab w:pos="1732" w:val="left"/>
          <w:tab w:pos="3586" w:val="left"/>
          <w:tab w:pos="5078" w:val="left"/>
          <w:tab w:pos="669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programing;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corrections; front-end, middle, and back-end services and interventions;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support. Unallocated grant funds held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at the end of the fiscal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 for the next fiscal year.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grants awarded under this section, except those</w:t>
      </w:r>
    </w:p>
    <w:p>
      <w:pPr>
        <w:autoSpaceDN w:val="0"/>
        <w:autoSpaceDE w:val="0"/>
        <w:widowControl/>
        <w:spacing w:line="226" w:lineRule="exact" w:before="4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section, be paid in advance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basis. The Department of Correctional Services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grantees to return unused funds upon documentation that any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not provided or may apply such unused funds to future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unexpended Cash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 for the purpose of state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182,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182. AGENCY NO. 47 — NEBRASKA EDUCATIONAL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533 - Network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11,100,873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11,210,852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11,264,473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11,543,452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312,450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252,450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312,450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312,450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11,413,323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11,463,302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11,576,923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11,855,902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3,805,832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3,948,247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186,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186. AGENCY NO. 48 —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690 - Nebraska Opportunity Grant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6,833,430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7,093,430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7,093,430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7,093,430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18,114,872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17,854,872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17,854,872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17,854,872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24,948,302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24,948,302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no personal services included in the appropriations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autoSpaceDE w:val="0"/>
        <w:widowControl/>
        <w:spacing w:line="226" w:lineRule="exact" w:before="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$6,833,430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$7,093,430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$18,114,872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$17,854,872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state aid, which shall only be used for such purpose.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FY2026-27 $7,093,430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and $17,854,872 Cash Funds for state aid,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187,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187. AGENCY NO. 48 —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691 - Access College Early Scholarship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1,450,000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1,350,000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1,500,000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1,500,000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1,450,000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1,350,000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1,500,000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1,500,000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no personal services included in the appropriations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$100,000 General Funds and for FY2026-27 $-0- General Funds for</w:t>
      </w:r>
    </w:p>
    <w:p>
      <w:pPr>
        <w:autoSpaceDN w:val="0"/>
        <w:tabs>
          <w:tab w:pos="720" w:val="left"/>
          <w:tab w:pos="2248" w:val="left"/>
          <w:tab w:pos="4018" w:val="left"/>
          <w:tab w:pos="4586" w:val="left"/>
          <w:tab w:pos="5276" w:val="left"/>
          <w:tab w:pos="6324" w:val="left"/>
          <w:tab w:pos="749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$1,350,000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$1,400,000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$1,350,000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$1,500,000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202,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202. AGENCY NO. 54 — NEBRASKA STATE HISTORICAL SOCIETY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648 - Nebraska State Historical Society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4,560,434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4,740,434</w:t>
      </w:r>
    </w:p>
    <w:p>
      <w:pPr>
        <w:autoSpaceDN w:val="0"/>
        <w:autoSpaceDE w:val="0"/>
        <w:widowControl/>
        <w:spacing w:line="226" w:lineRule="exact" w:before="2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5,286,038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5,286,038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3,836,010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3,916,427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3,225,382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3,485,799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987,580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1,030,275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9,384,024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9,687,136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9,499,000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9,802,112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5,108,247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5,108,247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43 - Departmental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258 - Library/Archives Division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541 - Museum Operation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542 - Branch Museums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543 - Archeology Division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552 - Historic Preservation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632 - Hall of Fame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647 - Skeletal Remains Protection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653 - Gerald R. Ford Conservation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$100,000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FY2026-27 $100,000 Federal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$25,000 General Funds and for FY2026-27 $25,000 General Funds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obligations of the agency under the Unmarked Human Burial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Skeletal Remains Protection Act,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Society shall continue to budget and account for each of the</w:t>
      </w:r>
    </w:p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museums at the subprogram level within this program.</w:t>
      </w:r>
    </w:p>
    <w:p>
      <w:pPr>
        <w:autoSpaceDN w:val="0"/>
        <w:tabs>
          <w:tab w:pos="1296" w:val="left"/>
          <w:tab w:pos="3308" w:val="left"/>
          <w:tab w:pos="4240" w:val="left"/>
          <w:tab w:pos="5054" w:val="left"/>
          <w:tab w:pos="5626" w:val="left"/>
          <w:tab w:pos="6918" w:val="left"/>
          <w:tab w:pos="761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maintenance, or repair of a gift of real property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property has been approved for acceptance by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as required under section 81-1,113.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211,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211.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100 - Public Protection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85,964,893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86,489,031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89,325,513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89,325,513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10,718,874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10,646,332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10,405,534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10,332,992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1,032,003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1,177,933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97,715,770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98,313,296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100,763,050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100,836,438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58,325,304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59,914,313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59,391,534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60,834,142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  <w:tab w:pos="1936" w:val="left"/>
          <w:tab w:pos="3418" w:val="left"/>
          <w:tab w:pos="3938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189 - Command and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190 - Criminal Investigations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195 - Road Operations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General Funds and $100,000 Federal Funds from the Byrne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Improvement set-aside funds, subject to available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appropriation, which shall only be expended for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systems improvements. There is included in the appropriation</w:t>
      </w:r>
    </w:p>
    <w:p>
      <w:pPr>
        <w:autoSpaceDN w:val="0"/>
        <w:autoSpaceDE w:val="0"/>
        <w:widowControl/>
        <w:spacing w:line="226" w:lineRule="exact" w:before="2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program for FY2026-27 $150,000 General Funds and $100,000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Byrne Criminal History Improvement set-aside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available federal appropriation, which shall only be 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criminal justice information systems improvements.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Nebraska State Patrol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expended consistent with all applicable federal laws,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pertaining to Byrne Criminal History Improvement set-aside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$489,979 Cash Funds and for FY2026-27 $489,979 Cash Funds,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amounts shall only be expended to provide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along state road construction zones.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shall contract with the Nebraska State Patrol for such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coverage and shall pay for such services from the Roads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Cash Fund to the Nebraska State Patrol Cash Fund in four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amounts to be transferred by the State Treasurer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October 15, January 15, and April 15, for both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214,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214.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630 - State Capitol Security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283,387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283,728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294,568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294,568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1,986,146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2,052,504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2,269,533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2,336,232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2,280,714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2,347,072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1,318,550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1,353,911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security agreements entered into by the Nebraska State Patrol,</w:t>
      </w:r>
    </w:p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the state capitol security division, shall require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revenue be credited directly to the Capitol Security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budgeting purposes only, the amount of projected revenue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security agreements entered into by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Patrol, on behalf of the state capitol security division, to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the Capitol Security Revolving Fund is estimated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$532,460 for FY2025-26 and $532,460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215,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215.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850 - Nebraska Public Safety Communication System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544,214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1,046,515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1,119,592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1,119,592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5,976,771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5,575,496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6,520,985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6,622,011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7,096,363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6,695,088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687,289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694,007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251,250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257,968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218,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218.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174 - OCIO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133,742,982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134,431,049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133,742,982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135,160,597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133,742,982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134,431,049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133,742,982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135,160,597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32,681,705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33,231,856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32,681,705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33,767,981</w:t>
      </w:r>
    </w:p>
    <w:p>
      <w:pPr>
        <w:autoSpaceDN w:val="0"/>
        <w:autoSpaceDE w:val="0"/>
        <w:widowControl/>
        <w:spacing w:line="226" w:lineRule="exact" w:before="5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agency for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according to the 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101 - Chief Information Officer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170 - Statewide Computer Network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172 - Information Management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173 - Communications Division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245 - Public Safety Communications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220,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220.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509 - Budget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1,791,371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1,791,371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1,990,412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1,990,412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1,791,371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1,791,371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1,990,412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1,990,412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1,489,461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1,536,345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less $500,000,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222,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222.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560 - State Building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207,050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207,050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230,055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230,055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933,457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933,457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93,376,511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53,804,745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94,517,018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54,945,252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94,540,023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54,968,257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8,931,004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9,140,423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assessed by the Department of Administrative Services</w:t>
      </w:r>
    </w:p>
    <w:p>
      <w:pPr>
        <w:autoSpaceDN w:val="0"/>
        <w:autoSpaceDE w:val="0"/>
        <w:widowControl/>
        <w:spacing w:line="226" w:lineRule="exact" w:before="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provisions of subdivision (4)(b) of section 81-1108.17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Ferguson House shall not annually exceed an amount calculated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Multiply the insured replacement value of the Ferguson 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two one-hundredths;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Divide the amount of tenant-occupied gross square feet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Ferguson House space by the Ferguson House gross square feet of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Multiply the amount computed in subdivision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computed in subdivision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225,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225.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591 - Tort Claims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170,000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210,360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170,000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170,000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380,000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420,360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380,000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380,000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following amounts are hereby transferred to the Tort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from the respective agency fund balances: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$797 from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$4,487 from the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$22,691 from the Game and Parks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$30,934 from the Department of 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$660 from the Board of Trustees of the Nebraska State Colleges.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sum shall be transferred to the risk management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division no later than August 1, 2025, or in four equal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1, October 1, January 1, and April 1,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amounts are hereby transferred to the Tort Claims</w:t>
      </w:r>
    </w:p>
    <w:p>
      <w:pPr>
        <w:autoSpaceDN w:val="0"/>
        <w:autoSpaceDE w:val="0"/>
        <w:widowControl/>
        <w:spacing w:line="226" w:lineRule="exact" w:before="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from the respective agency fund balances: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$797 from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$4,487 from the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$1,076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$22,691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Game and Parks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$29,267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$30,934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Department of Transportation;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$660 from the Board of Trustees of the Nebraska State Colleges.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$865 from the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$1,359 from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$2,162 from the Board of Regents of the University of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$5,630 from the Department of Administrative Services,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sum shall be transferred to the risk management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division no later than August 1, 2026, or in four equal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1, October 1, January 1, and April 1,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is the intent of the Legislature that transfers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for FY2026-27 be adjusted by the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Second Session, 2026, in accordance with information available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228,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228.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594 - State Insurance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13,794,411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13,544,411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13,544,411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13,544,411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13,794,411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13,544,411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13,544,411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13,544,411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229, is amended to read: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229.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605 - Personnel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932,263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1,492,263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1,592,263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1,592,263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9,549,565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9,549,565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9,549,565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9,549,565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10,481,828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11,041,828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11,141,828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11,141,828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8,257,051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8,297,478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8,303,408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8,343,835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231,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231.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608 - Employee Relations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293,712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296,236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379,680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382,204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293,712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296,236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379,680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382,204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279,721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289,634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232,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232.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685 - Office of the Nebraska Capitol Commission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4,678,873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5,005,552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5,198,748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5,525,427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60,243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60,243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REVOLVING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autoSpaceDE w:val="0"/>
        <w:widowControl/>
        <w:spacing w:line="226" w:lineRule="exact" w:before="4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4,750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4,750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4,739,116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5,065,795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5,263,741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5,590,420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1,887,562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1,935,952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 2025, is hereby reappropriated.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is the intent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any reappropriated balance, other than Capitol Heating, Ventilating,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Air Conditioning Systems Replacement project manager reappropriation,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used for unexpected increases in utility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245.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601 - Community and Rural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7,044,942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4,294,942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7,294,942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6,294,942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36,575,991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27,671,030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36,575,991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21,671,030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54,511,806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54,571,661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54,572,337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54,632,192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98,132,739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86,537,633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98,443,270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82,598,164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3,269,540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3,321,255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3,330,071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3,381,786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$6,330,762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$6,580,762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$33,726,860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$50,530,110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$3,580,762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$5,580,762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$25,023,140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$19,023,140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 $50,530,110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</w:t>
      </w:r>
    </w:p>
    <w:p>
      <w:pPr>
        <w:autoSpaceDN w:val="0"/>
        <w:autoSpaceDE w:val="0"/>
        <w:widowControl/>
        <w:spacing w:line="226" w:lineRule="exact" w:before="5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$250,000 Cash Funds and for FY2026-27 $-0- Cash Funds from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to conduct a study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prefabricated housing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FY2025-26 $700,000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to provide aid funding to development districts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13-1901 to 13-1907. There is included in the amount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aid for FY2026-27 $700,000 General Funds to provide aid funding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districts formed under sections 13-1901 to 13-1907.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$4,880,762 General Funds to provide aid for mentorship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organizations that meet eligibility requirements designed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to improve reading levels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students. There is included in the amount shown as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$2,880,762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$4,880,762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to provide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mentorship programs for nonprofit organizations that meet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designed by the Department of Economic Development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 reading levels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promote professional growth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is included in the amount shown as aid for FY2025-26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$750,000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and for FY2026-27 $-0- General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authorized in section 81-1213.04,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existing on June 30, 2025, for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the Middle Income Workforce Housing Investment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Affordable Housing Act, and the Nebraska Rural Projects Act,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246.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603 - Industrial Recruitment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4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5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0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18,060,554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18,147,087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15,718,538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15,805,071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0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86,019,625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57,525,784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0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CASH FUND</w:t>
            </w:r>
          </w:p>
        </w:tc>
        <w:tc>
          <w:tcPr>
            <w:tcW w:type="dxa" w:w="39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33,019,625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7,525,784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5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 FUND est.</w:t>
            </w:r>
          </w:p>
        </w:tc>
        <w:tc>
          <w:tcPr>
            <w:tcW w:type="dxa" w:w="33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21,183,754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21,188,298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125,263,933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96,861,169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69,921,917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44,519,153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5,864,322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5,994,488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4,603,821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4,733,987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unexpended Cash Fund appropriation balance for unexpended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obligations existing on June 30, 2025, for the Site and Building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 Act, is hereby reappropriated.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and expenditures for this program according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program classifications: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603 – Industrial Recruitment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604 – Business Incentives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$11,020,352 General Funds,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$84,839,197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$31,839,197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Cash Funds,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$20,737,571 Federal Funds estimate for state aid, which shall only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used for such purpose. There is included in the appropriation to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for FY2026-27 $11,020,352 General Funds,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$56,339,197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$6,339,197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Funds, and $20,737,571 Federal Funds estimate for state aid,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only be used 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It is the intent of the Legislature to appropriate an additional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$4,500,000 Cash Funds from the Site and Building Development Fund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FY2027-28 pursuant to subdivision (1)(h) of section 81-12,147.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included in the amount shown as aid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$50,000,000 Cash Funds from the Nebraska Transformational Project Fund as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aid, which shall only be used for such purpose. There is included</w:t>
            </w:r>
          </w:p>
        </w:tc>
      </w:tr>
    </w:tbl>
    <w:p>
      <w:pPr>
        <w:autoSpaceDN w:val="0"/>
        <w:autoSpaceDE w:val="0"/>
        <w:widowControl/>
        <w:spacing w:line="226" w:lineRule="exact" w:before="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amount shown as aid for FY2026-27 $50,000,000 Cash Funds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Transformational Project Fund as state aid, which shall only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used 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included in the amount shown as aid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$4,000,000 Cash Funds and for FY2026-27 $-0- Cash Funds from the ImagiNE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Revolving Loan Fund for state aid, which shall only be used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248,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248. AGENCY NO. 72 — DEPARTMENT OF ECONOMIC DEVELOPMENT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611 - Economic Recovery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7002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09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</w:t>
            </w:r>
          </w:p>
        </w:tc>
        <w:tc>
          <w:tcPr>
            <w:tcW w:type="dxa" w:w="384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31,318,519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31,378,477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33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31,318,519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31,378,477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33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2,624,620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2,658,678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$27,448,770 Cash Funds for state aid, which shall only be used for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purpose. There is included in the appropriation to this program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FY2026-27 $27,448,770 Cash Funds for state aid, which shall only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unexpended General Fund appropriation balance existing on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30,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2025, </w:t>
            </w:r>
          </w:p>
        </w:tc>
        <w:tc>
          <w:tcPr>
            <w:tcW w:type="dxa" w:w="5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hereby </w:t>
            </w:r>
          </w:p>
        </w:tc>
        <w:tc>
          <w:tcPr>
            <w:tcW w:type="dxa" w:w="21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reappropriated.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unexpended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9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 </w:t>
            </w:r>
          </w:p>
        </w:tc>
        <w:tc>
          <w:tcPr>
            <w:tcW w:type="dxa" w:w="1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balance </w:t>
            </w:r>
          </w:p>
        </w:tc>
        <w:tc>
          <w:tcPr>
            <w:tcW w:type="dxa" w:w="13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existing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June </w:t>
            </w:r>
          </w:p>
        </w:tc>
        <w:tc>
          <w:tcPr>
            <w:tcW w:type="dxa" w:w="7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30, </w:t>
            </w:r>
          </w:p>
        </w:tc>
        <w:tc>
          <w:tcPr>
            <w:tcW w:type="dxa" w:w="9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2025, </w:t>
            </w:r>
          </w:p>
        </w:tc>
        <w:tc>
          <w:tcPr>
            <w:tcW w:type="dxa" w:w="5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8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hereby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reappropriated.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unexpended Federal Fund appropriation balance existing on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30, 2025, from funds allocated to the State of Nebraska from the United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States Economic Development Administration's American Rescue Plan Travel,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Tourism and Outdoor Recreation program, is hereby reappropriated.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unexpended Federal Fund appropriation balance existing on June 30, 2025,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funds allocated to the State of Nebraska from the federal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Coronavirus Capital Projects Fund pursuant to the federal American Rescue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Plan Act of 2021, 42 U.S.C. 804, is hereby reappropriated.</w:t>
            </w:r>
          </w:p>
        </w:tc>
      </w:tr>
    </w:tbl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32"/>
        </w:trPr>
        <w:tc>
          <w:tcPr>
            <w:tcW w:type="dxa" w:w="47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255,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255. AGENCY NO. 77 — COMMISSION OF INDUSTRIAL RELATIONS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531 - Administration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0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4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277,064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283,817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4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277,064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283,877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5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277,064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283,817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5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277,064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283,877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4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176,502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182,031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258,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258. AGENCY NO. 78 — NEBRASKA COMMISSION ON LAW ENFORCEMENT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CRIMINAL JUSTICE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198 - Central Administration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0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2,697,764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2,772,331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4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620,939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645,212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908,642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809,016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CASH FUND</w:t>
            </w:r>
          </w:p>
        </w:tc>
        <w:tc>
          <w:tcPr>
            <w:tcW w:type="dxa" w:w="38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0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51,948</w:t>
            </w:r>
          </w:p>
        </w:tc>
        <w:tc>
          <w:tcPr>
            <w:tcW w:type="dxa" w:w="17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54,053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63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FUND est.</w:t>
            </w:r>
          </w:p>
        </w:tc>
        <w:tc>
          <w:tcPr>
            <w:tcW w:type="dxa" w:w="33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7,841,307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7,907,092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63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FEDERAL FUND est.</w:t>
            </w:r>
          </w:p>
        </w:tc>
        <w:tc>
          <w:tcPr>
            <w:tcW w:type="dxa" w:w="33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5,605,606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5,630,099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11,447,713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11,488,439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3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6,278,493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6,329,364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2,776,640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2,865,843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34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884,973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912,835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5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8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and expenditures for this program according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program classifications: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198 - Central Administration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203 - Jail Standards Board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215 - Criminal Justice Information System</w:t>
            </w:r>
          </w:p>
        </w:tc>
      </w:tr>
    </w:tbl>
    <w:p>
      <w:pPr>
        <w:autoSpaceDN w:val="0"/>
        <w:autoSpaceDE w:val="0"/>
        <w:widowControl/>
        <w:spacing w:line="226" w:lineRule="exact" w:before="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No. 220 - Community Corrections Division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appropriated to Program 215 shall be used to support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information systems projects for state law enforcement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to assist with the sharing of criminal justice information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federal, state, and local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$4,520,673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FY2026-27 $4,520,673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$327,736 General Funds to operate a victim notification system,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FY2026-27 $327,736 General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victim notification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administratively transfer Salary Limits among Programs 150, 155,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198, 201, 215, and 220 within Agency 78, upon written certification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executive director that the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Criminal Justice has determined that such transfer is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efficient functioning of agency operations.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balance, less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existing on June 30,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less 1,800,000,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269,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269. AGENCY NO. 83 — AID TO COMMUNITY 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151 - Aid to Community Colleges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119,116,711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114,116,711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119,116,711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119,116,711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119,116,711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114,116,711</w:t>
      </w:r>
    </w:p>
    <w:p>
      <w:pPr>
        <w:autoSpaceDN w:val="0"/>
        <w:autoSpaceDE w:val="0"/>
        <w:widowControl/>
        <w:spacing w:line="226" w:lineRule="exact" w:before="4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119,116,711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119,116,711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$111,054,477 General Funds for general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 and which shall be distributed to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pursuant to the Community College Aid Act.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$106,054,477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$111,054,477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for general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and which shall be distributed to community college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Community College Aid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also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FY2025-26 $8,062,234 General Funds for state aid for dual enrollment,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also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FY2026-27 $8,062,234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for dual enrollment,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for dual enrollment shall be distributed to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in direct proportion to the most recent available three-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average full-time-equivalent enrollment in dual credit courses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by the respective community college areas based upon 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credit hour enrollment data reported to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Postsecondary Education by the respective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dual enrollment course means a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to high school students for whom credit shall be reported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student's postsecondary educational institution transcript.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amounts distributed to each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 in proportion to enrollment in dual credit courses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support discounting of tuition assessed for enrollment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276,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276.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autoSpaceDE w:val="0"/>
        <w:widowControl/>
        <w:spacing w:line="226" w:lineRule="exact" w:before="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313 - Water Sustainability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5,172,364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</w:p>
    <w:p>
      <w:pPr>
        <w:autoSpaceDN w:val="0"/>
        <w:tabs>
          <w:tab w:pos="720" w:val="left"/>
          <w:tab w:pos="570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5,172,364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 to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$5,172,364 Cash Funds, plus any reappropriated amounts,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to this program for FY2026-27 $-0- Cash Funds, plus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reappropriated amounts,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279,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279.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334 - Soil and Water Conservation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9,645,854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10,170,854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10,708,426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10,758,426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9,573,272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9,614,357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2,207,789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2,273,709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21,426,915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22,058,920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22,489,487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22,646,492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8,201,870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8,223,188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8,618,370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8,639,688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hereby reappropriated an amount certified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to the budget administrator of the</w:t>
      </w:r>
    </w:p>
    <w:p>
      <w:pPr>
        <w:autoSpaceDN w:val="0"/>
        <w:autoSpaceDE w:val="0"/>
        <w:widowControl/>
        <w:spacing w:line="226" w:lineRule="exact" w:before="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General Fund and Cash Fund appropriation balances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Natural Resources for this program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that are allocated in budget subprograms 19, 20, 21, and 24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334. Reappropriated funds shall be allocated to the same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$7,450,000 Cash Funds plus any reappropriated amounts and $5,000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estimate,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$7,450,000 Cash Funds plus any reappropriated amounts and $5,000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estimate,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state aid for FY2026-27,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$353,000 Cash Funds for the removal of riparian vegetation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vegetation management program, if such vegetation management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conducted for the primary objective of improving the conveyance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streamflow in natural streams.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 to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280,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280.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513 - Environmental Quality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5,250,060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5,250,060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5,593,323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5,593,323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42,816,431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43,115,996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45,798,301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46,175,320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93,864,792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94,541,376</w:t>
      </w:r>
    </w:p>
    <w:p>
      <w:pPr>
        <w:autoSpaceDN w:val="0"/>
        <w:autoSpaceDE w:val="0"/>
        <w:widowControl/>
        <w:spacing w:line="226" w:lineRule="exact" w:before="3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94,208,055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94,884,639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18,561,743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18,956,247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18,821,791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19,216,295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513 -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586 - Water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587 - Land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588 - Air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$18,645,601 Cash Funds and $24,538,513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FY2026-27 $18,645,601 Cash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$24,529,499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for FY2026-27 $38,000,000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Funds for the purpose of awarding a grant to a city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which operates a publicly owned wastewater treatment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subject to a National Pollutant Discharge Elimination System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that has experienced documented increases in industrial wastewater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load resulting in treatment capacity or compliance challenges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calcium caseinate food ingredient manufacturing facility.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in this section are from the funds awarded to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Inflation Reduction Act of 2022, 42 U.S.C. 7437, as amended.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grant award shall be contingent upon receipt of a one-to-one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up to $6,000,000, is hereby reappropriated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grants to metropolitan utilities districts for lead service</w:t>
      </w:r>
    </w:p>
    <w:p>
      <w:pPr>
        <w:autoSpaceDN w:val="0"/>
        <w:autoSpaceDE w:val="0"/>
        <w:widowControl/>
        <w:spacing w:line="226" w:lineRule="exact" w:before="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replacements in accordance with section 71-5328.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285,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285. AGENCY NO. 85 — PUBLIC EMPLOYEES RETIREMENT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515 - Public Employees Retirement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22,219,812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18,112,000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22,219,812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18,112,000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$17,541,637 General Funds to provide additional funding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 of the State of Nebraska,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FY2026-27 $-0- General Funds to provide additional funding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Employees Retirement System of the State of Nebraska,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$10,607,612 General Funds to provide additional funding to the Omaha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$11,581,992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$10,600,000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to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to the Omaha School Employees Retirement System,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$6,834,870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$9,416,612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$6,000,000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to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to the Nebraska State Patrol Retirement System,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$1,459,899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Retirement System,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$1,221,208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$1,512,000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to provide additional funding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Judges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84-1319.01, each state agency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Employees Retirement System of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an amount to the State Equal Retirement Benefit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all similarly situated male and female members with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 It is the intent of the Legislature that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notify each state agency of the amount to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FY2025-26 and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300. CASH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together with any amounts held in account by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June 30, 2025, are hereby credited to each of the funds respectively.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of Cash Funds appropriated in this act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amount shown by program except when specific exceptions are made.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appropriated in this act include the following funds: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Legislative Council: Nebraska Legislative Shared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Cash Fund, Donations/Contributions Cash Fund, Nebraska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Clerk of the Legislature Cash Fund, Biotechnology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Nebraska Health Care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Supreme Court: Supreme Court Reports Cash Fund, Court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Advocate Fund, Nebraska Statutes Distribution Cash Fund,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Attorney Services Cash Fund, Probation Program Cash Fund,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State Probation Contractual Services Cash Fund,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Cash Fund, Counsel for Discipline Cash Fund,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Fund, Supreme Court Automation Cash Fund, Parenting Act Fund,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Guardianship Cash Fund, Administrative Office of the Courts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Bar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Governor: Governor's Policy Research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Secretary of State: Records Management Cash Fund,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Cash Fund, Election Administration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Auditor of Public Accounts: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Auditor of Public Accounts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Cooperative Audit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Attorney General: Motor Vehicle Fraud Cash Fund,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Natural Resources Enforcement Fund, State Settlement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Fund, State Medicaid Fraud Control Unit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Financial Fraud Victims' Reimbursement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Treasurer: State Treasurer Administrative Fund,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Cash Fund, Mutual Finance Assistance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Plan Administrative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Convention Center Support Fund, State Disbursement Unit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Management Cash Fund, Sports Arena Facility Support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Recapture Cash Fund, Inland Port Authority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Savings Incentive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Medical Debt Relief Fund, Give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Enable Support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State Department of Education: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Fund, Certification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School Technology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Fund, Private Postsecondary Career Schools Cash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District Reorganization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Childhood Education Endowment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Education Improvement Fund, High School Equivalency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Expanded Learning Opportunity Grant Fund, Education Future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Training Cash Fund, Mental Health Training Cash Fund,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Pathway Program Cash Fund, School Safety and Security Fund,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 and Technology Education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Grant Fund, School Emergency Response Mapping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Public Service Commission: Nebraska Grain Warehouse Surveillance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Nebraska Telecommunications Relay System Fund, Public Service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214" w:val="left"/>
          <w:tab w:pos="3350" w:val="left"/>
          <w:tab w:pos="4004" w:val="left"/>
          <w:tab w:pos="5738" w:val="left"/>
          <w:tab w:pos="6874" w:val="left"/>
          <w:tab w:pos="7648" w:val="left"/>
          <w:tab w:pos="8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Fund, Moisture Testing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Grain Warehouse Auditing Fund, Municipal Rate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Loan Fund, Public Service Commission Pipeline Regulation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Service System Fund, Transportation Network Company Regulation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211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Department of Revenue: Department of Revenue Enforcement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Lottery Operation Cash Fund, Marijuana and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Administration Cash Fund, Waste Reduction and Recycling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Collection Fund, Petroleum Release Remedial Action Collection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Litter Fee Collection Fund, Severance Tax Administration Fund,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Operations Fund, Tobacco Products Administration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Incentives Fund, Motor Fuel Tax Enforcement and Collection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Health Care Cash Fund, State Athletic Commissioner's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Department of Revenue Property Assessment Division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Fund, Nebraska Advantage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and Redevelopment Act Cash Fund, Airline and Carline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Fund, School District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of Agriculture: Fertilizers and Soil Conditioners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Fund, Commercial Feed Administration Cash Fund, Pure Milk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Soil and Plant Analysis Laboratory Cash Fund,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 Market Fund, Nebraska Potato Development Fund, Weights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Administrative Fund, Nebraska Poultry and Egg Development,</w:t>
      </w:r>
    </w:p>
    <w:p>
      <w:pPr>
        <w:autoSpaceDN w:val="0"/>
        <w:tabs>
          <w:tab w:pos="720" w:val="left"/>
          <w:tab w:pos="2464" w:val="left"/>
          <w:tab w:pos="3128" w:val="left"/>
          <w:tab w:pos="4512" w:val="left"/>
          <w:tab w:pos="5416" w:val="left"/>
          <w:tab w:pos="71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Cash Fund, Pure Food Cash Fund, Nebraska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Marketing Cash Fund, State Apiary Cash Fund, Weed Book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Pesticide Administrative Cash Fund, Nebraska Seed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Plant Protection and Plant Pest Cash Fund, Tractor Permit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Nebraska Origin and Premium Quality Grain Cash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Cash Fund, Noxious Weed Cash Fund, Buffer Strip Incentive Fund,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3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8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Winery and Grape Producers Promotional Fund, Commercial Dog and Cat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Operator Inspection Program Cash Fund, Domesticated Cervine Animal Cash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Fund, Agricultural Laboratory Testing Services Cash Fund, Agricultural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Suppliers Lease Protection Cash Fund, Nebraska Beer Industry Promotional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Fund, Animal Health and Disease Control Act Cash Fund;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(12) Department of Banking and Finance: Financial Institution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Assessment Cash Fund, Securities Act Cash Fund, Department of Banking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Finance Settlement Cash Fund;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(13) State Fire Marshal: Nebraska Natural Gas Pipeline Safety Cash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Fund, State Fire Marshal Cash Fund, Underground Storage Tank Fund,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Training Division Cash Fund, Reduced Cigarette Ignition Propensity Fund,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Boiler Inspection Cash Fund, Mechanical Safety Inspection Fund;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(14) Department of Insurance: Department of Insurance Cash Fund;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(15) Department of Labor: Employment Security Special Contingent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Fund, </w:t>
            </w:r>
          </w:p>
        </w:tc>
        <w:tc>
          <w:tcPr>
            <w:tcW w:type="dxa" w:w="12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9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Fund, </w:t>
            </w:r>
          </w:p>
        </w:tc>
        <w:tc>
          <w:tcPr>
            <w:tcW w:type="dxa" w:w="15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17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17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Fund, </w:t>
            </w:r>
          </w:p>
        </w:tc>
        <w:tc>
          <w:tcPr>
            <w:tcW w:type="dxa" w:w="8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Partnership Program Fund,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Workforce Development Program Cash Fund,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Employment Security Administration Fund;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(16) Department of Motor Vehicles: Motor Carrier Division Cash Fund,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of Motor Vehicles Cash Fund, Department of Motor Vehicles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Ignition Interlock Fund, License Plate Cash Fund, Vehicle Title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System Replacement and Maintenance Cash Fund, Operator's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Services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Fund,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System Replacement and Maintenance Fund, Highway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Fund, Motor Carrier Services System Replacement and Maintenance Fund;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(17) Department of Health and Human Services: Health and Human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Cash Fund, School District Reimbursement Fund, Nebraska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Abuse Prevention Fund, Nebraska Health Care Cash Fund,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Childhood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Cash Fund,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University of Nebraska Medical Center Medical Education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Revolving Fund, Behavioral Health Services Fund, Professional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Occupational Credentialing Cash Fund, Rural Health Professional Incentive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Fund, Organ and Tissue Donor Awareness and Education Fund, Prescription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Monitoring Program Fund, ICF/DD Reimbursement Protection Fund,</w:t>
      </w:r>
    </w:p>
    <w:p>
      <w:pPr>
        <w:autoSpaceDN w:val="0"/>
        <w:tabs>
          <w:tab w:pos="720" w:val="left"/>
          <w:tab w:pos="2064" w:val="left"/>
          <w:tab w:pos="3528" w:val="left"/>
          <w:tab w:pos="4752" w:val="left"/>
          <w:tab w:pos="5856" w:val="left"/>
          <w:tab w:pos="744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Emergency Response Cash Fund, Nursing Facility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 Fund, Health Care Homes for the Medically Underserved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Faculty Student Loan Cash Fund, Nursing Facility Penalty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Homeless Shelter Assistance Trust Fund, Patient Safety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Managed Care Excess Profit Fund, HCBS Enhanced FMAP Fund,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Infrastructure Cash Fund, Opioid Prevention and Treatment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Hospital Quality Assurance and Access Assessment Fund,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and Quality Fund, Domestic Violence and Sex Trafficking Survivor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Assistance Fund, 988 Emergency Lifeline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Department of Transportation: Highway Cash Fund, Grade Crossing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Fund, State Recreation Road Fund, Roads Operations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Highway Capital Improvement Fund, Transportation Infrastructure</w:t>
      </w:r>
    </w:p>
    <w:p>
      <w:pPr>
        <w:autoSpaceDN w:val="0"/>
        <w:tabs>
          <w:tab w:pos="720" w:val="left"/>
          <w:tab w:pos="1512" w:val="left"/>
          <w:tab w:pos="2424" w:val="left"/>
          <w:tab w:pos="4056" w:val="left"/>
          <w:tab w:pos="4848" w:val="left"/>
          <w:tab w:pos="5760" w:val="left"/>
          <w:tab w:pos="727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Aeronautics Capital Improvement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Department of Veterans' Affairs: Veteran Cemetery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Veteran Cemetery System Operation Fund,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Affairs Cash Fund, Veterans' Home Building Fund, Pets for Vets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Veterans Employment Program Fund,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Support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State Electrical Board: Electrical Division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Military Department: Military Department Cash Fund, Governor's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Cash Fund, Nebraska Emergency Management Agency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Planning and Community Right to Know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Board of Educational Lands and Funds: Surveyors'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Educational Lands and Funds Cash Fund, Survey Record Repository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Game and Parks Commission: State Game Fund, State Park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Nebraska Habitat Fund, Nebraska Aquatic Habitat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Snowmobile Trail Cash Fund, Nebraska Outdoor Recreation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Cash Fund, Wildlife Conservation Fund,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Cowboy Trail Fund, Game Law Investigation Cash Fund, Niobrara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Fund, Nebraska Environmental Endowment Fund, Hunters Helping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Hungry Cash Fund, Game and Parks Commission Capital Maintenance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Parks State Park Improvement and Maintenance Fund, Game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 Commission Educational Fund, Josh the Otter-Be Safe Around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Trail Development and Maintenance Fund, Water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Fund, Museum Construction and Maintenance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Nebraska Library Commission: Nebraska Library Commission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Nebraska Liquor Control Commission: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Rule and Regulation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(26) State Racing and Gaming Commission: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Commission's Racing Cash Fund, Racing and Gaming Commission's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Gaming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Track Distribution Fund, Racetrack Gaming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Nebraska Workers' Compensation Court: Compensation Court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Nebraska Brand Committee: Nebraska Brand Inspection and Theft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Nebraska Motor Vehicle Industry Licensing Board: Nebraska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Industry Licensing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State Real Estate Commission: State Real Estate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Board of Barber Examiners: Board of Barber Examiners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Department of Correctional Services: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 Cash Fund, Reentry Cash Fund, Vocational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 Programming Fund, Prison Overcrowding Contingency Fund,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Correctional Services Insurance Proceeds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Nebraska Educational Telecommunications Commission: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Telecommunications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NEB*SAT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  <w:tab w:pos="2170" w:val="left"/>
          <w:tab w:pos="4002" w:val="left"/>
          <w:tab w:pos="5596" w:val="left"/>
          <w:tab w:pos="635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Grant Fund, Guaranty Recovery Cash Fund, Excellence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Cash Fund, Door to College Scholarship Fund,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Gap Assistance Program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Nebraska State Colleges: Chadron Cash Fund, Peru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Wayne Cash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CSC Capital Projects Cash Fund, PSC Capital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Fund, Wayne Cash Fund--Capital Projects, Special Projects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Chadron State College Designated Cash Fund, Peru State College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Fund, Wayne State College Designated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State Colleges Sport Facilities Cash Fund;</w:t>
      </w:r>
    </w:p>
    <w:p>
      <w:pPr>
        <w:autoSpaceDN w:val="0"/>
        <w:tabs>
          <w:tab w:pos="1296" w:val="left"/>
          <w:tab w:pos="2074" w:val="left"/>
          <w:tab w:pos="3572" w:val="left"/>
          <w:tab w:pos="4110" w:val="left"/>
          <w:tab w:pos="5488" w:val="left"/>
          <w:tab w:pos="6866" w:val="left"/>
          <w:tab w:pos="812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Literacy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Cash Fund, Temporary University Fund,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Omaha Cash Fund, University of Nebraska Medical Center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Kearney Cash Fund,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Administration Designated Cash Fund, University of Nebraska-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Lincoln Designated Cash Fund, University of Nebraska at Omaha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University of Nebraska Medical Center Designated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Kearney Designated Cash Fund, State Anatomical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Nebraska State Fair Board: Nebraska State Fair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Real Property Appraiser Board: Real Property Appraiser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Appraisal Management Company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Nebraska State Historical Society: Historical Society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Landmark Cash Fund,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Revitalization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150 Sesquicentennial Plate Proceeds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Willa Cather National Statuary Hall Cash Fund, Willa Cather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Cash Fund, Semiquincentennial Commission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Nebraska Wheat Development, Utilization, and Marketing Board: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Wheat Development, Utilization, and Marketing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Nebraska Oil and Gas Conservation Commission: Oil and Gas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Fund, Carbon Dioxide Storage Facility Administrative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Board of Engineers and Architects: Engineers and Architects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Board of Geologists: Geologists Regulation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Nebraska Ethanol Board: Agricultural Alcohol Fuel Tax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Production Incentive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Nebraska Dairy Industry Development Board: Nebraska Dairy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Development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State Board of Examiners for Land Surveyors: Land Surveyor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Examiner's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Nebraska State Board of Public Accountancy: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Nebraska State Patrol: Nebraska State Patrol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Petty Cash Fund, Carrier Enforcement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Drug Control and Education Cash Fund, Public Safety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State Patrol Vehicle Replacement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Cash Fund, Combined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Network Cash Fund, State DNA Sample and Data Base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Agency Forfeitures Cash Fund;</w:t>
      </w:r>
    </w:p>
    <w:p>
      <w:pPr>
        <w:autoSpaceDN w:val="0"/>
        <w:tabs>
          <w:tab w:pos="1296" w:val="left"/>
          <w:tab w:pos="2064" w:val="left"/>
          <w:tab w:pos="3552" w:val="left"/>
          <w:tab w:pos="4080" w:val="left"/>
          <w:tab w:pos="6048" w:val="left"/>
          <w:tab w:pos="741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Fund, State Building Renewal Assessment Fund,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Renewal Assessment Fund, State College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Fund, Capitol Restoration Cash Fund, Vacant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Land Cash Fund, Resource Recovery Fund, Tort Claims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Infrastructure Fund, Health and Life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Cash Fund, Rural Broadband Task Force Fund,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State Dependents Fund, Ferguson House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Abstracters Board of Examiners: Abstracters Board of Examiners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Commission on Latino-Americans: Hispanic Awareness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Latino-Americans Cash Fund;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Nebraska Arts Council: Nebraska Arts Council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Arts and Humanities Cash Fund, Support the Arts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Foster Care Review Office: Foster Care Review Office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Department of Economic Development: Job Training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Cash Fund, Affordable Housing Trust Fund,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Fund, Rural Workforce Housing Investment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Bioscience Innovation Cash Fund, Nebraska Film Office Fund, Customized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Training Cash Fund, ImagiNE Nebraska Cash Fund, Middle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Fund, ImagiNE Nebraska Revolving Loan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Transformational Project Fund, Site and Building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Economic Recovery Contingency Fund, Innovation Hub Cash Fund,</w:t>
      </w:r>
    </w:p>
    <w:p>
      <w:pPr>
        <w:autoSpaceDN w:val="0"/>
        <w:tabs>
          <w:tab w:pos="720" w:val="left"/>
          <w:tab w:pos="1974" w:val="left"/>
          <w:tab w:pos="2870" w:val="left"/>
          <w:tab w:pos="4124" w:val="left"/>
          <w:tab w:pos="5018" w:val="left"/>
          <w:tab w:pos="6754" w:val="left"/>
          <w:tab w:pos="788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Shovel-Ready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Recovery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Fund, Panhandle Improvement Project Cash Fund, Youth Outdoor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Innovation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State Board of Landscape Architects: State Board of Landscape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(56) Nebraska Power Review Board: Nebraska Power Review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Nebraska Investment Council: State Investment Officer's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Nebraska Commission on Law Enforcement and Criminal Justice: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Law Enforcement Training Center Cash Fund,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Fund, Victim's Compensation Fund, Community Corrections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Data Analysis Cash Fund, Violence Prevention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Commission for the Blind and Visually Impaired: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Blind and Visually Impaired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Commission for the Deaf and Hard of Hearing: Commission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Deaf and Hard of Hearing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Community College Aid: Nebraska Community College Aid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Community College Future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Department of Water, Energy, and Environment: Integrated Solid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Management Cash Fund, Nebraska Litter Reduction and Recycling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Cash Fund, Chemigation Costs Fund, Low-Level Radioactive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Cash Fund, Petroleum Release Remedial Action Cash Fund, Wastewater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Operator Certification Cash Fund, Local Site Selection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Local Monitoring Committee Cash Fund, Waste Reduction and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Fund, Wastewater Treatment Facilities Construction Loan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Plan Monitoring Fund, Livestock Waste Management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Drinking Water Administration Fund, Clean Air Title V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Quality Permit Cash Fund, Superfund Cost Share Cash Fund,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Wastewater Treatment System Certification and Registration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Solid Waste Landfill Closure Assistance Fund, Private Onsite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 System Permit and Approval Cash Fund, State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Clean-burning Motor Fuel Development Fund, Volkswagen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Cash Fund, Renewable Fuel Infrastructure Fund,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Review Cash Fund, Environmental Safety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Response Cash Fund, Water Well Standards and Contractors'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Fund, Safe Drinking Water Act Cash Fund, Dredge and Fill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Lead Service Line Cash Fund, Water Resources Cash Fund,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Watersheds Flood Control Fund, Nebraska Resources Development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Soil and Water Conservation Fund, Natural Resources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Fund, Water Well Decommissioning Fund, Water Resources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Department of Water, Energy, and Environment Cash Fund,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Fund, Critical Infrastructure Facilities Cash Fund, Dam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Cash Fund, Perkins County Canal Project Fund, Jobs and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Initiative Fund, Surface Water Irrigation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Battery Stewardship Cash Fund, Revitalize Rural Nebraska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Public Employees Retirement Board: School Expense Fund,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Fund, State Patrol Expense Fund, Deferred Compensation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State Employees Retirement System Expense Fund,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Expense Fund, State Cash Balance Expense Fund,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Balance Expense Fund, Class V School Employees Retirement System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Work Plan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Dry Bean Commission: Dry Bean Development, Utilization,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Nebraska Accountability and Disclosure Commission: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Corn Development, Utilization, and Marketing Board: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 Development, Utilization, and Marketing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Commission on Indian Affairs: Commission on Indian Affairs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Chief Standing Bear National Statuary Hall Cash Fund,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Nebraska Tourism Commission: State Visitors Promotion Cash</w:t>
      </w:r>
    </w:p>
    <w:p>
      <w:pPr>
        <w:autoSpaceDN w:val="0"/>
        <w:tabs>
          <w:tab w:pos="720" w:val="left"/>
          <w:tab w:pos="1614" w:val="left"/>
          <w:tab w:pos="2750" w:val="left"/>
          <w:tab w:pos="4244" w:val="left"/>
          <w:tab w:pos="5018" w:val="left"/>
          <w:tab w:pos="5914" w:val="left"/>
          <w:tab w:pos="716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Grain Sorghum Development, Utilization, and Marketing Board: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Sorghum Development, Utilization, and Marketing Fund, Grain Sorghum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Checkoff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Tax Equalization and Review Commission: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Commission on Public Advocacy: Legal Education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Rural Practice Loan Repayment Assistance Fund,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Advocacy Operations Cash Fund, Legal Aid and Services Fund,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Services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Dry Pea and Lentil Commission: Dry Pea and Lentil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Commission on African American Affairs: Commission on African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Affairs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302. REVOLVING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Funds, together with any amounts held in account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on June 30, 2025, are hereby credited to each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respectively. Expenditure of Revolving Funds appropriated in this act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limited to the amount shown by program except when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exceptions are made. The amounts appropriated in this act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funds: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Governor: Governor's Policy Research Office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Secretary of State: Records Management Micrographics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Attorney General: Department of Justice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State Department of Education: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Department of Agriculture: Management Services Expense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of Correctional Services: Correctional Industries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Federal Surplus Property Fund,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Warehouse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Nebraska State Colleges: The money accruing to the Auxiliary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Revolving Funds for student activity fees, dormitory rentals,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dormitory operations and maintenance, cafeteria operations, and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operations at Chadron, Peru, and Wayne State Colleges,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 Capital Improvement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University of Nebraska: University of Nebraska-Lincoln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University of Nebraska at Omaha Revolving Fund,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Medical Center Revolving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 of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Center Medical Education Revolving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Kearney Revolving Fund, University Tractor Test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Nebraska State Patrol: Capitol Security Revolving Fund; and</w:t>
      </w:r>
    </w:p>
    <w:p>
      <w:pPr>
        <w:autoSpaceDN w:val="0"/>
        <w:tabs>
          <w:tab w:pos="1296" w:val="left"/>
          <w:tab w:pos="2124" w:val="left"/>
          <w:tab w:pos="3672" w:val="left"/>
          <w:tab w:pos="4260" w:val="left"/>
          <w:tab w:pos="6288" w:val="left"/>
          <w:tab w:pos="77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Revolving Fund, Materiel Division Revolving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Revolving Fund, Transportation Services Bureau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Capitol Buildings Parking Revolving Fund, State Building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Central Stores Revolving Fund, State Surplus Property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Information Management Revolving Fund, Temporary Employee Pool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State Insurance Fund, State Self-Insured Indemnification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Accounting Division Revolving Fund, Intergovernmental Data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Revolving Fund, Workers' Compensation Claims Revolving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Division Revolving Fund, Training Revolving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Revolving Fund, Shared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Capital Commission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303. TRUST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funds, together with any amounts held in account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on June 30, 2025, are hereby credited to each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respectively, which funds are hereby appropriated for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Attorney General: State Settlement Trust Fund, Nebraska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Treasurer: Highway Trust Fund, Highway Tax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Bessey Memorial Fund, Common School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Highway Revenue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Redemption Trust Fund, Revenue-Sharing Trust Fund, Michael B. Amos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Educational Trust Fund, James M. Amos Educational Trust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Insurance Investments Inc. Trust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Act Trust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Importing Dealers Trust Fund, Special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Dealers Trust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Program Fund, Escheat Trust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insurance corporation demutualization trust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motor fuel trust fund, Meadowlark Endowment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State Department of Education: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temporary school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Early Childhood Education Endowment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Service Commission: Public Service Commission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Department of Revenue: State Lottery Operation Trust Fund, State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Prize Trust Fund, Municipal Equalization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of Insurance: Premium and Retaliatory Tax Suspense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Department of Labor: State Unemployment Insurance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Department of Motor Vehicles: Motor Vehicle Responsibility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Department of Health and Human Services: Dormant Trust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Canteen Amusement Trust Funds, Alcoholism Contribution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Visual Impairment Trust Fund, Finance and Support Trust Fund,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Wards Accounts Trust Fund, Medically Handicapped Children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 and Canteen Accounts Trust Fund, Welfare and Club Accounts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Juvenile Trust Fund, Nebraska Tobacco Settlement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Medicaid Intergovernmental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Department of Transportation: Aeronautics Trust Fund,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and Improvement Bond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of Veterans' Affairs: Veterans' Aid Income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Veteran Cemetery System Endowment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Board of Educational Lands and Funds: Nebraska Veterans'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Permanent University Fund, permanent school fund, Normal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Investment Fund, Agricultural Endowment Fund,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Land Lease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Land Exchanges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Nebraska Library Commission: Nebraska Library Commission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Nebraska Workers' Compensation Court: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Department of Correctional Services: Store and Canteen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Welfare and Club Accounts Trust Fund, Inmate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Nebraska Educational Telecommunications Commission: Public</w:t>
      </w:r>
    </w:p>
    <w:p>
      <w:pPr>
        <w:autoSpaceDN w:val="0"/>
        <w:tabs>
          <w:tab w:pos="720" w:val="left"/>
          <w:tab w:pos="1744" w:val="left"/>
          <w:tab w:pos="3128" w:val="left"/>
          <w:tab w:pos="4752" w:val="left"/>
          <w:tab w:pos="5776" w:val="left"/>
          <w:tab w:pos="680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Radio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Trust Fund;</w:t>
      </w:r>
    </w:p>
    <w:p>
      <w:pPr>
        <w:autoSpaceDN w:val="0"/>
        <w:tabs>
          <w:tab w:pos="1296" w:val="left"/>
          <w:tab w:pos="2170" w:val="left"/>
          <w:tab w:pos="4002" w:val="left"/>
          <w:tab w:pos="5596" w:val="left"/>
          <w:tab w:pos="635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Commission for Postsecondary Education Trust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SUN-MART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Scholarship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Board of Trustees of the Nebraska State Colleges: State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Fund, Education Enhancement Trust Fund, LB 1100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Davis Scholarship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Nebraska State Colleges: Student Activity Trust Funds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Chadron, Peru, and Wayne State Colleges, Wayne State Bequests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Wayne State College Electronic Funds Transfer Loan Trust Fund, Peru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Trust Fund, Peru State College Corrections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Pathway Trust Fund, Risk Loss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University of Nebraska: University Trust Fund,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at Omaha Trust Fund, University of Nebraska Medical Center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University of Nebraska at Kearney Trust Fund,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Nebraska-Lincoln Federal Student Loan Trust Fund,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Center Student Loan Trust Fund, University of Nebraska at Omaha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Funds Transfer Trust Fund, University of Nebraska at Omaha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Student Loan Trust Fund, Deferred Maintenance Project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College of Technical Agriculture at Curtis Scholarship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UNMC RHOP Loan Trust Fund, UNL Minority Students Scholarship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UNMC Capital and Program Reserve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Nebraska State Historical Society: Hall of Fame Trust Fund,</w:t>
      </w:r>
    </w:p>
    <w:p>
      <w:pPr>
        <w:autoSpaceDN w:val="0"/>
        <w:tabs>
          <w:tab w:pos="720" w:val="left"/>
          <w:tab w:pos="1872" w:val="left"/>
          <w:tab w:pos="3144" w:val="left"/>
          <w:tab w:pos="4056" w:val="left"/>
          <w:tab w:pos="4968" w:val="left"/>
          <w:tab w:pos="6240" w:val="left"/>
          <w:tab w:pos="715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Library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Trust Fund, Bridge Book Sale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Weese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Lagerschulte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Nebraska Oil and Gas Conservation Commission: Oil and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Department of Administrative Services: Master Lease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NIS Operating Trust Fund, Flexible Spending Fund, State</w:t>
      </w:r>
    </w:p>
    <w:p>
      <w:pPr>
        <w:autoSpaceDN w:val="0"/>
        <w:tabs>
          <w:tab w:pos="720" w:val="left"/>
          <w:tab w:pos="2104" w:val="left"/>
          <w:tab w:pos="3488" w:val="left"/>
          <w:tab w:pos="4392" w:val="left"/>
          <w:tab w:pos="5536" w:val="left"/>
          <w:tab w:pos="740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Preservation,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Endowment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Nebraska Arts Council: Nebraska Arts Council Trust Fund,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Department of Water, Energy, and Environment: Hazardous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Trust Fund, Leaking Underground Storage Tanks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 Facilities Construction Loan Fund, Drinking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Loan Fund, Drinking Water State Revolving Fund, Recycled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Fund, Nebraska Energy Settlement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Public Employees Retirement Board: Annuity Reserve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Fund for Judges, Contingent Fund,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Fund, State Patrol Retirement Fund, School Employers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Service Annuity Fund, Retired Teachers Supplementary Benefits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Equal Retirement Benefit Fund, County Equal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County Employees Retirement Fund, Judges Contingent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Contingent Trust Fund, School Operating Trust Fund,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Fund, State Cash Balance Retirement Fund, County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Fund, Class V Retirement System Payment Processing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304. REFUND AND DISTRIBUTIVE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and distributive funds, together with any amounts held in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on June 30, 2025, are hereby credited to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respectively, which funds are hereby appropriated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FY2026-27: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State Treasurer: Car Line Refund Fund, Insurance Tax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Allocation Fund, Aircraft Fuel Tax Fund, Severance Tax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Suspense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Fee Fund, Credit Card Receipts Distributive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Treasurer's Land Sales Distributive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Department of Education: Public Grazing Fund, Forest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Fund, Flood Control Fund, Insurance Tax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of Labor: Income Tax Setoff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Department of Motor Vehicles: International Registration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Distributive Fund, International Fuel Tax Agreement Fund;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Department of Health and Human Services: Child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Distribution Fund, Supplemental Security Income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Food Distribution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of Transportation: State Aid Bridge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Nebraska Library Commission: NEBASE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Coordinating Commission for Postsecondary Education: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Incentive Grant Match Fund;</w:t>
      </w:r>
    </w:p>
    <w:p>
      <w:pPr>
        <w:autoSpaceDN w:val="0"/>
        <w:tabs>
          <w:tab w:pos="1296" w:val="left"/>
          <w:tab w:pos="1984" w:val="left"/>
          <w:tab w:pos="3512" w:val="left"/>
          <w:tab w:pos="4080" w:val="left"/>
          <w:tab w:pos="6088" w:val="left"/>
          <w:tab w:pos="749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Distributive Fund, State Purchasing Card Distributive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Public Employees Retirement Board: Deferred Compensation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305. GENERAL FUND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State Treasurer shall make the transfers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from the General Fund to the designated fund, in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indicated. Unless otherwise noted, transfers for FY2025-26 shall occur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2025, or as soon thereafter as administratively possible,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for FY2026-27 shall occur on July 1, 2026,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as administratively possible. All agencies with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for these funds shall assist the State Treasurer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in implementing the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Transfers from the General Fund for FY2025-26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State Patrol Cash Fund: $115,000 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balance existing on June 30, 2025, in (i)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Cash Fund, (ii) the Investigation Petty Cash Fund, (iii)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checking account or accounts used by the Nebraska State Patrol,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the possession of agency personnel involved in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unexpended balances resulted from General Fund transfers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Cash Fund or from General Fund appropriations.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made shall be subject to a final reconciliation of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cash fund balances as of June 30, 2025, by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available a total of $115,000 from the General Fund for FY2025-26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making drug purchases, for enforcing Nebraska laws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felonies, for enforcing the Nebraska liquor laws, and for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expenses;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Property Tax Credit Cash Fund: $422,000,000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15, 2025, on such date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budget division of 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Commission on Public Advocacy Operations Cash Fund: $875,000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31,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Services;</w:t>
      </w:r>
    </w:p>
    <w:p>
      <w:pPr>
        <w:autoSpaceDN w:val="0"/>
        <w:tabs>
          <w:tab w:pos="1296" w:val="left"/>
          <w:tab w:pos="1962" w:val="left"/>
          <w:tab w:pos="2628" w:val="left"/>
          <w:tab w:pos="3654" w:val="left"/>
          <w:tab w:pos="4920" w:val="left"/>
          <w:tab w:pos="6186" w:val="left"/>
          <w:tab w:pos="6850" w:val="left"/>
          <w:tab w:pos="787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$780,000,000 on or after July 1, 2025, but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Administrative Services;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Education Future Fund: $242,000,000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but before June 30, 2026, on such date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Board of Barber Examiners Fund: $25,000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possible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Transfers from the General Fund for FY2026-27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State Patrol Cash Fund: $115,000 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balance existing on June 30, 2026, in (i)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Cash Fund, (ii) the Investigation Petty Cash Fund, (iii)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checking account or accounts used by the Nebraska State Patrol,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the possession of agency personnel involved in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unexpended balances resulted from General Fund transfers to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Cash Fund or from General Fund appropriations.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made shall be subject to a final reconciliation of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cash fund balances as of June 30, 2026,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available a total of $115,000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making drug purchases, for enforcing Nebraska laws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felonies, for enforcing the Nebraska liquor laws, and for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expenses;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Property Tax Credit Cash Fund: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$437,000,000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$442,000,000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15, 2026, on such date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Commission on Public Advocacy Operations Cash Fund: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$625,000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$875,000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December 31,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</w:t>
      </w:r>
    </w:p>
    <w:p>
      <w:pPr>
        <w:autoSpaceDN w:val="0"/>
        <w:tabs>
          <w:tab w:pos="1296" w:val="left"/>
          <w:tab w:pos="1962" w:val="left"/>
          <w:tab w:pos="2628" w:val="left"/>
          <w:tab w:pos="3654" w:val="left"/>
          <w:tab w:pos="4920" w:val="left"/>
          <w:tab w:pos="6186" w:val="left"/>
          <w:tab w:pos="6850" w:val="left"/>
          <w:tab w:pos="787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$791,000,000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$808,000,000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after July 1, 2026, but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2027, on such date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Education Future Fund: $242,000,000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but before June 30, 2027, on such date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306. CASH, REVOLVING, AND TRUST FUND LAPSES AND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make the transfers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between funds, in the amounts indicated. Unless otherwise noted,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for FY2025-26 shall occur on July 1, 2025,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as administratively possible, and transfers for FY2026-27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occur on July 1, 2026,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possible. All agencies with administrative responsibilities for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assist the State Treasurer as needed in implementing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Transfers for FY2025-26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From the Health and Human Services Cash Fund to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Eppley Institute for Research in Cancer and Allied Diseases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$500,000 pursuant to section 81-638;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From the Roads Operations Cash Fund to the Carrier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$13,382,528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$13,075,900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less the unexpended balance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June 30, 2025, in the Carrier Enforcement Cash Fund. Transfers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in four equal quarterly amounts on or before July 15, October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15, and April 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From the State Building Revolving Fund to the Capitol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$1,453,686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$1,429,602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less the unexpended, unobligated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existing on June 30, 2025, in the Capitol Security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Transfers shall be made in four equal quarterly amounts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15, October 15, January 15, and April 15.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pay non-General-Fund costs associated with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capitol security division of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From the Highway Trust Fund to the Motor Fuel Tax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Collection Cash Fund: $1,400,000. Transfers shall be made 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monthly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From the Highway Trust Fund to the Motor Carrier Division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Fund: Up to a maximum of $1,400,000. Transfers shall be made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Motor Vehicles to operate the Division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From the Civic and Community Center Financing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Fund: $43,900 on July 1, 2025,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thereafter as administratively possible, as provided for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13-2704 and 77-5601;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From the Highway Trust Fund to the License Plate Cash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$3,554,058. Transfers shall be made as required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to meet the expenditures of plate and sticker production;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From the Flexible Spending Trust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$140,000 except that if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unobligated balance of forfeitures in the Flexible Spending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as of June 30, 2025, is less than $140,000 then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the difference, not to exceed $140,000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Insurance Fund. Transfers shall be made to pay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administration of the Flexible Spending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From the State Employees Insurance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$1,097,174 less the June 30,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unobligated Health and Life Benefit Administration Cash Fund balance;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From the Severance Tax Fund to the Municipal Rate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Loan Fund: $10,000 pursuant to section 57-705;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From the Severance Tax Fund to the State Energy Cash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pursuant to section 57-705. Transfers shall be made 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monthly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From the Nebraska Training and Support Cash Fund to the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Partnership Program Fund: $300,000 on or before July 15, 2025,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up to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Release Remedial Action Cash Fund to the Superfund Cost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 Transfers shall be made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Department of Water, Energy, and Environment and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(2)(i) of section 66-1519;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General Fund: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$295,957 on or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Legal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 Service and Rural Practice Loan Repayment Assistance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on or before July 15, 2025, on such date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Cash Fund: $200,000 on or before June 30, 2026, on such 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Petroleum Release Remedial Action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Storage Tank Fund: $50,000 on or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Transfers for FY2026-27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From the Health and Human Services Cash Fund to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Eppley Institute for Research in Cancer and Allied Diseases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$500,000 pursuant to section 81-638;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From the Roads Operations Cash Fund to the Carrier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$13,710,157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$13,325,900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Transfers shall be made in four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amounts on or before July 15, October 15, January 15, and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From the State Building Revolving Fund to the Capitol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$1,520,044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$1,482,214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Transfers shall be made in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quarterly amounts on or before July 15, October 15, January 15,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15. Transfers shall be made to pay non-General Fund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operation of the state capitol security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From the Highway Trust Fund to the Motor Fuel Tax Enforcement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Collection Cash Fund: $1,400,000 less the unobligated balance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 Tax Enforcement and Collection Cash Fund on June 30,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shall be made in twelve equal monthly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From the Highway Trust Fund to the Motor Carrier Division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Fund: Up to a maximum of $1,400,000. Transfers shall be made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Motor Vehicles to operate the Division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From the Civic and Community Center Financing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Fund: $43,900 on July 1, 2026,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thereafter as administratively possible, as provided for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13-2704 and 77-5601;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From the Highway Trust Fund to the License Plate Cash Fund: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maximum of $2,592,174. Transfers shall be made as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to meet the expenditures of plate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sticker production;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From the Flexible Spending Trust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$140,000 except that if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unobligated balance of forfeitures in the Flexible Spending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as of June 30, 2026, is less than $140,000 then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the difference, not to exceed $140,000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Insurance Fund. Transfers shall be made to pay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administration of the Flexible Spending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From the State Employees Insurance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$1,121,274;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From the Severance Tax Fund to the Municipal Rate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Loan Fund: $10,000 pursuant to section 57-705;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From the Severance Tax Fund to the State Energy Cash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pursuant to section 57-705. Transfers shall be made 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monthly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From the Nebraska Training and Support Cash Fund to the Sector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Partnership Program Fund: $300,000 on or before July 15,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up to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Release Remedial Action Cash Fund to the Superfund Cost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 Transfers shall be made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Department of Water, Energy, and Environment and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(2)(i) of section 66-1519;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General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$295,957 on or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Legal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 Service and Rural Practice Loan Repayment Assistance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on or before July 15, 2026, on such date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Cash Fund: $200,000 on or before June 30, 2027, on such 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Petroleum Release Remedial Action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Storage Tank Fund: $50,000 on or before June 30, 2027,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308. There is hereby appropriated, unless otherwise specified,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FY2025-26 and for FY2026-27 from undisbursed balances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2025, and on June 30, 2026, respectively, to each agency for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program from the respective funds for capital construction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919, 931, and 936.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901, except that the unobligated biennium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shall lapse once all projects funded in that biennium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completed, postponed to a future biennium, or indefinitely postponed.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Agency No. 28 - Department of Veterans' Affairs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936 and 938.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913, 914, 925, 927, 990, and 992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927, the remaining unexpended General Fund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existing on June 30, 2025, shall lapse and for Program No. 992,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remaining unexpended General Fund appropriation balance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shall lapse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900, 901, 902, 919, 924, 955, 960, 965, 966, 967, 968,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969, 971, 972, 973, 975, 976, 977, 979, 981, and 987.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905, 906, 913, 914, 921, 927, 928, and 929.</w:t>
      </w:r>
    </w:p>
    <w:p>
      <w:pPr>
        <w:autoSpaceDN w:val="0"/>
        <w:tabs>
          <w:tab w:pos="1296" w:val="left"/>
          <w:tab w:pos="1936" w:val="left"/>
          <w:tab w:pos="2938" w:val="left"/>
          <w:tab w:pos="3578" w:val="left"/>
          <w:tab w:pos="4100" w:val="left"/>
          <w:tab w:pos="4500" w:val="left"/>
          <w:tab w:pos="5742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—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908, 920, 928, 930, 931, 932, and 991.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Agency No. 50 — Board of Trustees of the Nebraska State 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903, 906, 919, 920, 921, 931, 933, 940, 953, 955,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996, and any additional construction programs administratively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Board of Trustees of the Nebraska State Colleges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campuses which are funded through cash funds, federal funds,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or private gifts or donations.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Agency No. 51 — University of Nebraska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901, 902, 903, 906, 910, 911, 912, 913, 916, 917, 918,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920, 922, 923, 924, 925, 928, 929, 931, 932, 933, 934, 939, 941, 944,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945, 954, 955, 977, 980, 983, 984, 985, 987, 990, 993, and 994,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construction programs administratively created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Nebraska-Lincoln, the University of Nebraska at Omaha,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Center, the University of Nebraska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Kearney, the Nebraska College of Technical Agriculture at Curtis,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Central Administration that are funded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funds, federal funds, revolving funds, or private gifts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Nos. 901, 917,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921,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922,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980, 986,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994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program 921, the remaining Nebraska Capital Construction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existing on June 30, 2026, less $2,000,000,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reappropriated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to program numbers pertaining to funding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Building Renewal Act other than Program number 940 are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Agency No. 78 —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LB293A, section 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1. There is hereby appropriated (1) $266,358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 and Professional Employer Organization Registration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FY2025-26 and (2) $272,186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Employer Organization Registration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to the Department of Labor, for Program 194,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the provisions of Legislative Bill 293,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First Session, 2025.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diems from funds appropriated in this section 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$179,108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FY2025-26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$184,482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LB298A, section 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504 - Office of Public Counsel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1,932,601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2,042,169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1,522,116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1,522,116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1,932,601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2,042,169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1,522,116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1,522,116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1,403,997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1,479,309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1,403,997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1,454,309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LB48A, section 1; Laws 2025, LB177A,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1; Laws 2025, LB261, sections 15, 16, 17, 18, 19, 20, 22, 23, 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26, 27, 28, 29, 31, 39, 51, 52, 54, 67, 69, 71, 72, 73, 74, 77, 78, 81,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82, 87, 91, 92, 93, 94, 97, 99, 100, 102, 103, 105, 106, 107, 108, 113,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114, 127, 128, 131, 132, 133, 135, 145, 153, 154, 155, 156, 157, 158,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159, 162, 164, 174, 175, 176, 182, 186, 187, 202, 211, 214, 215, 218,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220, 222, 225, 228, 229, 231, 232, 245, 246, 248, 255, 258, 269, 276,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279, 280, 285, 300, 302, 303, 304, 305, 306, and 308; Laws 2025, LB293A,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1; and Laws 2025, LB298A, section 2,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Laws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LB150A, section 1; Laws 2025, LB261, sections 247, 256, 257, 260, 261,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262, 263, 265, and 266; Laws 2025, LB298A, section 1; and Laws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LB382A, section 1.</w:t>
      </w:r>
    </w:p>
    <w:p>
      <w:pPr>
        <w:autoSpaceDN w:val="0"/>
        <w:autoSpaceDE w:val="0"/>
        <w:widowControl/>
        <w:spacing w:line="226" w:lineRule="exact" w:before="3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