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children and families;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recognition and enforcement of parentage of children born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 reproduction; to define terms; to provide for civil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actions; and to provide for applicability.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LB1148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sections 1 to 10 of this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Assisted reproduction means a method of causing pregnancy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than sexual intercourse. The term includes: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Intrauterine or intracervical insemination;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Donation of gametes;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Donation of embryos;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In vitro fertilization and transfer of embryos;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Intracytoplasmic sperm injection;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Birth includes stillbirth;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Child means an individual of any age whose parentage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determined under sections 1 to 10 of this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Determination of parentage means establishment of a parent-child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relationship by a judicial or administrative proceeding;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Donor means an individual who provides gametes intended for use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assisted reproduction, whether or not for consideration. The term does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woman who gives birth to a child conceived by assisted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reproduction;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person recognized as a parent under sections 1 to 10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Gamete means sperm, egg, or any part of a sperm or egg;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Individual means a natural person of any age;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Parent means an individual whose parent-child relationship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recognized under sections 1 to 10 of this act or other Nebraska law;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Parentage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parent-child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relationship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legal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relationship between a child and a parent of the child;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Record means information that is inscribed on a tangible medium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that is stored in an electronic or other medium and is retrievable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perceivable form;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 Sign means, with present intent to authenticate or adopt a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execute or adopt a tangible symbol;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attach to or logically associate with the record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symbol, sound, or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Transfer means a procedure for assisted reproduction by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embryo or sperm is placed in the body of the woman who will give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Woman means a female individual of any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donor is not a parent of a child conceived by assisted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reproduction.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An individual who consents to assisted reproduction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woman with the intent to be a parent of a child conceived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assisted reproduction is a parent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otherwise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consent must be in a record signed by a woman giving birth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conceived by assisted reproduction and the individual who intends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a parent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Failure to consent in a record as required by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before, on, or after birth of the child,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preclude the court from finding consent to parentage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woman or the individual proves by clear and convincing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the existence of an express agreement entered into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conception that the individual and the woman intended they both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 of the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woman and the individual for the first two years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life, including any period of temporary absence, resided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same household with the child and both openly held out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the individual's child, unless the individual dies or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incapacitated before the child attains two years of age or the child 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child attains two years of age, in which case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 consent under this subsection to parentage if a party proves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 and convincing evidence that the woman and the individual intended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LB1148</w:t>
            </w:r>
          </w:p>
        </w:tc>
        <w:tc>
          <w:tcPr>
            <w:tcW w:type="dxa" w:w="47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reside together in the same household with the child and both intended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individual would openly hold out the child as the individual's child,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 the individual was prevented from carrying out that intent by death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incapacity.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If a marriage of a woman who gives birth to a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conceived by assisted reproduction is terminated through divorce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dissolution, subject to legal separation or separate maintenance,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declared invalid, or annulled before transfer of gametes or embryos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woman, a former spouse of the woman is not a parent of the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unless the former spouse consented in a record that the former spouse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would be a parent of the child if assisted reproduction were to occur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a divorce, dissolution, annulment, declaration of invalidity, legal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separation, or separate maintenance, and the former spouse did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withdraw consent under section 5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 individual who consents under section 3 of this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assisted reproduction may withdraw consent any time before a transfer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results in a pregnancy, by giving notice in a record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withdrawal of consent to the woman who agreed to give birth to a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conceived by assisted reproduction and to any clinic or health care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 facilitating the assisted reproduction. Failure to give notice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clinic or health care provider does not affect a determination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parentage under sections 1 to 10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 individual who withdraws consent under subsection (1)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is not a parent of the child under sections 1 to 10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If an individual who intends to be a parent of a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conceived by assisted reproduction dies during the period between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transfer of a gamete or embryo and the birth of the child,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individual's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death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does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preclude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establishment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individual's parentage of the child if the individual otherwise would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parent of the child under sections 1 to 10 of this act.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an individual who consented in a record to assisted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reproduction by a woman who agreed to give birth to a child dies before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of gametes or embryos, the deceased individual is a parent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conceived by the assisted reproduction only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individual consented in a record that if assisted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reproduction were to occur after the death of the individual,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would be a parent of the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individual's intent to be a parent of a child conceived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assisted reproduction after the individual's death is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 and convincing evidence;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embryo is in utero not later than thirty-six months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individual's death;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child is born not later than forty-five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who is a parent under sections 1 to 10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or the woman who gave birth to the child may bring a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adjudicate parentage. If the court determines the individual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 under sections 1 to 10 of this act, the court shall adjudicate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to be a parent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 proceeding to adjudicate an individual's parentage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child, if another individual other than the woman who gave birth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is a parent under sections 1 to 10 of this act,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adjudicate the individual's parentage of the child under section 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an individual who, at the time of a child's birth, is the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woman who gave birth to the child by assisted reproduction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challenge the individual's parentage of the child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 later than two years after the birth of the child,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commences a proceeding to adjudicate the individual's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parentage of the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court finds the individual did not consent to the assisted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reproduction, before, on, or after birth of the child, or withdrew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under section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proceeding to adjudicate a spouse's parentage of a child born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assisted reproduction may be commenced at any time if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spouse neither provided a gamete for, nor consented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assisted reproduction;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spouse and the woman who gave birth to the child have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cohabited since the probable time of assisted reproduction;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spouse never openly held out the child as the spouse's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applies to a spouse's dispute of parentage even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spouse's marriage is declared invalid after assisted reproduction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a proceeding to adjudicate competing claims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parentage of a child by two or more individuals under sections 1 to 10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the court shall adjudicate parentage in the best interest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child, based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age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length of time during which each individual assumed the 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parent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nature of the relationship between the child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harm to the child if the relationship between the child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individual is not recognized;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basis for each individual's claim to parentage of the child;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Other equitable factors arising from the disruption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relationship between the child and each individual or the likelihood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harm to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 individual challenges parentage based on the results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genetic testing, in addition to the factors listed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court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facts surrounding the discovery that the individual might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a genetic parent of the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length of time between the time that the individual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placed on notice that the individual might not be a genetic parent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commencement of the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court shall not adjudicate a child to have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Sections 1 to 9 of this act do not apply to the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child conceived by sexual intercourse.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sections 1 to 9 of this act applies to or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recognition of a surrogacy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Sections 1 to 9 of this act do not apply to the extent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the Nebraska Indian Child Welfare Act.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