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Arch, 14; Cavanaugh, J., 9; Andersen, 49; Cavanaugh, M., 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Nebraska-Ireland Commission;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Nebraska-Ireland Commission; and to create a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There is hereby established the Nebraska-Ireland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consist of the following members: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Director of the Department of Agriculture or the director's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Director of the Department of Economic Development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director's designee;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representative of a Nebraska postsecondary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 to be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Two representatives from a Nebraska business association such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trade organization, economic development organization, or chamber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commerce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 representative of a Nebraska nonprofit organization offering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and family services and community programs and interested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enhancing </w:t>
            </w:r>
          </w:p>
        </w:tc>
        <w:tc>
          <w:tcPr>
            <w:tcW w:type="dxa" w:w="1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relationships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Ireland,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furthering trade,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 member of the public who is interested in enhancing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relationships between Nebraska and Ireland, including furthering trade,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by the Governor;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Three members of the Nebraska Legislature, one from each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Congressional districts, who shall serve as nonvoting, ex officio members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by the Executive Board of the Legislative Council.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member shall serve for a term of two years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reappointed without limit. If a position becomes vacant, such position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must be filled for the duration of the term in the same manner 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 appointment.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Members shall serve on the commission without compensation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compensated for expenses incurred in the performance of official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duties as provided in sections 81-1174 to 81-1177 if funds are available.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commission shall elect a chairperson and vice-chairperson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among its members. The commission shall hold meetings at least once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quarter at the call of the chairperson. The committee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meetings by virtual conferencing as defined in section 84-1409.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members shall constitute a quorum for the transaction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purpose of the Nebraska-Ireland Commission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advance, promote, and encourage business and other mutually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between Nebraska and Ireland,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Bilateral trade and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Joint action on policy issues of mutual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Business and academic exchanges;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Mutual economic support between Nebraska and Ireland;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Mutual investment in the infrastructure of Nebraska and Ireland;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Other issues as determined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 administrative and budgetary purposes,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housed within the Department of Economic Development.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to facilitate the work of the commission may be requested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federal and state agencies and other stakeholders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Nebraska-Ireland Fund is hereby established.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Economic Development shall administer the fund.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is to defray the administrative expenses of the commission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the commission's efforts to carry out its purposes.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transfers authorized by the Legislature, funds raised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on behalf of the commission, funds from the federal government,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grants, and funds from other sources.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 Investment earnings from investment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On or before December 1, 2027, and on or before December 31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the commission shall submit 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and the Legislature containing the commission's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results, and recommendations. The report submitted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submitted electronically.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