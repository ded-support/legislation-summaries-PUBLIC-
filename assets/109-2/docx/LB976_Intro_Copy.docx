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976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Andersen, 49.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sanitary and improvement districts;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31-741,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31-735,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the election of the board of trustees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contract bidding requirements;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31-735,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31-735 (1) On the first Tuesday after the second Monday in September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at least fifteen months after the judgment of the district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creating a sanitary and improvement district and on the first Tuesday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second Monday in September each two years thereafter,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trustees shall cause a special election to be held, at which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board of trustees shall be elected. The board of trustees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members except as provided in subsection (2) of this section.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elected to the board of trustees shall be elected to a term of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and shall hold office until such member's successor is elected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qualified. Any person desiring to file for the office of trustee may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office with the election commissioner, or county clerk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 having no election commissioner, of the county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proportion in area of the district is located not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days before the election. If such person will serve on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 as a designated representative of a limited partnership,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limited liability company, public, private, or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estate, or trust which owns real estate in the district, the</w:t>
      </w:r>
    </w:p>
    <w:p>
      <w:pPr>
        <w:autoSpaceDN w:val="0"/>
        <w:tabs>
          <w:tab w:pos="720" w:val="left"/>
          <w:tab w:pos="1742" w:val="left"/>
          <w:tab w:pos="2646" w:val="left"/>
          <w:tab w:pos="3908" w:val="left"/>
          <w:tab w:pos="4692" w:val="left"/>
          <w:tab w:pos="5474" w:val="left"/>
          <w:tab w:pos="6136" w:val="left"/>
          <w:tab w:pos="7040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indicate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 evidencing such fact. No filing fee shall be required.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filing for the office of trustee to be elected at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four years after the first election of trustees and each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 shall designate whether such person is a candidate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by the resident owners of such district or a candidate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by all of the owners of real estate located in the district.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filing for the office of trustee is a designated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limited partnership, a general partnership, a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a public, private, or municipal corporation, an estate,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which owns real estate in the district, the name of such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accompany the name of the candidate on the ballot in the following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form: (Name of candidate) to represent (name of entity) as a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board. The name of each candidate shall appear on only one ballot.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 of a person may be written in and voted for as a candidate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office of trustee, and such write-in candidate may be elected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of trustee. A write-in candidate for the office of trustee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serve as a designated representative of a limited partnership,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partnership, a limited liability company, a public, private,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 corporation, an estate, or a trust which owns real estate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shall not be elected to the office of trustee unless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vote is accompanied by the name of the entity which the candidate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represent and (b) within ten days after the date of the election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provides the election commissioner or county clerk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documentation evidencing the candidate's representation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entity. Votes cast which do not carry such accompanying designation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counted.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trustee shall be an owner of real estate located in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shall be a person designated to serve as a representative on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trustees if the real estate is owned by a limited partnership,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partnership, a limited liability company, a public, private,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 corporation, an estate, or a trust. Notice of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shall be mailed by the clerk of the district not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sixty-five days prior to the election to each person who is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at the election for trustees whose property ownership or 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giving a right to vote is of record on the records of the register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deeds as of a date designated by the election commissioner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clerk, which date shall be not more than eighty days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For any sanitary and improvement district, a person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or right to vote becomes of record or is received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specified pursuant to subsection (1) of this section may vote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establishes the right to vote to the satisfaction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board. At the first election and at the election held two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first election, any person may cast one vote for each trustee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acre of unplatted land or fraction thereof and one vote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platted lot which such person may own in the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This subdivision applies to a district until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 amends its articles of association pursuant to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of this section. At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held four years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years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first election of trustees, two members of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 shall be elected by the legal property owners resident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sanitary and improvement district and three members shall be 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all of the owners of real estate located in the district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Every resident property owner may cast one vote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for each office of trustee to be filled by election of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owners only. Such resident property owners may also each cast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vote for each acre of unplatted land or fraction thereof and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platted lot owned within the district for a candidate for each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 to be filled by election of all property owners. For each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trustee to be filled by election of all property owners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every legal property owner not resident within such sanitary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improvement district may cast one vote for each acre of unplatted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or fraction thereof and one vote for each platted lot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legal property owner owns in the district. At the election held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after the first election of trustees and at each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three members of the board of trustees shall be elected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legal property owners resident within such sanitary and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and two members shall be elected by all of the owners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located in the district pursuant to this section. If there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legal property owners resident within such district or if 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ninety percent of the area of the district is owned for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uses, the five members shall be elected by the legal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 of all property within such district as provided in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public, private, or municipal corporation owning any land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 in the district may vote at an election the same as an individual.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fifty percent of the homes in any sanitary and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are used as a second, seasonal, or recreational residence,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 of such property shall be considered legal property owners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within such district for purposes of electing trustees.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voting for trustees, each condominium apartment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condominium property regime established prior to January 1, 1984,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Condominium Property Act or established after January 1, 1984,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Condominium Act shall be deemed to be a platted lot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lessee or the owner of the lessee's interest, under any lease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term of not less than twenty years which requires the lessee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taxes and special assessments levied on the leased property,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 the owner of the property so leased and entitled to cast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of such property. When ownership of a platted lot or unplatted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held jointly by two or more persons, whether as joint tenants, tenants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common, limited partners, members of a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form of joint ownership, only one person shall be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cast the vote of such property. The executor, administrator, guardian,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 of any person or estate interested shall have the right to vote.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corporation, estate, or irrevocable trust shall be deemed to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owner for purposes of voting for trustees. Should two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or officials claim the right to vote on the same tract,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board shall determine the party entitled to vote. Such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select one of their number chairperson and one of their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clerk. In case of a vacancy on such board, the remaining trustees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fill the vacancy on such board until the next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any sanitary and improvement district which has been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for at least ten years, which has less than seventy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 entitled to vote for trustees, which has at least two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owners, and in which less than ten percent of the area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is owned for other than residential uses, the board of trustees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amend its articles of association as provided in section 31-740.01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a reduction in the number of trustees on the board from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to three members to be effective at the beginning of the term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for the board of trustees elected at the next election.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 election and at each election thereafter, two members of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trustees shall be elected by the legal property owners resident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sanitary and improvement district and one member shall be elected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of the owners of real estate located in the district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Every resident property owner may cast one vote for a candidate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office of trustee to be filled by election of resident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 only. Such resident property owners may also each cast one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acre of unplatted land or fraction thereof and for each platted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 owned within the district for a candidate for the office of trustee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filled by election of all property owners. For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 to be filled by election of all property owners of the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legal property owner not resident within such sanitary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 may cast one vote for each acre of unplatted land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fraction thereof and one vote for each platted lot which such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owner owns in the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election commissioner or county clerk shall hold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required by subsection (1) of this section by sealed mail ballot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notifying the board of trustees on or before July 1 of a given year.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 commissioner or county clerk shall, at least twenty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election, mail a ballot and return envelope to each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entitled to vote at the election and whose property ownership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 giving a right to vote is of record with the register of deeds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date designated by the election commissioner or county clerk,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date shall not be more than eighty days prior to the election.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and return envelope shall include: (a) The names and addresses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candidates; (b) room for write-in candidates; and (c) instructions 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how to vote and return the ballot. Such ballots shall be returned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envelope to the election commissioner or county clerk no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5 p.m. on the date set for the election. If the ballot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returned in the return envelope, such ballot shall not be counted.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one ballot is included in the same return envelope,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ballots shall not be counted and shall be reinserted into the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envelope which shall be resealed and marked rejected.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31-741,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31-741 All contracts for construction work to be done or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equipment purchased, the expense of which is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dollars, shall be let to the lowest responsible bidder,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not less than twenty days, of the terms and conditions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to be let. The board of trustees or the administrator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to reject any and all bids and readvertise for the letting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or to negotiate any contract after an unsuccessful public letting.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31-741,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31-735,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5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