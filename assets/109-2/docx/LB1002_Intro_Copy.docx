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Act; to amend sections 49-1449, 49-1449.01, 49-1451,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49-1458, 49-1463, 49-1467, 49-1469.08, 49-1478.01, 49-1479.01,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49-1479.02, 49-1483.03, and 49-1488.01,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fees; to eliminate a method of filing a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principals to pay a late filing fee as provided;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49-1449 (1) Each committee shall file a statement of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and pay a registration fee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49-1449.01 with the commission.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such statement of organization shall be filed and fee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a committee is formed.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statement of organization filed by a committee until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committee's dissolution. Any person who fails to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 statement of organization required by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 to the 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day the statement remains not filed in violation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committee is formed within thirty days prior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for which the committee exists, the statement of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and registration fee paid within two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 is formed. Any person who fails to file with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statement of organization required by this subsection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each day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remains not filed in violation of this subsection,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49-1449.01 (1) At the time that each committee files its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organization pursuant to section 49-1449, the committee shall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a registration fee of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a statement of organization is not perfected unless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registration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committee which has not perfected its filing of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by the date due as specified in section 49-1449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or receive contributions or expenditures until such time as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statement of organization is perfected,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committee may make an expenditure to pay the registration fee;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committee may make expenditures for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its registration if the expenditures are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of dissolving the committee and the committee dissolves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termination of its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registration fees collected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credit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Commission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49-1451 When any of the information required in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is changed, such change shall be reported when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 statement is required to be filed. Any person who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 change to the commission under this section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 remains not reported in violation of this section,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49-1458 (1) A committee which receives a late contribution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 contribution to the commission by filing a report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date of its receipt. The report may be filed by hand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delivery, facsimile transmission,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telegraph,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express delivery service,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written means of communication, including electronic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commission, and need not contain an original signature.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include the full name, street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occupation, employer, and principal place of business of the contributor,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contribution, and the date of receipt.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late contribution shall be reported on subsequent campaign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without regard to reports filed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committee which fails to file a report of late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commission as required by this section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ten days the report remains not filed in violation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tenth day, such committee shall pay, for each day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remains not filed, an additional late filing fee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late contribution which was required to be reported,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ten percent of the amount of the late contribution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late contribution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of one thousand dollars or more received after the closing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for campaign statements as provided in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49-1463 (1) Any person who fails to file a campaign statement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under sections 49-1459 to 49-1463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campaign statement remains not filed in violation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committee which fails to file a statement of exemption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under subsection (2) of section 49-1459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of exemption remains not filed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49-1467 (1) Any person, other than a committee, who makes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expenditure advocating the election of a candidate 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defeat of a candidate's opponents or the qualification, passage,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defeat of a ballot question, which is in an amount of more than two</w:t>
      </w:r>
    </w:p>
    <w:p>
      <w:pPr>
        <w:autoSpaceDN w:val="0"/>
        <w:tabs>
          <w:tab w:pos="720" w:val="left"/>
          <w:tab w:pos="1842" w:val="left"/>
          <w:tab w:pos="2726" w:val="left"/>
          <w:tab w:pos="3968" w:val="left"/>
          <w:tab w:pos="4850" w:val="left"/>
          <w:tab w:pos="5612" w:val="left"/>
          <w:tab w:pos="6016" w:val="left"/>
          <w:tab w:pos="7018" w:val="left"/>
          <w:tab w:pos="7540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fifty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expenditure, within ten days,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shall be made on an independent expenditure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provided by the commission and shall include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expenditure, a brief description of the nature of the expenditure,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expenditure, the name and address of the person to whom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paid, the name and address of the person filing the report,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address, occupation, employer, and principal place of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who contributed more than two hundred fifty dollars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fails to file a report of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with the commission shall pay to the commission a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 the statement remains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in violation of this section,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violates this section shall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49-1469.08,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49-1469.08 (1) Any entity specified in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49-1469 which fails to file a report with the commission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49-1469 or 49-1469.07 shall pay to the commission a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 the statement remains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in violation of such sections,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knowingly violates this section, section 49-1469,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49-1469.05, 49-1469.06, or 49-1469.07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49-1478.01,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49-1478.01 (1) An independent committee, including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segregated political fund, which makes a late independent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report the expenditure to the commission by filing within two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expenditure the committee's full name and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the amount of the expenditure, and the date of the expenditure.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include (a) the full name and street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the expenditure, (b) the name and office sought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whose nomination or election is supported or opposed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expenditure, and (c) the identification of the ballot question,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qualification, passage, or defeat of which is supported or opposed.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a report of a late independent expenditure may be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means of communication, including electronic means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and need not contain an original signature. A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expenditure shall be reported on subsequent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without regard to reports filed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committee which fails to file a report of a late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with the commission as required by this section shall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ten days the report remains not filed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After the tenth day, such committee shall pay, for each day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remains not filed, an additional late filing fee of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late independent expenditure which was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reported, not to exceed ten percent of the amount of the late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which was required to be reported.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late independent expenditure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independent expenditure as defined in section 49-1428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 made after the closing date for campaign statements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(1)(b) of section 49-1459.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49-1479.01,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49-1479.01 (1) Any contribution by a person made on behalf of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candidate or committee, including contributions which are in any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or otherwise directed to the candidate or committee through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intermediary or agent, shall be considered to be a contribution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the candidate or committee.</w:t>
      </w:r>
    </w:p>
    <w:p>
      <w:pPr>
        <w:autoSpaceDN w:val="0"/>
        <w:tabs>
          <w:tab w:pos="1296" w:val="left"/>
          <w:tab w:pos="1942" w:val="left"/>
          <w:tab w:pos="2586" w:val="left"/>
          <w:tab w:pos="3832" w:val="left"/>
          <w:tab w:pos="4356" w:val="left"/>
          <w:tab w:pos="5122" w:val="left"/>
          <w:tab w:pos="6368" w:val="left"/>
          <w:tab w:pos="7732" w:val="left"/>
          <w:tab w:pos="8618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earmarked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designation, instruction, or encumbrance, including those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or indirect, express or implied, or oral or written, which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part of a contribution or expenditure, including any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made in exchange for a contribution, being made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on behalf of a candidate or a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intermediary or agent, other than a committee, which</w:t>
      </w:r>
    </w:p>
    <w:p>
      <w:pPr>
        <w:autoSpaceDN w:val="0"/>
        <w:tabs>
          <w:tab w:pos="720" w:val="left"/>
          <w:tab w:pos="1992" w:val="left"/>
          <w:tab w:pos="2544" w:val="left"/>
          <w:tab w:pos="3936" w:val="left"/>
          <w:tab w:pos="5688" w:val="left"/>
          <w:tab w:pos="6598" w:val="left"/>
          <w:tab w:pos="775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earmarked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to the recipient candidate or committee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such 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intermediary or agent which is not a committee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the earmarked contribution with the commission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the contribution. Any committee which is an intermediary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agent shall file a report of the earmarked contribution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by the date the next campaign statement is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 The report of the earmarked contribution filed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on a form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intermediary or agent making an earmarked contribution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the recipient of the earmarked contribution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the intermediary or agent and the actual source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by providing the recipient with a copy of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contribution at the time that the earmarked contribution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or committee which fails to file a report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contribution with the commission as required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pay to the 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day the statement remains not filed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knowingly violates this section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49-1479.02,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49-1479.02 (1) A major out-of-state contributor shall file with the</w:t>
      </w:r>
    </w:p>
    <w:p>
      <w:pPr>
        <w:autoSpaceDN w:val="0"/>
        <w:tabs>
          <w:tab w:pos="720" w:val="left"/>
          <w:tab w:pos="2244" w:val="left"/>
          <w:tab w:pos="2808" w:val="left"/>
          <w:tab w:pos="4572" w:val="left"/>
          <w:tab w:pos="6336" w:val="left"/>
          <w:tab w:pos="7498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out-of-state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report shall be filed on a form prescribed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the end of the calendar month in which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a major out-of-state contributor.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year, a major out-of-state contributor shall file an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contribution report with the commission within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each calendar month in which the contributor makes a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expenditure.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out-of-state contribution report shall disclose as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or expenditure not previously reported (a) the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nature, value, and date of the contribution or expenditure, (b)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 of the committee, candidate, or person who received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or expenditure, (c) the name and address of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the report, and (d) the name, address, occupation, and employer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making a contribution of more than two hundred dollars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to the person filing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not apply to (a) a person who files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contribution or an expenditure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49-1469, (b) a person required to file a report or campaign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49-1469.07, (c) a committee having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on file with the commission, or (d) a person or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with the Federal Election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fails to file an out-of-state contribution report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commission as required by this section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ten days the report remains not filed in violation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tenth day, such person shall pay, for each day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remains not filed, an additional late filing fee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contributions or expenditures which were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reported, not to exceed ten percent of the amount of the contributions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which were required to be reported.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49-1483.03,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49-1483.03 (1) Any lobbyist or principal who receives or expends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five thousand dollars for lobbying purposes during any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in which the Legislature is in session shall, within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end of such calendar month, file electronically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disclosing for that calendar month all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49-1483. All information disclosed in a special report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disclosed in the next quarterly report required to be filed.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to file a special report shall not apply to a receipt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for lobbyist fees for lobbying services which have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disclosed in the lobbyist's application for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fails to file a special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this section with the Clerk of the Legislature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shall pay to the 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for each of the first ten days the report remains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in violation of this section. After the tenth day, such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pay, for each day the report remains not filed,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late filing fee of one percent of the amount of the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expenditures which were required to be reported, not to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receipts and expenditures which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49-1488.01,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49-1488.01 (1) Every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fails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statement or a statement of activity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pursuant to sections 49-1483 and 49-1488, shall pay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 late filing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such statements are not filed in violation of such sections,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pay a late filing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 may apply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relief. The commission by order may reduce the amount of the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fee imposed upon such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he or she shows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that (a) the circumstances indicate no intent to file late,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been required to pay a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two years prior to the time the filing of the statement was due,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late filing of the statement shows that less than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was raised, received, or expended during the reporting period,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(d) a reduction of the late fee would not frustrate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Political Accountability 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 lobbyist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principal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pay a late filing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this section who qualifies for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filing of quarterly statements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49-1483 may apply to the commission for relief. The commission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may reduce or waive the late filing fee and the person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make a showing as provided by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49-1449, 49-1449.01, 49-1451, 49-1458,</w:t>
      </w:r>
    </w:p>
    <w:p>
      <w:pPr>
        <w:autoSpaceDN w:val="0"/>
        <w:tabs>
          <w:tab w:pos="720" w:val="left"/>
          <w:tab w:pos="1996" w:val="left"/>
          <w:tab w:pos="3274" w:val="left"/>
          <w:tab w:pos="4910" w:val="left"/>
          <w:tab w:pos="654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49-1469.08,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49-1478.01,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49-1479.01,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49-1479.02,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49-1483.03, and 49-1488.01, Reissue Revised Statutes of Nebraska,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