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959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Riepe, 12.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Child Care Licensing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71-1908, Revised Statutes Supplement, 2025; to require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to create a youth</w:t>
      </w:r>
    </w:p>
    <w:p>
      <w:pPr>
        <w:autoSpaceDN w:val="0"/>
        <w:tabs>
          <w:tab w:pos="1296" w:val="left"/>
          <w:tab w:pos="2898" w:val="left"/>
          <w:tab w:pos="4378" w:val="left"/>
          <w:tab w:pos="5020" w:val="left"/>
          <w:tab w:pos="5540" w:val="left"/>
          <w:tab w:pos="6422" w:val="left"/>
          <w:tab w:pos="8022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credential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adult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passport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71-1908,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71-1908 (1) Sections 71-1908 to 71-1923.03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2 and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Child Care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Legislature finds that there is a present and growing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quality child care programs and facilities. There is a need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and maintain licensure of persons providing such programs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ensure that such persons are competent and are using safe and 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 The Legislature further finds and declares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supervision of programs are a matter of statewide concern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should be dealt with uniformly on the state and local levels.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need for cooperation among the various state and local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impose standards on licensees, and there should be one agency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coordinates the enforcement of such standards and informs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about cooperation among the various agencies.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establish a youth afterschool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credential for individuals who are sixteen or seventeen years of 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are seeking employment in school-age child care programs or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nonresidential child care programs. For purposes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temporary nonresidential child care program means child care provided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no more than twelve consecutive hours, (b) not on a continuous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regularly scheduled basis, and (c) in a location not ordinarily used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child care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To obtain a youth afterschool credential, an applicant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Complete all registry checks required for licensed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staff, including the child abuse and neglect and sex offender registries,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any additional registry checks required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Submit all background check documentation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Complete a minimum seven-hour new staff orientation for school-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 programs approved by the department.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youth applicant who has submitted all required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check materials may engage in provisional employment while such checks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pending if: (a) The individual is not left alone in a room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children; (b) the individual is not included in staff-to-child ratio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requirements; and (c) the individual's provisional employment is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school-age child care programs and temporary nonresidential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Upon completion of the requirements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department shall issue a youth afterschool credential.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credential shall be valid for one year after the date of issuance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renewed through an expedited process established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licensed child care program or youth-serving program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department may accept a valid youth afterschool credential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verification that the holder has met the initial background check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requirements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this section, including, but not limited to,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procedures, background check verification, renewal procedures, fees,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of training providers, and privacy and data-sharing protections.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establish an adult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passport to verify program-ready status for individuals eighteen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 or older and to provide portability of background check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between licensed child care programs and approved youth-serving programs.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this section, program-ready status means verification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an individual has completed all background check and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established by the department and is eligible for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adult applicant may apply for an adult eligibility passport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submitting all documentation required by the department, including: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full criminal history record information check,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fingerprinting; (b) a check of the child abuse and neglect and sex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offender registries; and (c) other background check or documentation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department for licensure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An adult eligibility passport shall be valid for one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date of issuance and shall serve as proof that the holder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satisfied all state-mandated initial background check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Licensed child care programs and approved youth-serving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accept a current and valid adult eligibility passport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verification that an individual has met the initial background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required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adult eligibility passport shall be renewable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an expedited process established by the department.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automatically update the passport record if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background check information becomes 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department may impose an application or renewal fee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adult eligibility passport, which shall not exceed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administering background checks, documentation, and issuance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passport.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this section, including, but not limited to,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procedures, background check verification, renewal procedures, fees,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of training providers, and privacy and data-sharing protections.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71-1908,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