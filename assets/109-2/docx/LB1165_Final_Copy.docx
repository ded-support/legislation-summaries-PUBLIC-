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4; at the request of the Governor;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49-801.01, 81-12,144, 81-12,147, 81-12,148, and 81-12,149,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77-5723, 77-5735, 77-6801,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77-6815, and 77-6832,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13-2603, 77-6538, and 77-6831,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the Grow the Good Life Act;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credit; to redefine a term under the Convention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Act; to change the time period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required levels of employment and investment must be met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projects under the Nebraska Advantage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ImagiNE Nebraska Act; to define a term,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capital improvement grants to certain employers,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grants or zero-interest loans to certain cities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 under the Site and Building Development Act;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 managed by the Department of Labor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support to certain employers experiencing a change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control to retain or attract workforce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provide operative dates;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12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Grow the Good 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 of the Grow the Good Life Act is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incentives to encourage large in-state employers to retain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headquarters in-state, as well as attract or relocate workforce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state, when there is a material change in ownership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merger or business combination with a company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Grow the Good Life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Base year means the year immediately preceding the year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change in ownership and control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Base-year employees means the number of equivalent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taxpayer during the base year in Nebraska who (a)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wages at a rate equal to at least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statewide average hourly wage for the year of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receive a sufficient package of benefits as specified in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Change in ownership and control means a change in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of an employer within the state resulting from a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employer maintained its headquarters within the state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at least ten years prior to the date of the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Immediately prior to the date of the merger or combination,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employed more than three thousand full-time employees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4980H of the Internal Revenue Code of 1986, as amended,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regulations for such section,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Immediately prior to the date of the merger or combination,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out-of-state company had an actual or implied enterprise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fifty billion dollars and the shareholders of the out-of-state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twenty percent or more of the ownership share value or voting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equity of the new merged or combined entity as part of the transaction;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merger or combination occurs between January 1, 2026,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Earning period means the year of application plus the next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Employer means a taxpayer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Employs at least three thousand equivalent employees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base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Offers all full-time employees, as defined in section 4980H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amended, the opportunity to enroll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minimum essential coverage under an eligible employer-sponsored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those terms are defined and described in section 5000A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Offers all full-time employees, as defined in section 4980H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of 1986, as amended, a sufficient package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Enforces a company policy against any discrimination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Electronically verifies the work eligibility status of all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employed in Nebraska within ninety days after the date of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earning period and the usage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Has gone through a change in ownership and control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Is a company within the state seeking to potentially retain,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attract, or relocate employees to the state following a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described in subdivision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Retains at least ninety percent of its equivalent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qualified business;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dividing the total hours paid in a year by the product of forty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weeks in a year. A salaried employee who receives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predetermined amount of compensation each pay period on a weekly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frequent basis is deemed to have been paid for forty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pay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Nebraska statewide average hourly wage for any year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statewide average hourly wage paid by all employers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Nebraska as calculated by the Office of Labor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of the Department of Labor using annual data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Census of Employment and Wages by October 1 of the year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application. Hourly wages shall be calculated by dividing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annual weekly wage by forty;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Out-of-state company means a company that is not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Qualified business means any business if the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activities conducted throughout Nebraska by such business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for a qualified location as defined in subsection (1)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section 77-6818. For purposes of this subdivision, the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activities conducted shall be determined based on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employees working in the respective business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Taxpayer means any person subject to sales and use taxes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Revenue Act of 1967 and subject to withholding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77-2753 and any entity that is or would otherwise be a member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unitary group, if incorporated, that is subject to such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and such withholding. Taxpayer does not include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or an organization that is exempt from income taxes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501(a) of the Internal Revenue Code of 1986, as amended.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political subdivision includes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created for the benefit of a political subdivision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of political subdivisions forming a joint public agency, organized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interlocal agreement, or utilizing any other method of joint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Usage period means a ten-year period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2031, during which credits earned in the earning period shall be claimed;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Wage retention credit means the credit described in the Grow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Year means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term defined in the Nebraska Revenue Act of 1967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ImagiNE Nebraska Act has the same meaning in the Grow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unless the context or the express language of the Grow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requires a different meaning.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 employer has entered into an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pursuant to section 6 of this act, the employer shall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of the earning period receive the wage retention credit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in the manner provided in the Grow the Good 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wage retention credit shall equal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paid by the employer in the year to all retained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employer in Nebraska who are paid wages for services rendered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equal to at least one hundred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hourly wage for the year of application. The wage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earned for all qualified employers shall not exceed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in any year. If two or more employers qualify for benefits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year, the employer with the largest average number of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Nebraska during the ten years prior to the change in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shall be fully funded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wage retention credits received in the earning period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during the usage period. Unused credits may carry over only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end of the usage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total amount all employers may receive in credits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Grow the Good Life Act shall not exceed fifty million dollars.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or more employers qualify for benefits, the one with the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will be fully funded first. This benefit is in addition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the employer may otherwise qualify for under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 or may have qualified for previously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Advantage Act or the Employment and Investment Growth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wage retention credit shall be claimed by filing the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Tax Commissioner with the employer's income tax return.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credits may be used after any other nonrefundable credits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employer's income tax liability imposed by sections 77-2714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77-27,135. Credits may be used beginning with the taxable year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December 31 of the first year in the usage period. The last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credits may be used is the taxable year which includes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of the last year of the usage period. Any decision on how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is applied shall not limit how the remaining credit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employer may use the wage retention credit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employer's income tax withholding employer or payor tax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77-2756 or 77-2757. To the extent of the credit used,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withholding shall not constitute public funds or state tax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constitute a trust fund or be owned by the state. The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of the credit shall not change the amount that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reported by the employer to the employee under section 77-2754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income tax withheld and shall not reduce the amount that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allowed by the state as a refundable credit on an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return as income tax withheld under section 77-2755.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for the employer to be eligible for the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credit, the employer shall file an application for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State the exact name of the taxpayer and any related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Include a description, in detail, of the nature of the company's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including the products sold and respective markets;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Request that the company be considered for approval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 the Good Life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Acknowledge that the employer understands and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providing health insurance, providing a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package of benefits, enforcing a policy against discrimination,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verifying the work eligibility status of all new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State the number of base-year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Include a nonrefundable application fee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application, and all supporting information, is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the name of the taxpayer, the number of employees retained,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whether the application has been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application may be approved by the director only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legislative purposes contained in section 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employer will retain its headquarters in the state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earnings period and the usage period, and the employer will retain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ninety percent of the base-year employees in the state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earnings period and the usage period. This threshold regarding base-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employees constitutes the required level of employment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Grow the Good Life Act. The director shall mail a notice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receiving the application, indicating the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disapproval of the application, unless the time is extended by mutual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consent of the director and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application is approved by the director, the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enter into a written agreement, which shall be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the state by the director. In the agreement,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agree to retain its headquarters in the state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 period and the usage period, and retain at least ninety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base-year employees in the state throughout the earning period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usage period. In consideration of the employer's agreement,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agree to allow the wage retention credits as provided in the Grow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Act. The application, and all supporting documentation,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approved, shall be considered a part of the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may contain such terms and conditions as the director specifies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to carry out the legislative purposes of the Grow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agreement shall contain provisions to allow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to verify that the required levels of employment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and the headquarters is still located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employer fails to retain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and retain its headquarters in the state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entirety of the earning period and the usage period, all or a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wage retention credits shall be recaptured directly by the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or shall be disallowed. In no event shall any wage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be required to be paid back directly or indirectly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 All such credits must be repaid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recapture or disallowance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employer has failed to retain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 wage retention credits shall be used, and if already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recaptured, for the actual year or years in which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level of employment was not maintained;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wage retention credits used in prior years,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credits shall be recaptured from the employer for each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level of employment was not maintained;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wage retention credits for future years, the credits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reduced by one-tenth for each year the required level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not maintained in previous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employer has failed to retain its headquarters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 wage retention credits shall be used, and if already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recaptured, for the actual year or years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headquarters was not retained in the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wage retention credits allowed in prior years,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credits shall be recaptured from the employer for each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usage period the headquarters was not maintained 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Wage retention credits will not be allowed for future years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has not maintained its headquarters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amounts required to be recaptured shall be deemed to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underpayment of tax, immediately due and payable, and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on the assets of the employer. When wage retention credits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in more than one year, the credits received in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shall be recovered first and then the credits received in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shall be recovered up to the extent of the required recapture.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Interest shall accrue from the due date for the return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the employer failed to maintain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or failed to maintain its headquarters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Penalties shall not accrue until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for recapture or disallowance becomes known or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known to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recapture or disallowance required by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waived by the Tax Commissioner if he or she finds the failure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required level of employment or failure to maintain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headquarters in the state was caused by unavoidable circumstances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 of God or a national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wage retention credits allowed under the Grow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Act shall not be transferable except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situations: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credit allowable to a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a subchapter S corporation, a cooperative,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cooperative exempt under section 521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1986, as amended, a limited cooperative association, or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may be distributed to the partners, members, shareholders, patrons,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beneficiaries in the same manner as income is distributed for use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their income tax liabilities, and such partners, members,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shareholders, or beneficiaries shall be deemed to have made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underpayment of their income taxes for any recapture required by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 of this act. A credit distributed shall be considered a credit used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partnership, limited liability company, subchapter S corporation,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including a cooperative exempt under section 521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1986,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amended,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cooperative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association, estate, or trust shall be liable for any repayment required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section 7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credit may be transferred to a qualified employee leasing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from a taxpayer who is a client-lessee of the qualified employee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leasing company with employees performing services at the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 or locations of the client-lessee. The credits transferred must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designated for a specific year and cannot be carried forward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employee leasing company. The credits may only be used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employee leasing company to offset the income tax withholding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under section 77-2756 or 77-2757 for withholding for employees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performing services for the client-lessee in Nebraska. The offset to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withholding liability must be computed in accordance with subsection (6)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section 5 of this act based on wages paid to the employees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employee leasing company, and not the amount paid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employee leasing company by the client-lessee;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credits previously allowed and future credits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transferred when an agreement is transferred in its entirety by sale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lease to another taxpayer or in an acquisition of assets qualifying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381 of the Internal Revenue Code of 1986, as amended.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acquiring taxpayer, as of the date of notification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 of the completed transfer, shall be entitled to any unused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credits and to any future credits allowable under the Grow the Good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acquiring taxpayer shall be liable for any recapture that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due after the date of the transfer for the repayment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received either before or after the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taxpayer dies and there is a credit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of the final return for the taxpayer,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determine the distribution of the credit or any remaining carryover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initial fiduciary return filed for the estate.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distribution of the credit may be changed only after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director and the Tax Commissioner may disclose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acquiring taxpayer about the agreement and prior credits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to determine the future credits and liabilities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Economic Development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Revenue, in consultation with the Governor,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necessary or appropriate to carry out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Grow the Good 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jointly submit electronically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Legislature no later than October 31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be on a fiscal year, accrual basis that satisfies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set by the Governmental Accounting Standards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 and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together, on or before December 15 of each year, appear at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of the Appropriations Committee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Committee of the Legislature and present the report.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supplemental information requested by three or more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provided within thirty days after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shall list (a) the agreements which have been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previous calendar year, (b) the agreements which are still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effect, and (c) the identity of each taxpayer that is a party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report shall provide information on agreement-specific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used every two years for each agreement.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 the identity of the taxpayer and the total credits used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immediately preceding two years, expressed as a single,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total. The information required to be reported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reported for the first year the taxpayer maintains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employment threshold. The information on first-year credits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combined with and reported as part of the second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information on credits used for succeeding years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for each agreement every two years containing information 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credits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information shall be provided in the report that is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complete application shall be considered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on the date submitted for the purposes of the Grow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shall be allowed access,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information associated with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ImagiNE Nebraska Act, the Key Employer and Jobs Retention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Advantage Act, and the Nebraska Advantage Rural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meet the director's obligations under the Grow the Good 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may contract with the Tax Commissioner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director determines are necessary to fulfill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under the Grow the Good Life Act, other than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constitute the actual actions and decisions required to be taken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by the director under the Grow the Good Life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under the Grow the Good Life Act may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2027, through May 31, 2029. All applications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pending, approved, or entered into on or before May 31, 2029,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13-2603,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13-2603 For purposes of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Applicant means the political subdivision that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Associated hotel means any publicly or privately owned facility</w:t>
      </w:r>
    </w:p>
    <w:p>
      <w:pPr>
        <w:autoSpaceDN w:val="0"/>
        <w:tabs>
          <w:tab w:pos="720" w:val="left"/>
          <w:tab w:pos="1242" w:val="left"/>
          <w:tab w:pos="2126" w:val="left"/>
          <w:tab w:pos="2768" w:val="left"/>
          <w:tab w:pos="3770" w:val="left"/>
          <w:tab w:pos="4534" w:val="left"/>
          <w:tab w:pos="5176" w:val="left"/>
          <w:tab w:pos="5578" w:val="left"/>
          <w:tab w:pos="754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sleeping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accommodations and which is located, in whole or in part,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yards of an eligible facility, measured from any point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exterior perimeter of the eligible facility but not from any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other structure, except that if the eligible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the State Capitol, the area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associated hotels shall be one or more contiguous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noncontiguous areas within the territorial boundaries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selected by the applicant and which aggregate the same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square footage that such area would have contained had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not been within six hundred yards of the State Capitol.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used in determining associated hotels shall be depicted on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a board consisting of the Governor,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chairperson of the Nebraska Investment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Nebraska State Board of Public Accountancy,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professor of economics on the faculty of a state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appointed to a two-year term on the board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Education. For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budget purposes only, the board shall be considered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 means a general obligation bond, redevelopment bond,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bond, revenue bond, or combination of any such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Convention and meeting center facility means a temperature-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building and personal property primarily used as a convention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center, including an auditorium, an exhibition hall,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onsite food preparation and serving, an onsite,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parking facility for the use of the convention and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facility, a nearby parking facility for the use of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facility, and an onsite administrative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Eligible facility means any publicly owned convention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center facility approved for state assistance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any publicly owned sports arena facility attached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and meeting center facility, or any publicly owned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or publicly owned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acquired, constructed, improved, or equipped after June 1, 2007;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applications for financial assistance received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February 1, 2008, eligible facility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publicly owned sports arena facility with a seating capacity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 thousand seats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unless such facility is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primary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General obligation bond means any bond or refunding bond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political subdivision and which is payable exclusively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an ad valorem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Maximum aggregate appropriation means (a)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for any one approved project, but not more than the total</w:t>
      </w:r>
    </w:p>
    <w:p>
      <w:pPr>
        <w:autoSpaceDN w:val="0"/>
        <w:tabs>
          <w:tab w:pos="720" w:val="left"/>
          <w:tab w:pos="1484" w:val="left"/>
          <w:tab w:pos="2008" w:val="left"/>
          <w:tab w:pos="3492" w:val="left"/>
          <w:tab w:pos="5336" w:val="left"/>
          <w:tab w:pos="68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financing, or equipping the eligible facilities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or (b) for an eligible facility located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Capitol, the total cost of acquiring,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improving, repairing, replacing, financing, and equipping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only to the extent the cost of acquiring, constructing, improving,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repairing, replacing, and equipping such facility does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Nearby parking facility means any parking lot, parking garage,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parking structure that is not directly connected to a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center facility but which is located, in whole or in part,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six hundred yards of a convention and meeting center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from any point of the exterior perimeter of such facility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from any other parking facility or other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Nearby retailer means a retailer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that is located, in whole or in part, within six hundred yards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eligible facility the application for which is approved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7, 2023, measured from any point of the exterior perimeter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facility but not from any parking facility or other 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eligible facility is within six hundred yards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Capitol, the area used in determining nearby retailers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contiguous or noncontiguous areas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applicant which are selected by the applicant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the same total amount of square footage that such area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contained had the eligible facility not been within six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yards of the State Capitol. The area used in determining nearby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depicted on a map submitted pursuant to section 13-2605;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Political subdivision means any local governmental body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organized under state law and any joint entity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state law to act on behalf of political subdivisions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statutory authority to issue general obligation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Revenue bond means any bond or refunding bond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is limited or special rather than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 of the political subdivision and which is not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an ad valorem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Sports arena facility means any enclosed temperature-controlled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primarily used for competitive sports, including arenas,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dressing and locker facilities, concession areas, parking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administrative offices connected with operating the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Except as provided by Article VIII, section 1B,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 and in sections 77-1106, 77-1108, 77-1109,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77-1117, 77-1119, 77-2701.01, 77-2714 to 77-27,123, 77-27,191, 77-2902,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77-2906, 77-2908, 77-2909, 77-4103, 77-4104, 77-4108, 77-5509, 77-5515,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77-5527 to 77-5529, 77-5539, 77-5717 to 77-5719, 77-5728, 77-5802,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77-5803, 77-5806, 77-5903, 77-6302, 77-6306, 77-6509, 77-6513, 77-6519,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77-6811, 77-6815, 77-6819, 77-6821, 77-6822, 77-6831, 77-6834, 77-6842,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77-6908, 77-6913, 77-6915, 77-6916, and 77-6925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and 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reference to the Internal Revenue Code refers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 as it exists on April 12, 2018.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 (1) In order to utilize the incentives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Act, the taxpayer shall file an application,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by the Tax Commissioner, requesting an agreement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plan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qualified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more than one location within this state is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documentation to show that the employment and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 are interdependent parts of the plan. A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to be interdependent with each other location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such headquarters. A showing that the parts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parts of a unitary business for corporate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 not be sufficient to show interdependence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nonrefundable application fee of one thousand dollars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1 project, two thousand five hundred dollars for a tier 2, tier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tier 5 project, five thousand dollars for a tier 4 project, and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tier 6 project. The fee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timetable showing the expected sales tax refunds and what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expected to be claimed. The timetable shall include both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due to investment and credits taken as sales tax refunds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accurately as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and all supporting information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the name of the taxpayer, the location of the project,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increased employment and investment, and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 by sections 77-5731 and 77-5734.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section, regardless of the Tax</w:t>
      </w:r>
    </w:p>
    <w:p>
      <w:pPr>
        <w:autoSpaceDN w:val="0"/>
        <w:tabs>
          <w:tab w:pos="720" w:val="left"/>
          <w:tab w:pos="2784" w:val="left"/>
          <w:tab w:pos="4368" w:val="left"/>
          <w:tab w:pos="5352" w:val="left"/>
          <w:tab w:pos="6936" w:val="left"/>
          <w:tab w:pos="755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clarification in order to approve or not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plan in the application defines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consistent with the purposes stated in the Nebraska Advantage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qualified business activities within this state,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the plan will qualify for benefits under the act,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 of employment and investment for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within the applicable time period prescribed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approve the application.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prior to December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any tier 1 or tier 3 project,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application was submitted.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on or after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for any tier 2, tier 4, or tier 5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employment and investment shall be met prior to the end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after the year 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tier 2, tier 4, or tier 5 project,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met prior to the end of the sixth year after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tier 5 project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to a tier 2 large data center project,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tier 2 large data center project entitlement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sales tax exemptions.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make his or her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not approve an application within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application. If the Tax Commissioner requests,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electronic means, additional information or clarification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in order to make his or her determination, such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eighty-day period shall be tolled from the time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the request to the time he or she receives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clarification from the taxpayer. The taxpayer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also agree to extend the one-hundred-eighty-day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 Commissioner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one-hundred-eighty-day period, the application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  <w:tab w:pos="1942" w:val="left"/>
          <w:tab w:pos="2946" w:val="left"/>
          <w:tab w:pos="3592" w:val="left"/>
          <w:tab w:pos="4716" w:val="left"/>
          <w:tab w:pos="5722" w:val="left"/>
          <w:tab w:pos="6488" w:val="left"/>
          <w:tab w:pos="7372" w:val="left"/>
          <w:tab w:pos="86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Tax Commissioner shall prepare and mail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the taxpayer for the taxpayer's signature. The taxpayer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enter into a written agreement.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agree to complete the project, and the Tax Commissioner,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shall designate the approved plan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as a project and, in consideration of the taxpayer's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to allow the taxpayer to use the incentives contained in the</w:t>
      </w:r>
    </w:p>
    <w:p>
      <w:pPr>
        <w:autoSpaceDN w:val="0"/>
        <w:tabs>
          <w:tab w:pos="720" w:val="left"/>
          <w:tab w:pos="2044" w:val="left"/>
          <w:tab w:pos="3486" w:val="left"/>
          <w:tab w:pos="4330" w:val="left"/>
          <w:tab w:pos="5052" w:val="left"/>
          <w:tab w:pos="6856" w:val="left"/>
          <w:tab w:pos="75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requirement that the company update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any changes in plans or circumstances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timetable of sales tax refunds as set out in the application.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fails to comply with this requirement,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 any pending sales tax refunds until the company does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incentives contained in section 77-5725 shall be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credits allowed by the Nebraska Advantage Rural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project. In computing credits under the act, any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is eligible for benefits or used in determining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Advantage Act shall be subtracted from the increases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for determining the credits under section 77-27,188.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or employment at a project location that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maintenance of the employment or investment requirements,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credits, or refunds of taxes under the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Growth Act shall not be considered new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the Nebraska Advantage Act.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credits under the Employment and Investment Growth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Nebraska Act, the Nebraska Advantage Rural Development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Jobs Act shall not preclude investment and employment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new investment or employment under the Nebraska Advantage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property tax exemptions at the project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Growth Act shall not preclude investment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exemption from being considered new investment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and the Tax Commissioner may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project and may include more than one project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agreement. The projects may be either sequential or concurrent.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involve the same location as another project.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new investment shall be included in more than one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the meeting of the employment or investment requirements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credits. When projects overlap and the plans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specify, then the taxpayer shall specify in which project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investment belongs.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may request that an agreement be modified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is consistent with the purposes of the act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change in the description of the project. An agreement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modified to a tier that would grant a higher level of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to a tier 1 project. Once satisfied that the modification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is consistent with the purposes stated in the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taxpayer may amend the agreement. For a tier 6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must agree to limit the project to qualified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tier 2 and tier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77-5735 (1) The changes made in sections 77-5703, 77-5708,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77-5714, 77-5715, 77-5723, 77-5725, 77-5726, 77-5727, and 77-5731 by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2008, LB895, and sections 77-5707.01, 77-5719.01, and 77-5719.02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applications filed on and after April 18, 2008.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changes made in sections 77-5725 and 77-5726 by Laws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all applications filed on or after July 15, 2010.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prior to such date, the taxpayer may make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within the time period prescribed by the Tax Commissioner,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changes made in sections 77-5725 and 77-5726 by Laws 2010,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such taxpayer's application, or in the absence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provisions of the Nebraska Advantage Act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15, 2010, apply to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changes made in sections 77-5707, 77-5715, 77-5719,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77-5725 by Laws 2010, LB918, apply to all applications filed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2010. For all applications filed prior to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Advantage Act as they existed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in sections 77-5701, 77-5703, 77-5705, 77-5715,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77-5723, 77-5725, 77-5726, and 77-5727 by Laws 2012, LB1118,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March 8, 2012. For all applications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date, the provisions of the Nebraska Advantage Act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changes made in sections 77-5707.01, 77-5709,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77-5719, 77-5720, 77-5723, and 77-5726 by Laws 2013, LB34,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September 6, 2013.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changes made in section 77-5726 by Laws 2017, LB161,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applications filed before, on, or after August 24,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changes made in sections 77-5705, 77-5723, 77-5725, 77-5726,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77-5727 and in subsections (3), (6), and (7) of section 77-5731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2022, LB1150, apply to any agreement entered into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that is still active on January 1, 2023, if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one-time election,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an election, the provisions of such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as they existed immediately prior to January 1, 2023,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such agreement. For each election made under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disclose such election,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and the location of the taxpayer's project to each municipality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project is located. The Tax Commissioner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 within thirty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in sections 77-5723 and 77-5727 by Laws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LB1088, apply to any agreement entered into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that is still active on July 19, 2024, if the taxpayer makes a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election, within the time period prescribed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such changes apply to such taxpayer's agreement. In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 election, the provisions of such sections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19, 2024, shall apply 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changes made in section 77-5723 by 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agreement for a tier 6 project entered into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Advantage Act that is still active on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if a taxpayer makes a one-time election and pays a fee of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absence of such an election, the provisions of such section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immediately prior to the operative date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77-6538,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77-6538 (1) If a qualified employer has entered into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pursuant to section 77-6539, the qualified employer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year of the performance period receive the wage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Tax Commissioner in the manner provided in the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Workforce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wage credit shall equal five percent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paid by the qualified employer in the year to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qualified employer in Nebraska. The wage credit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qualified employers shall not exceed four million dollars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If two or more qualified employers qualify for benefits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year, the one with the earlier approval will be fully funded first.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wage credits shall be allowed for each year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period. Unused credits may carry over and be applied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state withholdings.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total amount all qualified employers may receive in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Defense Efforts Workforce Act shall not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If two or more qualified employers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with the earlier approval will be fully funded first.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is in addition to any benefits the qualified employer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qualify for under the ImagiNE Nebraska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Grow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Life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may have qualified for previously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Act, the Employment and Investment Growth Act, or the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Jobs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qualified employer may use the wage credit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employer's income tax withholding or payor tax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77-2756 or 77-2757. To the extent of the credit used,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shall not constitute public funds or state tax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trust fund or be owned by the state. The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employer of the credit shall not change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would be reported by the qualified employer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77-2754 as income tax withheld and shall not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that otherwise would be allowed by the state as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on an employee's income tax return as income tax withheld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77-6801 Sections 77-6801 to 77-6846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77-6815 (1) Number of new employees, for purposes of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(1)(b), (4)(d), (5)(c), and (8)(b)(iii) of section 77-6831, means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who meet 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who are paid compensation at a rate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percent of the Nebraska statewide average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for the 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compensation at a rate equal to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Nebraska statewide average hourly wage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Number of new employees, for purposes of subdivisions (4)(a)(i)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(5)(a)(i) of section 77-6831,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who meet 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who are paid compensation at a rate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percent of the Nebraska statewide average hourly wage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application;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compensation at a rate equal to at least ninety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Number of new employees, for purposes of subdivisions (4)(a)(ii)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(5)(a)(ii) of section 77-6831,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who meet 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who are paid compensation at a rate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seventy-five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compensation at a rate equal to at least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Number of new employees, for purposes of subdivisions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(iii), (4)(e), (5)(a)(iii), and (5)(d) of section 77-6831,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who meet 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who are paid compensation at a rate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 percent of the Nebraska statewide average hourly wage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compensation at a rate equal to at least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Number of new employees, for purposes of subdivision (6)(b)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77-6831, means the number of equivalent employees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at the qualified location or locations during a year that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the number of equivalent employees during the year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when a change in ownership and control as defined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3 of this act occurred who meet the health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subsection (8) of this section and for whom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wage is one hundred thousand dollars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Number of new employees, for all other purposes,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ImagiNE Nebraska Act, means the lesser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equivalent employees that are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that are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equivalent employees during the base year;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equivalent employees employed full-time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during a year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employees, who meet 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and who are paid compensation at a rate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equivalent employees who were not employed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qualified location during the base year and became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at the qualified location after the base year,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subtracting the hours worked by such employees in the base year, who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health coverage requirement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compensation at a rate equal to at least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who work both at a qualified location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for the taxpayer at other nonqualified locations,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included in determining the number of new employees if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time for which they are compensated is spent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location. For any year other than the base year, employees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at the qualified location fifty percent or less of the time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are compensated are not considered employed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 For employees who work both at a qualified location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services for the taxpayer at the employee's Nebraska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for which an employee is compensated for services performed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employee's Nebraska residence will be considered spent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employee meets the health coverage requirement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offers to that employee, for that year,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employed full-time means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is a full-time employee as defined and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(1) A taxpayer shall be entitled to the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subsection (2) of this section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million dollars and hires at least thirty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hundred fifty million dollars and hires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fifty million dollars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period. To receive incentives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taxpayer must meet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average compensation of the taxpayer's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for each year of the performance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equal at least one hundred fifty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hourly wage for the year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taxpayer must offer to its employees who constitute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employees as defined and described in section 4980H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and the regulations for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 for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opportunity to enroll in minimum essential coverage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employer-sponsored plan, as those terms are defined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5000A of the Internal Revenue Code of 1986,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the regulations for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taxpayer must offer a sufficient package of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(1)(j) of section 77-6828.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taxpayer meeting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entitled to the following sales and use tax incentives: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paid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application through the meeting of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for all purchases, including 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at the qualified 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except when any such property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fundraising for or for the transportation of an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 that were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at the qualified location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(B) annexed to, but not incorporated into, real estate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exemption from all sales and use taxes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on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purchases, including rentals, listed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such purchases, including rentals, occurring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in which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the actual materials purchased with respect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(2)(a)(iii), (iv), and (v) of this section.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such rules, regulations, certificates, and forms as are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the efficient use of this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execution of the agreement, the taxpayer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dollars in purchases limitation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77-2705.01, for each qualified location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unless the taxpayer has opted out of this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For any taxpayer who is issued a direct payment permit,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taxpayer makes the investment in qualified property and hires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at the qualified location or locations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taxpayer must pay and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sales and use taxes as 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makes the investment in qualified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hires the new employees at the qualified location or locations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(1) of this section, the taxpayer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refunds described in subdivision (2)(a)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of wages to new employees: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77-6818, the taxpayer shall be 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 new employees times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times the number of new employees. For purposes of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ten-employee requirement of this subdivision,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shall be multiplied by two.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hires at least twenty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shall be 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wage of new employees times the number of new employees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wage of the new employees equals at least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application. The credit shall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of new employees times the number of new employees if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of the new employees equals at least one hundred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credit shall equal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 if the average wage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if the average wage of the new employees equals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application. The credit shall equal seven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credit shall equal nine percent times the average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times the number of new employees if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six percent times the average wage of new employees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employees if the average wage of the new employees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seventy percent of the Nebraska statewide average hourly wage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Survey 5-Year Estimate is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average rate of unemployment in the state during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(ii) the average poverty rate in the area exceeds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the total federal census tract or tracts or federal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investment: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77-6818, the taxpayer shall be 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investment made in qualified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unless the cumulative investment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million dollars, in which case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investment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at the qualified location or locations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investment exceeds ten million dollars,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shall be entitled to a credit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made in qualified property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locations. For purposes of meeting the ten-employee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number of new employees shall be multiplied by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new employees and investment are at a qualified location within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 redevelopment area, the taxpayer shall be entitled to a credit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equal to four percent of the investment made in qualified property 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qualified location or locations. For purposes of this subdivision,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 redevelopment area means an area in which (i) the average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unemployment in the area during the period covered by the most recent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American Community Survey 5-Year Estimate is at least one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of the average rate of unemployment in the state during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period and (ii) the average poverty rate in the area exceeds twenty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for the total federal census tract or tracts or federal census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block group or block groups in the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(6)(a) The credit percentages prescribed in subdivisions (4)(a),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(b), (c), and (d) and subdivisions (5)(a), (b), and (c)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increased by one percentage point for wages paid and investments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made at qualified locations in an extremely blighted area. For purposes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subdivision, extremely blighted area means an area which,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end of the ramp-up period, has been declared an extremely blighted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area under section 18-2101.02.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credit percentages prescribed in subsections (4) and (5)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shall be increased by one percentage point if the taxpayer: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Nebraska-based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full-time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equivalent employees as defined and described in section 4980H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Internal Revenue Code of 1986, as amended, and the regulations for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Is a benefit corporation as defined in section 21-403 and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been such a corporation for at least one year prior to submitting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application under the ImagiNE Nebraska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a seven-year period starting when a change in ownership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control as defined in subdivision (3) of section 3 of this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occurs, hires five hundred or more new employees. Upon reaching the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or more new employees threshold, the increased tax credit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percentages shall apply to all years within the performance period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Remains a benefit corporation as defined in section 21-403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duration of the taxpayer's agreement under the ImagiNE Nebraska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taxpayer may, if qualified, receive one or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credits prescribed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wages paid and investments made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of the performance period that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credits prescribed in subsection (5)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performance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complete application and before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Property described in subdivision (8)(c) of this section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locations, whether purchased or leased,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by the taxpayer after the date of the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constitute separate classes of property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the conditions and for the time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taxpayer shall receive the exemption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 if the taxpayer attains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employment and investment levels: (i) Cumulative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five million dollars and the hiring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new employees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period; (ii)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fifty million dollars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before the end of the ramp-up period, provided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taxpayer's employees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the year in which such investment level was attained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 and the taxpayer offers to 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constitute full-time employees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section, at the qualified location or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in which such investment level was attained,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 (iii) cumulative investment in qualified property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million dollars and the hiring of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period. Such property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end of the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were exceeded through the ninth December 31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property included in subdivision (8)(c)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exemption, except that for a taxpayer who has filed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NAICS code 518210 for Data Processing, Hosting,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and who files a separate sequential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NAICS code for which the ramp-up period begins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the end of the previous project's performance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 who has a project qualifying under subdivision (1)(b)(ii)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 and who files a separate sequential application for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518210 for Data Processing, Hosting, and Related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ramp-up period begins with the year immediately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project's entitlement period, such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(8)(c)(i) of this section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placement in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through the ninth December 31 after the year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personal property used at the qualified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locations,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of the complete application shall constitute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personal property that constitutes a data center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Business equipment that is located at a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that is involved directly in the manufacture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products, including business equipment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capture and compression of carbon dioxide, the manufacturing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 fertilizer or any other chemical applied to agricultural crops,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manufacturing of any liquid additive for a farm vehicle fuel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personal property if the taxpayer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(8)(b)(iii)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each county in which property is claimed to be exempt.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this form must also be filed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is requesting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determine whether a taxpayer is eligible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personal property based on the criteria for exemption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eligibility of each item listed for exemption and,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certify such determination to the taxpayer and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shall, on or before the receipt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this section, pay to the director a fee of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incentives, except for the exemption on personal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administering the ImagiNE Nebraska Act, except that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sales tax exemption may be paid by the taxpayer with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sales and use tax return. Such fee may be paid by direct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through withholding of available refunds. A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against such fee for the amount of the fee paid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All fees collected under this subsection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ImagiNE Nebraska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 is hereby created. The fund shall consist of fees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and any other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shall be used for administration of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77-6832 (1)(a) The credits prescribed in section 77-6831 for a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established by filing the forms required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income tax return for the taxable year which includes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credits were earned. The credits may be used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in the order in which they were first allowable under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Act. To the extent the taxpayer has credits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or the Employment and Investment Growth Act still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in a year or years which overlap the performance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period of the ImagiNE Nebraska Act, the credits may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applied in the order in which they were first allowable,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there are credits of the same age, the older tax incentive program's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shall be applied first. The credits may be used after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credits to reduce the taxpayer's income tax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sections 77-2714 to 77-27,135. Credits may be used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taxable year which includes December 31 of the year the required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levels were reached. The last year for which credits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taxable year which includes December 31 of the last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period. Any decision on how part of the credit is applied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 how the remaining credit could be applied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taxpayer may use the credit provided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 (i) to reduce the taxpayer's income tax withholding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payor tax liability under section 77-2756 or 77-2757,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liability is attributable to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at the qualified location or locations, excluding any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reduce a qualified employee leasing company's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employer or payor tax liability under section 77-2756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77-2757, when the taxpayer is the client-lessee of such company,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liability is attributable to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for such client-lessee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locations, excluding any wages in excess of one million dollars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employee during the year. To the extent of the credit used,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shall not constitute public funds or state tax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constitute a trust fund or be owned by the state. The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or the qualified employee leasing company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change the amount that otherwise would be reported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or such qualified employee leasing company, to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77-2754 as income tax withheld and shall not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that otherwise would be allowed by the state as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on an employee's income tax return as income tax withheld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77-2755. The amount of credits used against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shall not exceed the withholding attributable to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employed at the qualified location or locations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qualified employee leasing company,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services for the applicable client-lessee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locations, excluding any wages in excess of one million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year. If the amount of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taxpayer or the qualified employee leasing company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withholding exceeds such amount, the excess withholding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returned to the Department of Revenue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77-2756, such excess amount returned shall be considered unused,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amount of unused credits may be used as otherwise permitted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shall carry over to the extent authorized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(1)(g)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Credits may be used to obtain a refund of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Act,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Judgment Payment Act, and sections 13-319, 13-324, and 13-2813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subject to direct refund under section 77-6831 and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 purchases, including rentals, for use at a qualified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credits provided in subsections (4) and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may be used to repay a loan for job training or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 provided in section 77-6841.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Credits may be used to obtain a payment from the state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which the taxpayer demonstrates to the director was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after the date of the complete application for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talent recruitment of employees who qualify in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to the extent that proceeds from a loan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77-6841 were not used to make such payments.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Job training means training for a prospective or new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provided after the date of the complete application by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college or university, a Nebraska public or private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a Nebraska educational service unit, or a company that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taxpayer's unitary group or a related person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Talent recruitment means talent recruitment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newly recruited employee who is hired by the taxpayer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complete application and who is paid compensation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hire at a rate equal to at least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statewide average hourly wage for the year of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marketing, relocation expenses, and search-firm fees. Talent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payments that may be reimbursed include, without limitation,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by the taxpayer, without repayment by the employee,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student loans, an employee's tuition, and an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downpayment on a primary residence in Nebraska. Talent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that may be reimbursed shall not include payments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of a person who constitutes a related person to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taxpayer is an individual or recruitment of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related person to an owner of the taxpayer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is a partnership, a limited liability company, or a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credits provided in subsections (4) and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may be used to obtain a payment from the state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which the taxpayer demonstrates to the director was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taxpayer-sponsored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dependent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incurred by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qualified location or locations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the performance period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period.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Taxpayers may pay up to fifty percent of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costs incurred by employees using such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Credits may be carried over until fully utilized through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carryover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No refund claims shall be filed until after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employment and investment have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Refund claims shall be filed no more than once each quarter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under the ImagiNE Nebraska Act, except that any claim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in excess of twenty-five thousand dollars may be filed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Refund claims for materials purchased by a purchasing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copy of the purchasing agent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contract price;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(iii)(A) For refunds under subdivision (2)(a)(iii) or (2)(a)(v)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a certification by the contractor or repairperson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materials incorporated into or annexed to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on which sales and use taxes were paid to Nebraska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purchasing agent;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refunds under subdivision (2)(a)(iv) of section 77-6831,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by the contractor or repairperson of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price that represents the cost of materials annexed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and the percentage of the materials annexed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on which sales and use taxes were paid to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purchasing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refund claims shall be filed, processed, and allowed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claim under section 77-2708, except that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under the ImagiNE Nebraska Act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overpayments and shall be refunded notwithstanding any limitation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77-2708. The refund may be allowed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filed within three years from the end of the year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employment and investment are met or within the period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section 77-2708. Refunds shall be paid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one hundred eighty days after receipt of the refund claim.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be subject to later recovery by the Tax Commissioner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claim for a refund of sales and use taxes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Act, the Qualified Judgment Payment Act, 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13-319, 13-324, and 13-2813 of more than twenty-five thousand dollars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June 15 of a given year, the refund shall be made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15 of the same year. If such a claim is filed on or after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 of a given year, the refund shall not be made until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15 of the following year. The Tax Commissioner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city, village, county, or municipal county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 of sales and use taxes under the Local Option Revenue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Judgment Payment Act, or sections 13-319, 13-324,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13-2813 that are in excess of twenty-five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 of the year before the claims will be paid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refunds of sales and use taxes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deductions made by the Tax Commissioner for such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delayed in accordance with section 77-27,144.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Interest shall not be allowed on any taxes refunded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changing the status of a contractor or repairperson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tangible personal property purchased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appointment which is physically incorporated into or annexed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and becomes the property of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to real estate or the taxpayer. The purchasing agent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 liable for the payment of the sales and use tax on the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owner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determination of whether the application is complete,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location is a qualified location, and whether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sign the agreement shall be made by the director.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interpretations of the ImagiNE Nebraska Act shall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The Commissioner of Labor shall provide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information as the Department of Labor regularly receives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taxpayer which the director requests from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in order to fulfill the director's duties under the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use such information to achieve efficiency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Once the director and the taxpayer have signed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77-6828, the taxpayer, and its owners or members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may report and claim and shall receive all incentives allowed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ImagiNE Nebraska Act, subject to the base authority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77-6839, without waiting for a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or the Tax Commissioner or other taxing authority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has met the required employment and investment levels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qualifies, has qualified, or continues to qualify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provided that the tax return or claim has been signed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owner, member, manager, or officer of the taxpayer who declares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of perjury that he or she has examined the tax return or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accompanying schedules and statements, and to the best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knowledge and belief (a) the tax return or claim is correct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in all material respects, (b) payment of the claim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made by the state to the taxpayer, and (c)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 refund claims, the taxpayer has not claimed or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refund of such tax from a retailer. The payment or allowance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shall not prevent the director or the Tax Commissioner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authority from recovering such payment, exemption, or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normal period provided by law, subject to normal appeal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taxpayer, if the director or Tax Commissioner or other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determines upon review or audit that the taxpayer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such incentive or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 audit of employment and investment thresholds and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shall be made by the Tax Commissioner to the extent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determined by the Tax Commissioner. Upon request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Tax Commissioner, the Commissioner of Labor shall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and the Tax Commissioner the employment data regularly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Labor relating to number of employees and wages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taxpayer. The director and Tax Commissioner, to the extent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appropriate, shall use such information to achieve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administration of the ImagiNE Nebraska Act.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recover any refund or part thereof which is erroneously made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part thereof which is erroneously allowed by issuing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determination within three years from the date of refund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within the period otherwise allowed for issuing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whichever expires later. The director shall not enter into</w:t>
      </w:r>
    </w:p>
    <w:p>
      <w:pPr>
        <w:autoSpaceDN w:val="0"/>
        <w:tabs>
          <w:tab w:pos="720" w:val="left"/>
          <w:tab w:pos="1256" w:val="left"/>
          <w:tab w:pos="2632" w:val="left"/>
          <w:tab w:pos="3408" w:val="left"/>
          <w:tab w:pos="4064" w:val="left"/>
          <w:tab w:pos="5320" w:val="left"/>
          <w:tab w:pos="6334" w:val="left"/>
          <w:tab w:pos="699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taxpayer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verify the work eligibility status of all newly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employed in Nebraska within ninety days after the date of hire.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calculating any tax incentive under the act,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worked and compensation paid to an employee who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verified or who is not eligible to work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excluded.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determination by the director that a location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a determination by the Tax Commissioner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has failed to meet or maintain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investment for incentives, exemptions, or recapture, or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qualify for incentives or exemptions, may be protested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to the Tax Commissioner within sixty days after the mailing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of the written notice of the proposed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or the Tax Commissioner, as applicable. If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determination is not protested in writing by the taxpayer within</w:t>
      </w:r>
    </w:p>
    <w:p>
      <w:pPr>
        <w:autoSpaceDN w:val="0"/>
        <w:tabs>
          <w:tab w:pos="720" w:val="left"/>
          <w:tab w:pos="1412" w:val="left"/>
          <w:tab w:pos="2826" w:val="left"/>
          <w:tab w:pos="3998" w:val="left"/>
          <w:tab w:pos="4692" w:val="left"/>
          <w:tab w:pos="5984" w:val="left"/>
          <w:tab w:pos="7876" w:val="left"/>
          <w:tab w:pos="845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sixty-day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 If the notice is protested, the Tax Commissioner,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hearing by the Tax Commissioner or by an independent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appointed by the Tax Commissioner, if requested by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protest, shall issue a written order resolving such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order of the Tax Commissioner resolving a protest may be appealed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district court of Lancaster County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Procedure Act within thirty days after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changes made in sections 77-6815 and 77-6831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apply to all applications filed on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section. For all applications filed prior to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date, the provisions of such sections as they existed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date apply. The changes made in section 77-6832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apply to all applications filed before, on, 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81-12,144 Sections 81-12,144 to 81-12,151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Site and Building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Site and Building Development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has the same meaning as in subdivision (6) of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0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6" w:val="left"/>
          <w:tab w:pos="3178" w:val="left"/>
          <w:tab w:pos="4058" w:val="left"/>
          <w:tab w:pos="4700" w:val="left"/>
          <w:tab w:pos="5340" w:val="left"/>
          <w:tab w:pos="71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science, and other transformational industries in Nebraska by means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providing grants to or partnering with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subdivisions, including inland port authorities under the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Inland Port Authority Act, or nonprofit economic development corporations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entering into contracts for consulting, engineering, and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studies to identify, evaluate, and develop large commercial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industrial sites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For fiscal years 2027-28 and 2028-29, grants to employers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 capital improvements related to site and building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relating to the retention and recruitment of employees following a change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ownership and control as defined in subdivision (3) of section 3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 Any such grant shall be made at a rate of five dollars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square foot of capital improvements related to site and 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development. The Department of Economic Development shall not award total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exceeding two million five hundred thousand dollars in any fiscal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 Grants awarded under this subdivision may be used for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 made during the twenty-four months prior to the change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ownership and control as defined in subdivision (3) of section 3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through the end of the fiscal year in which the grant was received.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these grants, capital improvements include, but are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to, any spending on tangible personal property or services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build, repair, renovate, rehabilitate, restore, modify, improve,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1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replace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20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11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1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fixture,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furnishing,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equipment, technology, and site and land improvements in this state;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(n) For fiscal years 2026-27 and 2027-28, grants or zero-interest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loans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cities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first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class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acquire </w:t>
            </w:r>
          </w:p>
        </w:tc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land, 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infrastructure, or otherwise make large sites and buildings ready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industrial development if such city (i) has a population of less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 thousand inhabitants and (ii) has been impacted by a sudden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significant private-sector entity closure or downsizing. The Department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Economic Development shall not award grants and loans exceeding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of two million five hundred thousand dollars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 (1) Governmental subdivisions and Nebraska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are eligible to receive assistance under the Site and</w:t>
      </w:r>
    </w:p>
    <w:p>
      <w:pPr>
        <w:autoSpaceDN w:val="0"/>
        <w:tabs>
          <w:tab w:pos="720" w:val="left"/>
          <w:tab w:pos="1974" w:val="left"/>
          <w:tab w:pos="3590" w:val="left"/>
          <w:tab w:pos="4364" w:val="left"/>
          <w:tab w:pos="5018" w:val="left"/>
          <w:tab w:pos="6032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81-12,147 shall provide, or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matching funds for the eligible activity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Economic Development, which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one hundred percent of the amount of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Site and Building Development Fund. Nothing in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allow individuals or businesses to receive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grant for development of a public-private-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facility under subdivision (1)(h) of section 81-12,147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Director of Economic Development with a letter of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Strategic Command prior to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 proof of the availability of twenty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private or other funds for the facility. No funds shall be expended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until receipt of proof of the availability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in private or other funds for the facility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is provided by the Director of Economic Development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for a grant for development under subdivision (1)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of section 81-12,147 is not required to meet the matching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pursuant to this section but shall provide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 letter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or contractor providing upgrades to ground-based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deterrence that infrastructure improvements, including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electrical, drinking water, and clean water infrastructure,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included in the scope of the project. No grants shall be awarded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expended until such letter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receiving assistance under subdivision (1)(m)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81-12,147, or a city receiving assistance under subdivision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81-12,147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81-12,149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Site and Building Development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pursuant to subdivisions (1)(a) through 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the department shall allocate a specific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not less than forty percent, to nonmetropolitan areas.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nonmetropolitan areas means counties with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census. In selecting projects to receive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assistance, the department shall develop a qualified action plan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each even-numbered year. The plan shall give first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financially viable projects that have an agreement with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locate a site within ninety days of the signed agreement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located in whole or in part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zone designated pursuant to the Enterprise Zone Act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zone designated pursuant to the federal Tax Cuts and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115-97. The plan shall set forth selection criteria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priorities of the fund for activities pursuant to</w:t>
      </w:r>
    </w:p>
    <w:p>
      <w:pPr>
        <w:autoSpaceDN w:val="0"/>
        <w:tabs>
          <w:tab w:pos="720" w:val="left"/>
          <w:tab w:pos="2448" w:val="left"/>
          <w:tab w:pos="3456" w:val="left"/>
          <w:tab w:pos="4584" w:val="left"/>
          <w:tab w:pos="5232" w:val="left"/>
          <w:tab w:pos="5760" w:val="left"/>
          <w:tab w:pos="6886" w:val="left"/>
          <w:tab w:pos="825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local conditions, including the community's immediate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site and building development, proposed increases in jobs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investment, private dollars leveraged, level of local government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participation, and repayment, in part or in whole,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awarded by the fund. The Director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fund in order of priority as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activities pursuant to subdivisions (1)(a) through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81-12,147 as will utilize available money in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less actual administrative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administering the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less any funds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to (a) an employer site and building development grant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(1)(m) of section 81-12,147 or (b) a city grant or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(1)(n) of section 81-12,147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department may contract for services or directly provide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governmental entities or 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any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assistance under subsection (2)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Labor shall establish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 provide additional support for the implementation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retention or workforce attraction plans. Grants shall be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economic development organizations that assist employers experiencing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change in ownership and control as defined in subdivision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act. The total amount of grant funds awarded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subsection shall not exceed three hundred thousand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section, employer has the same meaning as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grants awarded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made within the ten-year period immediately following the change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ownership and control as defined in subdivision (3) of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the award of a grant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economic development organization must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a grant. Grants will only be awarded to 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organization if such economic development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submits to the department a retention and relocation plan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applicant and a contact person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Information regarding the applicant's qualification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 organization supporting an employer experiencing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in ownership and control as defined in subdivision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narrative description of the employer's retention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relocation plan to retain within the state or relocate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during the seven years following the change in ownership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as defined in subdivision (3) of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amount of funding requested subject to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funds available for grants in any year are insufficient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grants to all eligible applicants,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 awards to the retention and relocation plan of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largest average number of employees within Nebraska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years prior to the employer's change in ownership and control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subdivision (3) of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13, 15, 16, and 32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calendar months after the adjournment of this legislative session.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49-801.01, 81-12,144, 81-12,147,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81-12,148, and 81-12,149, Reissue Revised Statutes of Nebraska,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77-6801, 77-6815, and 77-6832,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77-6538 and 77-6831,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77-5723 and 77-5735,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13-2603,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