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LB812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812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Bostar, 29.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Medical Assistance Act;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68-908, Revised Statutes Cumulative Supplement, 2024;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requirements for the Department of Health and Human Services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eligibility redeterminations and community engagement;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repeal the original section;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LB812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68-908,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68-908 (1) The department shall administer the medical 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department may (a) enter into contracts and interagency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agreements, (b) adopt and promulgate rules and regulations, (c) adopt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schedules, (d) apply for and implement waivers and managed care plans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for eligible recipients, including services under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Behavioral Health Services Act, and (e) perform such other activities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and appropriate to carry out its duties under the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Act. A covered item or service as described in section 68-911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is furnished through a school-based health center, furnished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provider, and furnished under a managed care plan pursuant to a waiver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does not require prior consultation or referral by a patient's primary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physician to be covered. Any federally qualified health center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providing services as a sponsoring facility of a school-based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center shall be reimbursed for such services provided at a school-based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center at the federally qualified health center reimbursement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department shall maintain the confidentiality of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regarding applicants for or recipients of medical assistance and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shall only be used for purposes related to administration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medical assistance program and the provision of such assistance or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permitted by federal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department shall prepare an annual summary and analysis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medical assistance program for legislative and public review.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shall submit a report of such summary and analysis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Governor and the Legislature electronically no later than December 1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year. The annual summary shall include, but not be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number and percentage of applications approved and denied;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number of eligibility determinations, including the number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LB812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percentage of those individuals remaining enrolled, terminations,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determinations;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number of case closures in the medical assistance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Children's Health Insurance Program and the specific reason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closure broken down by (i) eligibility category, including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type, (ii) local public health district or other geographic area,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race or ethnicity, if available;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number of medical assistance program and Children's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 Program enrollees broken down by (i) eligibility category,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program type, (ii) local public health district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geographic area, and (iii) race or ethnicity, if available;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number and percentage of redeterminations or renewals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processed ex parte, broken down by (i) eligibility category,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type and (ii) race or ethnicity, if available;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The average number of days required to process applications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medical assistance program and Children's Health Insurance Program,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separating the data by applicants with modified adjusted gross income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nonmodified adjusted gross income eligibility;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The rate of re-enrollment within ninety days of termination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twelve months of termination, broken down by (i) eligibility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category, including program type, (ii) local public health district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geographic area, and (iii) race or ethnicity, if available;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The average client call duration;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client call abandonment rate;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The number of requests for a fair hearing separated by (i)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eligibility category and program type, (ii) outcome, and (iii)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until final disposition;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A link to the medical assistance program fair hearing decisions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have been redacted to protect private and health information,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posted on the department's website.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(5)(a) The department shall redetermine eligibility for the medical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67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LB812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assistance program no more frequently than required by 42 U.S.C. 1396a(e)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(14)(L), as such section existed on January 1, 2026.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The department shall implement community engagement requirements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the medical assistance program only as required by 42 U.S.C.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1396a(xx), as such section existed on January 1, 2026, and the department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shall: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Implement community engagement requirements no earlier than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date required by 42 U.S.C. 1396a(xx), as such section existed on January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1, 2026, or by the federal Centers for Medicare and Medicaid Services,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whichever is later;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Require no more than one month of compliance with, or exemption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from, the community engagement requirements for (A) applicants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medical assistance; and (B) enrollees since the most recent application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or renewal; and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(iii)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Verify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community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engagement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requirement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compliance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or</w:t>
            </w:r>
          </w:p>
        </w:tc>
      </w:tr>
      <w:tr>
        <w:trPr>
          <w:trHeight w:hRule="exact" w:val="2602"/>
        </w:trPr>
        <w:tc>
          <w:tcPr>
            <w:tcW w:type="dxa" w:w="1192"/>
            <w:vMerge/>
            <w:tcBorders/>
          </w:tcPr>
          <w:p/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exemption status only at redetermination of eligibility and not more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frequently than once every six months.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Original section 68-908, Revised Statutes Cumulative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Supplement, 2024, is repealed.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Since an emergency exists, this act takes effect when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passed and approved according to law.</w:t>
            </w:r>
          </w:p>
        </w:tc>
      </w:tr>
    </w:tbl>
    <w:p>
      <w:pPr>
        <w:autoSpaceDN w:val="0"/>
        <w:autoSpaceDE w:val="0"/>
        <w:widowControl/>
        <w:spacing w:line="226" w:lineRule="exact" w:before="48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