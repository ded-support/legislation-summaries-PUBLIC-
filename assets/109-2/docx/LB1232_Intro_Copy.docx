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Andersen, 49; Clements, 2; Dorn, 30; Hardin,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48; Ibach, 44; Jacobson, 42; Lippincott, 34; Lonowski, 33;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37-455,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provide for the issuance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mountain lion permits;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antelope, wild turkey,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mountain lion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or leaseholder or a member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as described in this section. The commission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landowner limited permits after preference has been given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resident permits as provided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a permit shall be valid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period established by the commission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37-457. Upon receipt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proper form as prescribed by the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the commission may issue (a) a limited deer, antelope,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 turkey permit valid for hunting on all of the land which is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by the qualifying landowner or leaseholder if such lands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in the application or (b) a limited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valid for hunting on the entire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mountain 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which the land of the qualifying landowner or leaseholder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by an applicant or permittee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documentation to designate 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Only a person who is a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permit. An applicant may apply for no more than one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per year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rules and regulations of the commission.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member of a person's immediate family means and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spouse of such person, any child or stepchild of such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of such person, any spouse of any such child or stepchild,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 of such person or of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any spouse of such grandchild or stepgrandchild, any sibling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sharing ownership in the property, and any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qualify for a limited permit to hunt elk,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(A) a Nebraska resident who owns three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purposes, or is the</w:t>
      </w:r>
    </w:p>
    <w:p>
      <w:pPr>
        <w:autoSpaceDN w:val="0"/>
        <w:tabs>
          <w:tab w:pos="720" w:val="left"/>
          <w:tab w:pos="1974" w:val="left"/>
          <w:tab w:pos="3230" w:val="left"/>
          <w:tab w:pos="4964" w:val="left"/>
          <w:tab w:pos="5498" w:val="left"/>
          <w:tab w:pos="711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(C)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or (D)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shall be within an area designated as an elk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applications allowed for limited elk permits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To qualify for a limited permit to hunt mountain lions,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(A) a Nebraska resident who owns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acres or more of farm or ranch land for agricultural purposes,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partner, officer, shareholder, or beneficiary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section, or (C)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within an area designated as a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give preference to a person who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limited mountain lion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application fee for a resident landowner limited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hunt mountain lions shall not exceed one-half the application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permit to hunt mountain lions.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applications allowed for limited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for each farm or ranch shall not exceed the total acreage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divided by the minimum acreage requirements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37-456 The issuance of limited antelope permits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in any management unit shall not exceed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regular permits authorized for such antelope management unit.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limited elk permits pursuant to section 37-455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unit shall not exceed seventy-five percent of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authorized for such elk management unit.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issuance of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 lion permits pursuant to section 37-455 in any management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seventy-five percent of the regular permits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mountain lion management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37-456,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37-455,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