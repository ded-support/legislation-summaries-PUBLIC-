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Clements, 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amend Laws 2025, LB261,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88; Laws 2025, LB261, sections 69, 100, 164, 246, 279, 280,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285, and 300, as amended by sections 59, 75, 99, 119, 125, 126, 127,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128, respectively, Legislative Bill 1071, One Hundred Ninth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2026; and section 81, Legislative Bill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1072, One Hundred Ninth Legislature, Second Session, 2026;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and change appropriations for purposes of carrying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legislation enacted by the One Hundred Ninth Legislature, Second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Session, 2026; to change provisions relating to appropriations and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funds; to repeal the original sections;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DEFINITION OF APPROPRIATION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act and any other legislative bill passed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One Hundred Ninth Legislature, First or Second Session,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appropriates funds, FY2025-26 means the period July 1, 2025, through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2026; FY2026-27 means the period July 1, 2026, through June 30, 2027;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means the period July 1, 2027, through June 30, 2028;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FY2028-29 means the period July 1, 2028, through June 30, 2029.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appropriated, for FY2025-26 and FY2026-27, the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in this act to each agency for each program from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for the general operations of state government,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and state aid, except as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UNEXPENDED BALANCES AND CERTIFIED ENCUMBRANCES.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General Fund appropriations existing on June 30, 2025,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expended and certified encumbrance amounts are hereby lapsed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provided. All Cash Fund and Revolving Fund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on June 30, 2025, in excess of expended and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are hereby lapsed unless otherwise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 All certified encumbrance amounts on June 30, 2025, and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are hereby reappropriated for FY2025-26 and FY2026-27,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respectively, which amounts shall be in addition to the amounts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REAPPROPRIATION OF BALANCE, FY2025-26 to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the appropriations set forth in this act, there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reappropriated all unexpended appropriation balances existing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for FY2026-27, to the respective agencies, programs,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listed in this act, except as otherwise provided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are hereby reappropriated for each agency,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fund for FY2025-26 and FY2026-27, any appropriation by the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Seventh Legislature, First or Second Session, of the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unencumbered appropriation balances of the Federal Funds allocated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of Nebraska from the federal Coronavirus State Fiscal Recovery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pursuant to the federal American Rescue Plan Act of 2021, 42 U.S.C.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802, as amended, unless otherwise indicated in this act and any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legislative bill passed by the One Hundred Eighth Legislature, First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Session. 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2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reappropriation </w:t>
            </w:r>
          </w:p>
        </w:tc>
        <w:tc>
          <w:tcPr>
            <w:tcW w:type="dxa" w:w="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retain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limitations established by the appropriating legislative bill unless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 indicated within this act and any other legislative bill passed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One Hundred Eighth Legislature, First or Second Session.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ACCOUNTING SYSTEM MANUAL DEFINITIONS.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definitions contained in the Nebraska Accounting System Manual,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any amendments thereto, on file with the Clerk of the Legislature,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hereby adopted by the Legislature as the definitions for this act,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except as provided in section 7 of 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LIMITATION ON SALARIES, WAGES, AND PER DIEMS.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act, (a) SALARY LIMIT shall mean total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and (b)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expenditures for permanent and temporary salaries and per diems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mean all remuneration paid to employees treated as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compensation by the Internal Revenue Service or subject to social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security coverage, specifically including payments accounted for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vacation, holidays, sick leave, military leave, funeral leave, maternity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leave, administrative leave, compensatory time, deferred compensation,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other similar form, and amounts withheld pursuant to law, but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excluding state contributions for social security, retirement,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insurance plans.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Total expenditures for permanent and temporary salaries and 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diems shall be limited to the amount shown except when federal funds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excess of the amount shown are available and approved by the Governor.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Expenditures for permanent and temporary salaries and per diems from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grants shall be in addition to the limitation on permanent and temporary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salaries and per diems otherwise shown in this act. No agency shall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any state funds for continuation or replacement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or activities in future budget requests.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feasible, requests for increases in the limitation on permanent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temporary salaries and per diems shall be addressed to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when the Legislature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Expenditures for permanent and temporary salaries resulting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awards made to employees under sections 81-1346 to 81-1354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the limitations on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otherwise shown in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as enumerated in this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basis for continuation funding for each fiscal year of the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biennium.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FY2025-26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FY2024-25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for FY2026-27 shall be increased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 amounts from FY2025-26 for permanent and temporary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per diems. Encumbered amounts shall be calculated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81-138.01.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limitation on expenditures for permanent and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 and per diems shall only apply to remuneration paid to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or per diem payments made to members of state boards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 may administratively increase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 on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upon receipt of a request for such increase from the director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agency certifying the actual amount of the payment to a former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such agency, or such employee's beneficiary upon the death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employee, of accumulated vacation and sick leave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81-1325 and the rules and regulations of the State Personnel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such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DRAWING AND PAYING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shall draw warrants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fund in the state treasury for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set forth in this act upon presentation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documentation. The State Treasurer shall pay the warrants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31 - Division of Employment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6,500,000</w:t>
      </w:r>
    </w:p>
    <w:p>
      <w:pPr>
        <w:autoSpaceDN w:val="0"/>
        <w:tabs>
          <w:tab w:pos="720" w:val="left"/>
          <w:tab w:pos="642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6,500,000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Cash Funds for state aid for workforce development,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for FY2026-27 $4,000,000 Cash Funds for state aid for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38 - Behavioral Health Aid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470,000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470,000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Cash Funds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$470,000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64 — NEBRASKA STATE PATROL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100 - Public Protection</w:t>
      </w:r>
    </w:p>
    <w:p>
      <w:pPr>
        <w:autoSpaceDN w:val="0"/>
        <w:autoSpaceDE w:val="0"/>
        <w:widowControl/>
        <w:spacing w:line="226" w:lineRule="exact" w:before="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113,706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85,500</w:t>
      </w:r>
    </w:p>
    <w:p>
      <w:pPr>
        <w:autoSpaceDN w:val="0"/>
        <w:tabs>
          <w:tab w:pos="720" w:val="left"/>
          <w:tab w:pos="6420" w:val="left"/>
          <w:tab w:pos="866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199,206</w:t>
      </w:r>
    </w:p>
    <w:p>
      <w:pPr>
        <w:autoSpaceDN w:val="0"/>
        <w:tabs>
          <w:tab w:pos="720" w:val="left"/>
          <w:tab w:pos="6420" w:val="left"/>
          <w:tab w:pos="87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LIMIT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76,889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No. 41 - Administration of Retirement Systems and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</w:t>
      </w:r>
    </w:p>
    <w:p>
      <w:pPr>
        <w:autoSpaceDN w:val="0"/>
        <w:tabs>
          <w:tab w:pos="720" w:val="left"/>
          <w:tab w:pos="64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7,500</w:t>
      </w:r>
    </w:p>
    <w:p>
      <w:pPr>
        <w:autoSpaceDN w:val="0"/>
        <w:tabs>
          <w:tab w:pos="720" w:val="left"/>
          <w:tab w:pos="64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TOTAL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7,500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88,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88. AGENCY NO. 23 — DEPARTMENT OF LABOR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194 - Division for Protection of People and Property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94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764,157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-0-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764,157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779,383</w:t>
      </w:r>
    </w:p>
    <w:p>
      <w:pPr>
        <w:autoSpaceDN w:val="0"/>
        <w:tabs>
          <w:tab w:pos="720" w:val="left"/>
          <w:tab w:pos="594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687,811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709,750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822,851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828,634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2,538,384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2,274,819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2,317,767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1,315,258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1,346,619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69, as amended by section 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69. AGENCY NO. 16 —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102 - Revenue Administration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17,399,357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595,791</w:t>
      </w:r>
    </w:p>
    <w:p>
      <w:pPr>
        <w:autoSpaceDN w:val="0"/>
        <w:autoSpaceDE w:val="0"/>
        <w:widowControl/>
        <w:spacing w:line="226" w:lineRule="exact" w:before="36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17,399,357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2,467,209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14,453,216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33,277,467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14,453,216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29,946,547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31,852,573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33,873,258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31,852,573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32,413,756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19,868,885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20,584,467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19,868,885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20,278,967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$336,404 Cash Funds for staff necessary to audit and enforce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tobacco Master Settlement Agreement from the Nebraska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FY2026-27 $336,404 Cash Funds for staff necessary to audit and enforce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tobacco Master Settlement Agreement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100, as amended by section 75,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100. AGENCY NO. 25 — DEPARTMENT OF HEALTH AND HUMAN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348 - Medical Assistance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2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1,085,315,619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843,522,688</w:t>
      </w:r>
    </w:p>
    <w:p>
      <w:pPr>
        <w:autoSpaceDN w:val="0"/>
        <w:tabs>
          <w:tab w:pos="720" w:val="left"/>
          <w:tab w:pos="522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1,085,315,619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850,284,005</w:t>
      </w:r>
    </w:p>
    <w:p>
      <w:pPr>
        <w:autoSpaceDN w:val="0"/>
        <w:tabs>
          <w:tab w:pos="720" w:val="left"/>
          <w:tab w:pos="5460" w:val="left"/>
          <w:tab w:pos="818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740,239,274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728,739,274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3,928,839,289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3,614,112,414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3,928,839,289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3,622,224,210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5,754,394,182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5,186,374,376</w:t>
      </w:r>
    </w:p>
    <w:p>
      <w:pPr>
        <w:autoSpaceDN w:val="0"/>
        <w:tabs>
          <w:tab w:pos="720" w:val="left"/>
          <w:tab w:pos="5220" w:val="left"/>
          <w:tab w:pos="79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5,754,394,182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5,201,247,489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autoSpaceDE w:val="0"/>
        <w:widowControl/>
        <w:spacing w:line="226" w:lineRule="exact" w:before="5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348 - Medical Assistance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349 - Medicaid Expansion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$1,085,315,619 General Funds, $740,239,274 Cash Funds, and $3,928,839,289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$843,522,688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$850,284,005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$728,739,274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$3,614,112,414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$3,622,224,210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medicaid nursing facility rates for Program No. 348,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as $449,351,518 for FY2025-26 ($196,186,873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$253,164,645 Federal Funds) and $449,351,518 for FY2026-27 ($199,467,139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Funds and $249,884,379 Federal Funds), shall be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 calculation for Program No. 348,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the annual inflation 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amount appropriated for medicaid nursing facility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Program No. 348 includes amounts for rate enhancement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related to medicaid nursing facility services.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shall file a report electronically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and the Clerk of the Legislature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2025, on how the inflation factor was calculated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rates and no later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15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August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2026, on how the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was calculated for FY2026-27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shall file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with the Legislative Fiscal Analyst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between December 15 and December 31 of each year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biennium ending June 30, 2027, identifying the amount of any unspent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appropriation from the prior fiscal year's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earmarked for nursing facility payments. The report shall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encumbrances and retroactive payments.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$1,500,000 Cash Funds for FY2025-26 from the Hospital Quality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Access Assessment Fund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medical assistance program to provide reimbursement to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providers who do not practice in a hospital and who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medicaid-eligible participants who are eligible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and medicare, if there is a lower rate paid under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compared to rates paid at the time for medicaid rates for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services. It is the intent of the Legislature to sustain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rates for mental health providers serving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who are eligible for both medicaid and medicare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behavioral health services under Program No. 348,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this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$1,408,364 Cash Funds for FY2025-26 and $1,408,364 Cash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from the Medicaid Managed Care Excess Profit Fund for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assisted-living facility rates for Program No. 348,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by the Department of Health and Human Services to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medicaid assisted-living facility rates, which are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Program No. 348 and paid as a service as part of Nebraska's aged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home and community-based medicaid 1915(c) waiver program,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daily rate of $73.91 for FY2025-26 and $73.91 for FY2026-27, for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and urban assisted-living single occupancy waiver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phased-down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federal government as defined and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Medicare Prescription Drug, Improvement, and Modernization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 may be made from appropriations to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may certify to the budget administrator of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Administrative Services FY2025-26 and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appropriation balances for Medical Assistance, Program No.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348, available to transfer to Developmental Disability Aid, Program No.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424, to be used only to maintain individuals with an intellectual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disability in a medicaid program that best serves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at a cost that does not exceed the cost of services provided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institution.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 shall administratively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FY2025-26 and FY2026-27 available appropriations as certified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executive officer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from Medical Assistance, Program No. 348, to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Aid, Program No. 424.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164, as amended by section 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164. AGENCY NO. 35 — NEBRASKA LIQUOR CONTROL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73 - Licensing and Regulation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2,885,293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2,714,207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2,885,293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3,014,207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600,000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400,000</w:t>
      </w:r>
    </w:p>
    <w:p>
      <w:pPr>
        <w:autoSpaceDN w:val="0"/>
        <w:tabs>
          <w:tab w:pos="720" w:val="left"/>
          <w:tab w:pos="5940" w:val="left"/>
          <w:tab w:pos="86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600,000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100,000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3,485,293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3,114,207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1,275,475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1,412,975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073 - Licensing and Regulation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096 - Medical Cannabis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246, as amended by section 119,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246. AGENCY NO. 72 — DEPARTMENT OF ECONOMIC DEVELOPMENT</w:t>
      </w:r>
    </w:p>
    <w:p>
      <w:pPr>
        <w:autoSpaceDN w:val="0"/>
        <w:autoSpaceDE w:val="0"/>
        <w:widowControl/>
        <w:spacing w:line="226" w:lineRule="exact" w:before="3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603 - Industrial Recruitment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4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18,060,554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6,195,537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18,060,554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18,147,087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86,019,625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72,525,784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86,019,625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57,525,784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21,183,754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21,188,298</w:t>
      </w:r>
    </w:p>
    <w:p>
      <w:pPr>
        <w:autoSpaceDN w:val="0"/>
        <w:tabs>
          <w:tab w:pos="720" w:val="left"/>
          <w:tab w:pos="546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125,263,933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99,909,619</w:t>
      </w:r>
    </w:p>
    <w:p>
      <w:pPr>
        <w:autoSpaceDN w:val="0"/>
        <w:tabs>
          <w:tab w:pos="720" w:val="left"/>
          <w:tab w:pos="546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125,263,933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96,861,169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5,864,322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5,994,488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for unexpended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existing on June 30, 2025, for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is hereby reappropriated.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603 – Industrial Recruitment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604 – Business Incentives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$11,020,352 General Funds, $84,839,197 Cash Funds, and $20,737,571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estimate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$11,020,352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$70,239,197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$56,339,197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and $20,737,571 Federal Funds estimate for state aid,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to appropriate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$4,500,000 Cash Funds from the Site and Building Development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FY2027-28 pursuant to subdivision (1)(h) of section 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$50,000,000 Cash Funds from the Nebraska Transformational Project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aid, which shall only be used for such purpose. There is included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amount shown as aid for FY2026-27 $50,000,000 Cash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 Fund as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aid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$4,000,000 Cash Funds and for FY2026-27 $-0- Cash Funds from the ImagiNE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Revolving Loan Fund for state aid,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279, as amended by section 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279.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334 - Soil and Water Conservation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9,645,854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9,755,854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9,645,854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10,170,854</w:t>
      </w:r>
    </w:p>
    <w:p>
      <w:pPr>
        <w:autoSpaceDN w:val="0"/>
        <w:tabs>
          <w:tab w:pos="720" w:val="left"/>
          <w:tab w:pos="570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9,573,272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10,029,357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9,573,272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9,614,357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2,207,789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2,273,709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21,426,915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22,058,920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8,201,870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8,223,188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reappropriated an amount certified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Water, Energy, and Environment to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division of the Department of Administrative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unexpended General Fund and Cash Fund appropriation balances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Natural Resources for this program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that are allocated in budget subprograms 19, 20, 21, and 24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334. Reappropriated funds shall be allocated to the same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autoSpaceDE w:val="0"/>
        <w:widowControl/>
        <w:spacing w:line="226" w:lineRule="exact" w:before="2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FY2026-27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$7,450,000 Cash Funds plus any reappropriated amounts and $5,000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estimate, for 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as state aid for FY2026-27,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$353,000 Cash Funds for the removal of riparian vegetation as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 management program, if such vegetation management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conducted for the primary objective of improving the conveyance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streamflow in natural streams.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Natural Resources for this program existing on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hereby reappropriated to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for this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280, as amended by section 126,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280. AGENCY NO. 84 —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513 - Environmental Quality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5,250,060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5,025,060</w:t>
      </w:r>
    </w:p>
    <w:p>
      <w:pPr>
        <w:autoSpaceDN w:val="0"/>
        <w:tabs>
          <w:tab w:pos="720" w:val="left"/>
          <w:tab w:pos="5700" w:val="left"/>
          <w:tab w:pos="84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5,250,060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5,250,060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42,816,431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43,233,267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42,816,431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43,115,996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FUND est.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45,798,301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46,175,320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93,864,792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94,433,647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93,864,792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94,541,376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SALARY LIMIT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18,561,743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18,956,247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142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expenditures for this program according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program classifications:</w:t>
      </w:r>
    </w:p>
    <w:p>
      <w:pPr>
        <w:autoSpaceDN w:val="0"/>
        <w:autoSpaceDE w:val="0"/>
        <w:widowControl/>
        <w:spacing w:line="226" w:lineRule="exact" w:before="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513 -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586 - Water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587 - Land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No. 588 - Air Quality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$18,645,601 Cash Funds and $24,538,513 Federal Funds estimate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aid, which shall only be used for such purpose. There is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to this program for FY2026-27 $18,645,601 Cash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$24,529,499 Federal Funds estimate for state aid,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amount shown for FY2026-27 $38,000,000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for the purpose of awarding a grant to a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which operates a publicly owned wastewater treatment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a National Pollutant Discharge Elimination System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has experienced documented increases in industrial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load resulting in treatment capacity or compliance challenges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calcium caseinate food ingredient manufacturing facility.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this section are from the funds awarded to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Inflation Reduction Act of 2022, 42 U.S.C. 7437, as amended.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grant award shall be contingent upon receipt of a one-to-one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unexpended Cash Fund appropriation balance appropriated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Environment and Energy for this program existing on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2025, up to $6,000,000, is hereby reappropriated for providing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metropolitan utilities districts for lead service line replacements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71-5328.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285, as amended by section 127,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285. AGENCY NO. 85 — PUBLIC EMPLOYEES RETIREMENT BOARD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No. 515 - Public Employees Retirement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5700" w:val="left"/>
          <w:tab w:pos="842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FY2025-26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20,998,604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22,219,812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20,998,604</w:t>
      </w:r>
    </w:p>
    <w:p>
      <w:pPr>
        <w:autoSpaceDN w:val="0"/>
        <w:tabs>
          <w:tab w:pos="720" w:val="left"/>
          <w:tab w:pos="5580" w:val="left"/>
          <w:tab w:pos="83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PROGRAM TOTAL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36,444,018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22,219,812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$17,541,637 General Funds to provide additional funding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System of the State of Nebraska,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such purpose. There is included in the appropriation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FY2026-27 $-0- General Funds to provide additional funding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Employees Retirement System of the State of Nebraska,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$10,607,612 General Funds to provide additional funding to the Omaha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FY2026-27 $11,581,992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Omaha School Employees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$6,834,870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Retirement System,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FY2026-27 $9,416,612 General Funds to provide additional funding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Patrol Retirement System, which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$1,459,899 General Funds to provide additional funding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is included in the appropriation to this program for FY2026-27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$1,221,208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General Funds to provide additional funding to the Nebraska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Retirement System,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84-1319.01, each state agency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Employees Retirement System of the State of Nebraska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an amount to the State Equal Retirement Benefit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similarly situated male and female members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It is the intent of the Legislature that the Public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Board notify each state agency of the amount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FY2025-26 and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LB261, section 300, as amended by section 128,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300. CASH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FY2025-26 and FY2026-27 inuring to the several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Funds, together with any amounts held in account by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June 30, 2025, are hereby credited to each of the funds respectively.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Cash Funds appropriated in this act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amount shown by program except when specific exceptions are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amounts appropriated in this act include the following funds: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Legislative Council: Nebraska Legislative Shared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Cash Fund, Donations/Contributions Cash Fund, Nebraska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Clerk of the Legislature Cash Fund, Biotechnology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Supreme Court: Supreme Court Reports Cash Fund, Court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Advocate Fund, Nebraska Statutes Distribution Cash Fund,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Attorney Services Cash Fund, Probation Program Cash Fund,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State Probation Contractual Services Cash Fund,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Cash Fund, Counsel for Discipline Cash Fund, Supreme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Fund, Supreme Court Automation Cash Fund, Parenting Act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Guardianship Cash Fund, Administrative Office of the Courts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Bar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Governor: Governor's Policy Research Cash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Secretary of State: Records Management Cash Fund,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Cash Fund, Election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Auditor of Public Accounts: Auditor of Public Accounts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Attorney General: Motor Vehicle Fraud Cash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Natural Resources Enforcement Fund, State Settlement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Fund, State Medicaid Fraud Control Unit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Financial Fraud Victims' Reimbursement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State Treasurer: State Treasurer Administrative Fund, Unclaimed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Cash Fund, Mutual Finance Assistance Fund, Education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Administrative Fund, Education Savings Plan Expense Fund,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Fund, State Disbursement Unit Cash Fund,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Fund, Sports Arena Facility Support Fund,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Recapture Cash Fund, Inland Port Authority Fund,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Incentive Cash Fund, Medical Debt Relief Fund,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Department of Education: State Department of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Certification Fund, Tuition Recovery Cash Fund,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Career Schools Cash Fund, Early Childhood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Cash Fund, Nebraska Education Improvement Fund, High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Grant Fund, Expanded Learning Opportunity Grant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Future Fund, Behavioral Training Cash Fund,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Fund, College Pathway Program Cash Fund, School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Fund, Computer Science and Technology Education Fund,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Improvement Grant Fund, School Emergency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Mapping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Service Commission: Nebraska Grain Warehouse Surveillance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Nebraska Telecommunications Relay System Fund, Public Service</w:t>
      </w:r>
    </w:p>
    <w:p>
      <w:pPr>
        <w:autoSpaceDN w:val="0"/>
        <w:tabs>
          <w:tab w:pos="720" w:val="left"/>
          <w:tab w:pos="2214" w:val="left"/>
          <w:tab w:pos="3350" w:val="left"/>
          <w:tab w:pos="4004" w:val="left"/>
          <w:tab w:pos="5738" w:val="left"/>
          <w:tab w:pos="6874" w:val="left"/>
          <w:tab w:pos="764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Universal Service Fund, Moisture Testing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Grain Warehouse Auditing Fund, Municipal Rate Negotiations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Loan Fund, Public Service Commission Pipeline Regulation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911 Service System Fund, Transportation Network Company Regulation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211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Department of Revenue: Department of Revenue Enforcement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Operation Cash Fund, Marijuana and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Administration Cash Fund, Waste Reduction and Recycling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Collection Fund, Petroleum Release Remedial Action Collection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Litter Fee Collection Fund, Severance Tax Administration Fund,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Operations Fund, Tobacco Products Administration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Incentives Fund, Motor Fuel Tax Enforcement and Collection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Health Care Cash Fund, State Athletic Commissioner's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Revenue Property Assessment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Fund, Nebraska Advantage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 and Redevelopment Act Cash Fund, Airline and Carline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Fund, School District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of Agriculture: Fertilizers and Soil Conditioners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Fund, Commercial Feed Administration Cash Fund, Pure Milk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Soil and Plant Analysis Laboratory Cash Fund, Livestock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Market Fund, Nebraska Potato Development Fund, Weights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Administrative Fund, Nebraska Poultry and Egg Development,</w:t>
      </w:r>
    </w:p>
    <w:p>
      <w:pPr>
        <w:autoSpaceDN w:val="0"/>
        <w:tabs>
          <w:tab w:pos="720" w:val="left"/>
          <w:tab w:pos="2464" w:val="left"/>
          <w:tab w:pos="3128" w:val="left"/>
          <w:tab w:pos="4512" w:val="left"/>
          <w:tab w:pos="5416" w:val="left"/>
          <w:tab w:pos="715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Utilization,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Marketing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Cash Fund, Pure Food Cash Fund,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Marketing Cash Fund, State Apiary Cash Fund, Weed Book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Pesticide Administrative Cash Fund, Nebraska Seed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Plant Protection and Plant Pest Cash Fund, Tractor Permit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Animal Damage Control Cash Fund, Noxious Weed Cash Fund, Buffer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Strip Incentive Fund, Winery and Grape Producers Promotional Fund,</w:t>
      </w:r>
    </w:p>
    <w:p>
      <w:pPr>
        <w:autoSpaceDN w:val="0"/>
        <w:tabs>
          <w:tab w:pos="720" w:val="left"/>
          <w:tab w:pos="2222" w:val="left"/>
          <w:tab w:pos="2886" w:val="left"/>
          <w:tab w:pos="3548" w:val="left"/>
          <w:tab w:pos="4212" w:val="left"/>
          <w:tab w:pos="5474" w:val="left"/>
          <w:tab w:pos="6976" w:val="left"/>
          <w:tab w:pos="812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Inspection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Domesticated Cervine Animal Cash Fund, Agricultural Laboratory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Fund, Agricultural Suppliers Lease Protection Cash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Beer Industry Promotional Fund, Animal Health and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Act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Department of Banking and Finance: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Cash Fund, Securities Act Cash Fund,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Settlement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State Fire Marshal: Nebraska Natural Gas Pipeline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Fire Marshal Cash Fund, Underground Storage Tank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Division Cash Fund, Reduced Cigarette Ignition Propensity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Boiler Inspection Cash Fund, Mechanical Safety Inspection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Department of Insurance: Department of Insurance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Department of Labor: Employment Security Special Contingent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Contractor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Business,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Professional Employer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Cash Fund, Workforce Development Program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Administration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Department of Motor Vehicles: Motor Carrier Division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Fund,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Fund, License Plate Cash Fund, Vehicle Title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System Replacement and Maintenance Cash Fund,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Services System Replacement and Maintenance Fund, Highway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Motor Carrier Services System Replacement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Department of Health and Human Services: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Fund, School District Reimbursement Fund,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Prevention Fund, Nebraska Health Care Cash Fund,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Medical Center Medical Education Revolving Fund,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 Fund, Professional and Occupational Credentialing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Rural Health Professional Incentive Fund, Organ and Tissue Donor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and Education Fund, Prescription Drug Monitoring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ICF/DD Reimbursement Protection Fund, Nebraska Emergency Medical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Fund, Radiation Transportation Emergency Response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Quality Assurance Fund, Health Care Homes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Underserved Fund, Nursing Faculty Student Loan Cash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Penalty Cash Fund, Homeless Shelter Assistance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Patient Safety Cash Fund, Medicaid Managed Care Excess Profit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HCBS Enhanced FMAP Fund, Opioid Treatment Infrastructure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Prevention and Treatment Cash Fund, Hospital Quality Assurance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Assessment Fund, Medicaid Access and Quality Fund,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 Trafficking Survivor Housing Assistance Fund, 988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Lifeline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Department of Transportation: Highway Cash Fund, Grade Crossing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Fund, State Recreation Road Fund, Roads Operations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Highway Capital Improvement Fund, Transportation Infrastructure</w:t>
      </w:r>
    </w:p>
    <w:p>
      <w:pPr>
        <w:autoSpaceDN w:val="0"/>
        <w:tabs>
          <w:tab w:pos="720" w:val="left"/>
          <w:tab w:pos="1512" w:val="left"/>
          <w:tab w:pos="2424" w:val="left"/>
          <w:tab w:pos="4056" w:val="left"/>
          <w:tab w:pos="4848" w:val="left"/>
          <w:tab w:pos="5760" w:val="left"/>
          <w:tab w:pos="727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Aeronautics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Aeronautics Capital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Department of Veterans' Affairs: 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Veteran Cemetery System Operation Fund,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Cash Fund, Veterans' Home Building Fund, Pets for Vets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Veterans Employment Program Fund,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Support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State Electrical Board: Electrical Division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Military Department: Military Department Cash Fund,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Cash Fund, Nebraska Emergency Management Agency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Planning and Community Right to Know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Board of Educational Lands and Funds: Surveyors'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Educational Lands and Funds Cash Fund, Survey Record Repository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Game and Parks Commission: State Game Fund, State Park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Fund, Nebraska Habitat Fund, Nebraska Aquatic Habitat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Snowmobile Trail Cash Fund, Nebraska Outdoor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Cash Fund, Wildlife Conservation Fund,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Fund, Cowboy Trail Fund, Game Law Investigation Cash Fund, Niobrara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Fund, Nebraska Environmental Endowment Fund, Hunters Helping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Hungry Cash Fund, Game and Parks Commission Capital Maintenance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and Parks State Park Improvement and Maintenance Fund, Game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 Commission Educational Fund, Josh the Otter-Be Safe Around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Trail Development and Maintenance Fund,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Fund, Museum Construction and Maintenance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Nebraska Library Commission: Nebraska Library Commission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Nebraska Liquor Control Commission: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Rule and Regulation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Nebraska Medical Cannabis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State Racing and Gaming Commission: Track Distribution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Gaming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Nebraska Workers' Compensation Court: Compensation Court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Nebraska Brand Committee: Nebraska Brand Inspection and Theft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Nebraska Motor Vehicle Industry Licensing Board: Nebraska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Industry Licensing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Real Estate Commission: State Real Estate Commission's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Board of Barber Examiners: Board of Barber Examiners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Department of Correctional Services: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 Cash Fund, Reentry Cash Fund, Vocational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Skills Programming Fund, Prison Overcrowding Contingency Fund,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Cash Fund, Correctional Services Insurance Proceeds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Nebraska Educational Telecommunications Commission: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Telecommunications Fund;</w:t>
      </w:r>
    </w:p>
    <w:p>
      <w:pPr>
        <w:autoSpaceDN w:val="0"/>
        <w:tabs>
          <w:tab w:pos="1296" w:val="left"/>
          <w:tab w:pos="2170" w:val="left"/>
          <w:tab w:pos="4002" w:val="left"/>
          <w:tab w:pos="5596" w:val="left"/>
          <w:tab w:pos="635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Grant Fund, Guaranty Recovery Cash Fund, Excellence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Cash Fund, Door to College Scholarship Fund,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Gap Assistance Program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Nebraska State Colleges: Chadron Cash Fund, Peru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Wayne Cash Fund, CSC Capital Projects Cash Fund, PSC Capital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Wayne Cash Fund--Capital Projects, Special Projects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Cash Fund, State Colleges Sport Facilities Cash Fund;</w:t>
      </w:r>
    </w:p>
    <w:p>
      <w:pPr>
        <w:autoSpaceDN w:val="0"/>
        <w:tabs>
          <w:tab w:pos="1296" w:val="left"/>
          <w:tab w:pos="2074" w:val="left"/>
          <w:tab w:pos="3572" w:val="left"/>
          <w:tab w:pos="4110" w:val="left"/>
          <w:tab w:pos="5488" w:val="left"/>
          <w:tab w:pos="6866" w:val="left"/>
          <w:tab w:pos="8126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Literacy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Cash Fund, Temporary University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Omaha Cash Fund, University of Nebraska Medical Center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Cash Fund,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Administration Designated Cash Fund, University of Nebraska-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Lincoln Designated Cash Fund, University of Nebraska at Omaha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University of Nebraska Medical Center Designated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Kearney Designated Cash Fund, State Anatomical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Nebraska State Fair Board: Nebraska State Fair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Real Property Appraiser Board: Real Property Appraiser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Nebraska State Historical Society: Historical Society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Historical Landmark Cash Fund,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Fund, Willa Cather National Statuary Hall Cash Fund, Willa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Cather Historical Building Cash Fund, Semiquincentennial Commission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Nebraska Wheat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Wheat Development, Utilization, and Marketing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Nebraska Oil and Gas Conservation Commission: Oil and Gas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Fund, Carbon Dioxide Storage Facility Administrative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Board of Engineers and Architects: Engineers and Architects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Board of Geologists: Geologists Regulation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Nebraska Ethanol Board: Agricultural Alcohol Fuel Tax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Production Incentive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Nebraska Dairy Industry Development Board: Nebraska Dairy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Development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State Board of Examiners for Land Surveyors: Land Surveyor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Examiner's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Nebraska State Board of Public Accountancy: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Nebraska State Patrol: Nebraska State Patrol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Petty Cash Fund, Carrier Enforcement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Drug Control and Education Cash Fund, Public Safety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Nebraska State Patrol Vehicle Replacement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Cash Fund, Combined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Network Cash Fund, State DNA Sample and Data Base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Treasury Agency Forfeitures Cash Fund;</w:t>
      </w:r>
    </w:p>
    <w:p>
      <w:pPr>
        <w:autoSpaceDN w:val="0"/>
        <w:tabs>
          <w:tab w:pos="1296" w:val="left"/>
          <w:tab w:pos="2064" w:val="left"/>
          <w:tab w:pos="3552" w:val="left"/>
          <w:tab w:pos="4080" w:val="left"/>
          <w:tab w:pos="6048" w:val="left"/>
          <w:tab w:pos="7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Fund, State Building Renewal Assessment Fund,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Renewal Assessment Fund, State College Building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Fund, Capitol Restoration Cash Fund, Vacant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Land Cash Fund, Resource Recovery Fund, Tort Claims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Infrastructure Fund, Health and Life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Cash Fund, Rural Broadband Task Force Fund,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State Dependents Fund, Ferguson House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Abstracters Board of Examiners: Abstracters Board of Examiners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Commission on Latino-Americans: Hispanic Awareness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Latino-Americans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Nebraska Arts Council: Nebraska Arts Council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Arts and Humanities Cash Fund, Support the Arts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Foster Care Review Office: Foster Care Review Office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 Care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Department of Economic Development: Job Training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Cash Fund, Affordable Housing Trust Fund,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Fund, Rural Workforce Housing Investment Fund,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 Innovation Cash Fund, Nebraska Film Office Fund, Customized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Training Cash Fund, ImagiNE Nebraska Cash Fund, Middle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 Investment Fund, ImagiNE Nebraska Revolving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Transformational Project Fund, Site and Building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Economic Recovery Contingency Fund, Innovation Hub Cash Fund,</w:t>
      </w:r>
    </w:p>
    <w:p>
      <w:pPr>
        <w:autoSpaceDN w:val="0"/>
        <w:tabs>
          <w:tab w:pos="720" w:val="left"/>
          <w:tab w:pos="1974" w:val="left"/>
          <w:tab w:pos="2870" w:val="left"/>
          <w:tab w:pos="4124" w:val="left"/>
          <w:tab w:pos="5018" w:val="left"/>
          <w:tab w:pos="6752" w:val="left"/>
          <w:tab w:pos="78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Projects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Shovel-Ready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Capital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Recovery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Fund, Panhandle Improvement Project Cash Fund, Youth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Innovation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State Board of Landscape Architects: State Board of Landscape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Nebraska Power Review Board: Nebraska Power Review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Nebraska Investment Council: State Investment Officer's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Nebraska Commission on Law Enforcement and Criminal Justice: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Law Enforcement Training Center Cash Fund,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Fund, Victim's Compensation Fund, Community Corrections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Data Analysis Cash Fund, Violence Prevention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Commission for the Blind and Visually Impaired: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Blind and Visually Impaired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Commission for the Deaf and Hard of Hearing: Commission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Deaf and Hard of Hearing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Community College Aid: Nebraska Community College Aid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Community College Future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Department of Water, Energy, and Environment: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Cash Fund, Nebraska Litter Reduction and Recycling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Cash Fund, Chemigation Costs Fund, Low-Level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Cash Fund, Petroleum Release Remedial Action Cash Fund, Wastewater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Operator Certification Cash Fund, Local Site Selection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Local Monitoring Committee Cash Fund,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Fund, Wastewater Treatment Facilities Construction Loan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Plan Monitoring Fund, Livestock Waste Management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Drinking Water Administration Fund, Clean Air Title V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Quality Permit Cash Fund, Superfund Cost Share Cash Fund,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Wastewater Treatment System Certification and Registration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Solid Waste Landfill Closure Assistance Fund, Private Onsite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 System Permit and Approval Cash Fund, State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Clean-burning Motor Fuel Development Fund, Volkswagen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Cash Fund, Renewable Fuel Infrastructure Fund, Engineering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Review Cash Fund, Environmental Safety Cash Fund,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Response Cash Fund, Water Well Standards and Contractors'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Fund, Safe Drinking Water Act Cash Fund, Dredge and Fill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Lead Service Line Cash Fund, Water Resources Cash Fund,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Watersheds Flood Control Fund, Nebraska Resources Development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Water Conservation Fund, Natural Resources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Fund, Water Well Decommissioning Fund, Water Resources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Department of Water, Energy, and Environment Cash Fund,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Fund, Critical Infrastructure Facilities Cash Fund,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Cash Fund, Perkins County Canal Project Fund, Jobs and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Initiative Fund, Surface Water Irrigation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Battery Stewardship Cash Fund, Revitalize Rural Nebraska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Public Employees Retirement Board: School Expense Fund,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Fund, State Patrol Expense Fund, Deferred Compensation Expense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State Employees Retirement System Expense Fund, County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Expense Fund, State Cash Balance Expense Fund,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Balance Expense Fund, Class V School Employees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Work Plan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Dry Bean Commission: Dry Bean Development, Utilization,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Promotion, and Education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Nebraska Accountability and Disclosure Commission: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Corn Development, Utilization, and Marketing Board: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Corn Development, Utilization, and Marketing Fund;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Commission on Indian Affairs: Commission on Indian Affairs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Chief Standing Bear National Statuary Hall Cash Fund,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Scholarship and Leadership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Nebraska Tourism Commission: State Visitors Promotion Cash</w:t>
      </w:r>
    </w:p>
    <w:p>
      <w:pPr>
        <w:autoSpaceDN w:val="0"/>
        <w:tabs>
          <w:tab w:pos="720" w:val="left"/>
          <w:tab w:pos="1614" w:val="left"/>
          <w:tab w:pos="2750" w:val="left"/>
          <w:tab w:pos="4244" w:val="left"/>
          <w:tab w:pos="5018" w:val="left"/>
          <w:tab w:pos="5912" w:val="left"/>
          <w:tab w:pos="7168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Grain Sorghum Development, Utilization, and Marketing Board: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Grain Sorghum Development, Utilization, and Marketing Fund, Grain Sorghum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Checkoff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Tax Equalization and Review Commission: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Commission on Public Advocacy: Legal Education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and Rural Practice Loan Repayment Assistance Fund,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Advocacy Operations Cash Fund, Legal Aid and Services Fund,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Dry Pea and Lentil Commission: Dry Pea and Lentil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Commission on African American Affairs: Commission on African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Affairs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81, Legislative Bill 1072,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81.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$50,000,000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Nebraska Tobacco Settlement Trust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Laws 2025, LB261, section 88; Laws 2025, LB261,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69, 100, 164, 246, 279, 280, 285, and 300, as amended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59, 75, 99, 119, 125, 126, 127, and 128, respectively,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Bill 1071, One Hundred Ninth Legislature, Second 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2026; and section 81, Legislative Bill 1072,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Second Session, 2026,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