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courts; to amend sections 29-3921, 43-3701,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43-3717, and 43-3718,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24-209,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fund and terminate funds and a section;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 relating to transfers, funds, grants,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reports; to harmonize provisions; to provide an operative date;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to outright repeal sections 43-3719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43-3720, Reissue Revised Statutes of Nebraska;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Supreme Court Operations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Administrator shall administer the fund.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court and probation programs that enhance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and improve community safety. The fund shall consist of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grants, donations, gifts, and payments received pursuant to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 with political subdivisions for court services.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24-209,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24-209 (1) The Nebraska Appellate Courts Online Library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repository for the published judicial opinions of the Supreme Court and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772" w:val="left"/>
          <w:tab w:pos="5536" w:val="left"/>
          <w:tab w:pos="6298" w:val="left"/>
          <w:tab w:pos="778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Appeals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publication. All previous official bound and printed volumes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courts' opinions shall be made available on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Courts Online Library. Other distribution of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opinions shall be as directed by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Supreme Court, extra circulating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previously printed volumes or issues of the Nebraska Reports,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Appellate Reports, Nebraska Advance Sheets, and Decisions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of Appeals may be sold as prescribed by the Supreme Court.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received from such sales shall be paid into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hereby created.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fund terminates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act, and the State Treasurer shall transfer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fund on such date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29-3921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on Public Advocacy Operations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The fund shall be used for the operations of the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transfers may be made from the fund to the General Fund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 through June 30,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 Operations Cash Fund shall consist of money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33-156. It is the intent of the Legislature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funded solely from the fund.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 July 1, 2011,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possible, the State Treasurer shall transfer one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Commission on Public Advocacy Operations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 Education Fund. The State Court Administrator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 funds to assist the juvenile justice system in providing prefiling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diversion programming designed to reduce excessive absenteeism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unnecessary involvement with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on Public Advocacy Operations Cash Fund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Appointed Special Advocate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On July 1, 2011,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possible, one hundred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On July 1, 2012,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possible, two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On July 1, 2012,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possible, the State Treasurer shall transfer sixty thousand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on Public Advocacy Operations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Patrol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State Patrol shall use such funds to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of Nebraska to study sex offender recidivism data before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 passage of Laws 2009, LB285, which changed the Nebraska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classification system from an evaluation of risk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to an offense-based assessment system in the attempt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comply with federal requirements under the Adam Walsh Child Protection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Safety Act of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43-3701 Sections 43-3701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43-3718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43-3720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the Court Appointed Special Advocate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43-3717,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43-3717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safety and well-being of abused and neglected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of Nebraska should be of paramount concern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its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Court appointed special advocate volunteers provide a unique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vital service to the children they represent and work to ensure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and well-being of abused and neglected children;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Court appointed special advocate volunteers have provided,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many cases, the judges who adjudicate cases with essential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not only ensured the safety and well-being of abused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neglected children throughout Nebraska, but has also saved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thousands of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Providing resources through a grant program will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savings to the state through court appointed special advocate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43-3718,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43-3718 The Court Appointed Special Advocate Fund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terminates on the operative date of this act,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transfer any money in the fund on such date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 This section terminates on January 1, 2027.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under the control of the Supreme Court and administered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Administrator. The fund shall be used for grants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43-3719. The fund shall consist of transfers, grants, donations,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gifts, devises, and bequests. Any money in the fund available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Act. Interest earned shall be credited back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29-3921, 43-3701, 43-3717, and 43-3718,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24-209,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43-3719 and 43-3720,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