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Bingo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9-204.01, 9-230, 9-230.01, 9-241.08, and 9-255,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9-204 and 9-204.04, Revised</w:t>
      </w:r>
    </w:p>
    <w:p>
      <w:pPr>
        <w:autoSpaceDN w:val="0"/>
        <w:tabs>
          <w:tab w:pos="1296" w:val="left"/>
          <w:tab w:pos="2536" w:val="left"/>
          <w:tab w:pos="4018" w:val="left"/>
          <w:tab w:pos="5618" w:val="left"/>
          <w:tab w:pos="6500" w:val="left"/>
          <w:tab w:pos="7020" w:val="left"/>
          <w:tab w:pos="826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certain types of music bingo under the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restrictions on the dollar amount of prizes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can be awarded under the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event bingo;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9-204 (1) Bingo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form of gambling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winning numbers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determined by random selection from a pool of seventy-five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numbered designators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song titles, musical artists, or music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  <w:tab w:pos="1942" w:val="left"/>
          <w:tab w:pos="2346" w:val="left"/>
          <w:tab w:pos="3352" w:val="left"/>
          <w:tab w:pos="4236" w:val="left"/>
          <w:tab w:pos="4762" w:val="left"/>
          <w:tab w:pos="6248" w:val="left"/>
          <w:tab w:pos="7372" w:val="left"/>
          <w:tab w:pos="789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daubing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or manually with the aid of a bingo card monitoring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enters or otherwise conceals those randomly selected numbers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titles, musical artists, or music genres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match on a bingo card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has purchased or leased only at the time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Bingo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mean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scheme which uses any mechanical gaming device,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device, electronic gaming device, or video gaming device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capability of awarding something of value, free games redeemable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or tickets or stubs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activity which is authorized or regulated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the Nebraska Lottery and Raffle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Pickle Card Lottery Act, the Nebraska Small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State Lottery Act, section 9-701, or Chapter 2, article 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activity which is prohibited 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9-204.01,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9-204.01 Bingo card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In the case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seventy-five-square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seventy-five-number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bingo,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disposable paper bingo card, a facsimile of a bingo card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a bingo card monitoring device, or a reusable hard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card or shutter card, which has letters and numbers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song titles,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LB1047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musical artists, or music genres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preprinted or predetermined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 and which: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Contains five columns with five squares in each column;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Identifies the five columns from left to right by the letters B-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I-N-G-O;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Contains in each square, except for the center square identified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"free", one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song title, musical artist, or music genre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pool of seventy-five numbers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song titles, musical artists, or music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genres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In the case of ninety-number bingo, a disposable paper bingo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card or facsimile of a bingo card electronically displayed on a bingo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card monitoring device which has numbers preprinted or predetermined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 and which: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Contains six faces with each face containing twenty-seven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squares arranged in nine columns of three squares each;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Contains in fifteen squares of each face a number from one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ninety which is not repeated on the same card.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may approve variations to the card formats described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subdivisions (1) and (2) of this section if such variations result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bingo game which is conducted in a manner that is consistent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9-204.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9-204.04,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9-204.04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Bingo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technological aid which allows a bingo player to automatically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manually enter bingo numbers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song titles, musical artists, or music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they are announced at a bingo occasion and which enters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conceals those numbers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song titles, musical artists,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music genres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bingo cards which are electronically stored in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displayed on the device. A bingo card monitoring device shall not mean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 any device (1) into which currency, coins, or tokens may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inserted or from which currency, coins, tokens, or any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value can be dispensed or (2) which, once provided to a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player, is capable of communicating with any other bingo card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any other form of electronic device or computer,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 may communicate with its host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9-230 No person, except a licensed organization 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operating pursuant to the Nebraska Bingo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any game of bingo for which a charge is made, and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 licensed organization shall award any prize with a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any bingo game. Any such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violation of this section is hereby declared to be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nuisance. Any person violating the provisions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 misdemeanor for the first offense and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for the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9-230.01,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9-230.01 (1) A qualifying nonprofit organization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a permit to conduct a special event bingo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special event at which bingo is not the primary function.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event bingo shall be exempt from (a) the licensing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in the Nebraska Bingo Act for Class I and Class II licenses,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record-keeping and reporting requirements found in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organizations, and (c) any tax on the gross receipts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conduct of bingo as provided in the act for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qualifying nonprofit organization may apply for and obtain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event bingo permits per calendar year, not to exceed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days in duration. An application for a permit shall be made,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department, at least ten days prior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desired starting date of the special event bingo. The form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permit fee of fifteen dollars and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the nonprofit organization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facts relating to the nature of the organization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the department to determine if the organization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date, time, place, duration, and nature of the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special event bingo will be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name, address, and telephone number of the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in charge of the special event bingo;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which the department deems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organization must have a permit issued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it can conduct a special event bingo. The permit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and visible to all participants at the special event bingo.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Special event bingo shall be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Special event bingo shall be conducted only within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qualifying nonprofit organization has its principal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Bingo equipment, other than disposable paper bingo cards,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conduct bingo may be obtained from any source. Disposable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 bingo cards may be obtained only from (i) a licensed distributor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organization as provided in subdivision (4)(e)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9-241.05;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bingo card used at a special event bingo shall be sold,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rented, or leased for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single prize shall be offered or awarded at a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bingo which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special event bingo shall be conducted by individuals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eighteen years of age. The qualifying nonprofit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individuals under eighteen years of age to play special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when no alcoholic beverages are served, sold, or consumed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vicinity of where the special event bingo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 wage, commission, or salary shall be paid to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conduct of a special event bingo;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gross receipts from the conduct of a special event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solely for the awarding of prizes and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expenses associated with the conduct of the special event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the permit fee and the purchase or rental of bingo cards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needed to conduct bingo. The remaining receipts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a lawful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9-241.08,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9-241.08 (1) No person under eighteen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bingo game, except that any person may play bingo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period bingo or special event bingo if (a) no alcoholic beverages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served and (b) no prize or prizes to be awarded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per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 involved in the conduct of bingo must be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who is conducting or assisting in the conduct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 shall be permitted to participate as a player at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occasion.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licensed commercial lessor, distributor, or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having a substantial interest in a licensed commercial lessor,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manufacturer, or employee or agent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lessor, distributor, or manufacturer shall operate, manage,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advise, or assist in the operating, managing, conducting,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promoting, or administering of any bingo game or occasion.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term assist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any expense of a licensed organization,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is by loan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person, licensee, or permittee or employee or agent thereof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knowingly permit an individual under eighteen years of age to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participate in any way in a bingo game conducted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Bingo Act, excluding those individuals allowed by law to play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period bingo or special event bingo when (a) no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beverages are served and (b) no prize or prizes that will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per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9-255,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9-255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the following means of random selection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numbered designators shall be used in the conduct of any bingo game: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electrically operated blower machine containing balls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operator may take from the air one at a time while the blower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operation, or which provides a trap or other mechanical means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catching not more than one ball at a time while the blower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operation;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mechanically or manually operated cage which provides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trap or other mechanical means for automatically catching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ball at a time while the cage is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means of selection permitted by subdivisions (1)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balls to be drawn shall be essentially the same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size, shape, weight, balance, and all other characteristics so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times during the conduct of bingo each ball possesses the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equal agitation with any other ball within the receptacle. All balls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total set shall be subject to random selection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each bingo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bingo utilizing song titles, musical artists,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music genres, only a mechanical, manually operated, or electronic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ensures song titles, musical artists, or music genres are randomly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shall be used in the conduct of such a bingo game.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9-204.01, 9-230, 9-230.01, 9-241.08,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9-255, Reissue Revised Statutes of Nebraska, and sections 9-204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9-204.04, Revised Statutes Cumulative Supplement, 2024, 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