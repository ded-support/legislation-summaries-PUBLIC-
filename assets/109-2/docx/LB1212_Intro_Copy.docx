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Credentialing Act; to amend</w:t>
      </w:r>
    </w:p>
    <w:p>
      <w:pPr>
        <w:autoSpaceDN w:val="0"/>
        <w:tabs>
          <w:tab w:pos="1296" w:val="left"/>
          <w:tab w:pos="2604" w:val="left"/>
          <w:tab w:pos="379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provide for licensure of internationally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physicians as prescribed;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38-2001 Sections 38-2001 to 38-2064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3 to 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Medicine and Surgery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38-2002,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38-2002 For the purposes of the Medicine and Surgery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elsewhere in the Uniform Credentialing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the definitions found in sections 38-2003 to 38-2022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3 to 8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Health profession shortage area means a geographic region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including a city, county, or other geographic area,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as such by the Nebraska Rural Health Advisory Commission.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such a designation under this section,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consider: (a) The number of physicians that currently practice medicine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geographic region; (b) the racial, ethnic, cultural, and language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of the geographic area; (c) the travel time it takes for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geographic area to access a physician; and (d) other criteria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42 C.F.R. 5 as such section existed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Internationally trained physician means a physician who has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a degree of doctor of medicine or its equivalent from a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medical school outside the United States (b) completed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United States or another country with a substantially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training program, as determined by the board, (c) been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otherwise authorized to practice medicine in a country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States, and (d) practiced medicine for at least three of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 in the United States or another country unless that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Legally chartered medical school outside the United States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medical school recognized by the Educational Commission for Foreign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Graduates that provides individuals with a medical education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outside the United States that is substantially similar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required to qualify to practice medicine and surgery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state, as determined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Licensing examination means the United States Medical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Limited license means a license to practice medicine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Participating health care entity means a federally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center, hospital, or other entity that provides an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program and is approved by the board. The board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criteria for qualification as a participating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Restricted license means a license issued pursuant to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that permits an internationally trained physician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practitioner in a health profession shortage area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supervision of a participating health care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department, with approval of the board,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limited license for no longer than three years to an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physician if the physician and the participating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submit evidence that the physician: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Meets the definition of an internationally trained physician;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a valid certification issued by the Educational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Foreign Medical Graduates;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Has achieved a passing score on step 1 and step 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Has entered into an agreement with a participating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for full-time employment under the supervision of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physician. Such agreement shall provide that the entity shall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assess, and evaluate the physician's familiarity with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for medical practice in the State of Nebraska, consistent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assessment and evaluation criteria developed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Has federal immigration status that allows the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physician to practice as a physician in the 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Has satisfied other criteria as required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internationally trained physician practicing under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be allowed to renew such physician's limited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three-year period. No such physician practicing under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be allowed to hold a limited license for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internationally trained physician practicing under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shall be supervised and employed by a participating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entity. A participating health care entity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Employ one or more supervisors to supervise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physicians. A supervisor shall: (i) be licensed to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medicine in the State of Nebraska in good standing; (ii) possess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institutional privileges; and (iii) be certified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as the intended practice of the internationally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 by a member board of the American Board of Medical Specialties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equivalent organization as determine by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Carry medical malpractice insurance covering such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the period of time the physician practices under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Complete all required assessment and evaluation criteria.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department, with approval of the board,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restricted license for no longer than three years to an internationally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physician if such physician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Practiced medicine for three years under the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 health care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Completed and received satisfying results on the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entity's board-approved assessment and evaluation program;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LB1212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Received a satisfactory score on step 3 of the licensing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Completed additional prerequisites required by the board.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prerequisites shall not include a medical education residency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restricted license may be renewed for one three-year period.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After an internationally trained physician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practiced under a limited license for a minimum of three years and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restricted license for a minimum of three years, such physician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to apply for an unrestricted license to practice medicine.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While practicing under a limited or restricted license,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physician shall submit the following information to the board every six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months or upon request: (a) A statement certifying that the physician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employed as a physician in this state and not subject to discipline;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disclosure of the results of any assessment or evaluation completed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participating health care entity.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physician shall notify the board of any changes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during the period of time the limited license is in effect.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In addition to any other grounds for disciplinary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against the license under the Uniform Credentialing Act,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may take disciplinary action, including suspension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revocation, against a license granted pursuant to section 4 or 5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misconduct, </w:t>
            </w:r>
          </w:p>
        </w:tc>
        <w:tc>
          <w:tcPr>
            <w:tcW w:type="dxa" w:w="1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noncompliance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requirements, or an unsatisfactory assessment or evaluation submitted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participating health care entity.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limited or restricted license may be suspended, pending a full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disciplinary review by the department, if, in the judgment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participating health care entity, the internationally trained physician's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jeopardizes the health and well-being of a patient.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internationally trained physician aggrieved by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action against such physician's limited or restricted license may appeal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decision. The appeal shall be in accordance with the Administrative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38-2001 and 38-2002,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