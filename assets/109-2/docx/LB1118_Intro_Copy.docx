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Deceptive Trade Practices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87-302,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classify certain actions by a social media platform as deceptive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under the act;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900" w:val="left"/>
          <w:tab w:pos="6422" w:val="left"/>
          <w:tab w:pos="730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or broadband Internet access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5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28-1802;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Without consent has the same meaning as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81-885.01;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Violates section 81-2,282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(26)(i) With respect to a social media platform that accepts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payment, or any other form of compensation or thing of value,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 on its platform: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Fails to establish and implement: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Identity verification for advertisers;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Unlawful impersonation detection and mitigation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Automated and manual fraud detection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Measures to prevent repeated offenses by the same advertiser;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clear and conspicuous tool for users to report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process for law enforcement to report suspected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After a fraudulent advertisement is reported either by a user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enforcement, within seven days: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Fails to investigate and determine if such advertisement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constitutes a fraudulent advertisement;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determined to be a fraudulent advertisement, fails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LB1118</w:t>
            </w:r>
          </w:p>
        </w:tc>
        <w:tc>
          <w:tcPr>
            <w:tcW w:type="dxa" w:w="4768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immediately remove the reported fraudulent advertisement from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platform;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If reported by law enforcement, regardless of action taken,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fails to notify the submitter of the status of their report;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Knowingly permit fraudulent advertisement on its platform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ignores credible reports that content on its platform constitutes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fraudulent advertisement.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For purposes of this subdivision (a)(26):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Advertiser means any person who pays, or provides compensation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 thing of value, to advertise, promote, or otherwise increase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impressions of ads or content on a social media platform;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Fraudulent </w:t>
            </w:r>
          </w:p>
        </w:tc>
        <w:tc>
          <w:tcPr>
            <w:tcW w:type="dxa" w:w="18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advertisement </w:t>
            </w:r>
          </w:p>
        </w:tc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5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 </w:t>
            </w:r>
          </w:p>
        </w:tc>
        <w:tc>
          <w:tcPr>
            <w:tcW w:type="dxa" w:w="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content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misrepresents material facts or unlawfully impersonates another in order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induce a transaction or extract a benefit, and a social media platform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accepts payment, or any other form of compensation or thing of value,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advertise, promote, or otherwise increase impressions of the ad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 on its platform;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Social media platform means an electronic medium, including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browser-based or application-based interactive computer service, Internet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website, telephone network, or data network, that allows an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holder to create, share, and view user-generated content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substantial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5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7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interaction, </w:t>
            </w:r>
          </w:p>
        </w:tc>
        <w:tc>
          <w:tcPr>
            <w:tcW w:type="dxa" w:w="11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</w:t>
            </w:r>
          </w:p>
        </w:tc>
        <w:tc>
          <w:tcPr>
            <w:tcW w:type="dxa" w:w="1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user-generated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content, or personal networking. Social media platform does not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 Internet search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 Internet service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 email service;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A streaming service, online video game, e-commerce,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Internet website where the content is not user generated but where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interactive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functions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enable </w:t>
            </w:r>
          </w:p>
        </w:tc>
        <w:tc>
          <w:tcPr>
            <w:tcW w:type="dxa" w:w="9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chat, </w:t>
            </w:r>
          </w:p>
        </w:tc>
        <w:tc>
          <w:tcPr>
            <w:tcW w:type="dxa" w:w="13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comments, </w:t>
            </w:r>
          </w:p>
        </w:tc>
        <w:tc>
          <w:tcPr>
            <w:tcW w:type="dxa" w:w="12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reviews,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interactive functionality that is incidental to, directly related to,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dependent upon providing the content;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2"/>
        </w:trPr>
        <w:tc>
          <w:tcPr>
            <w:tcW w:type="dxa" w:w="47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LB1118</w:t>
            </w:r>
          </w:p>
        </w:tc>
        <w:tc>
          <w:tcPr>
            <w:tcW w:type="dxa" w:w="475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A communication service, including text, audio, or video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technology, provided by a business to the business's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employees and clients for use in the course of business activities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for public distribution, except that social media platform includes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service provided by a social media platform;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An advertising network with the sole function of delivering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commercial content;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(VII) A telecommunications carrier as defined in 47 U.S.C. 153;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(VIII) A broadband Internet access service as defined in 47 C.F.R.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8.1(b);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(IX) Single-purpose community groups for education or public safety;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(X) Teleconferencing or video-conferencing services that allow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reception and transmission of audio and video signals for real-time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communication,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media 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platform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teleconferencing or video-conferencing services provided by a social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media platform;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(XI) Cloud computing services, which may include cloud storage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shared document collaboration;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(XII) Providing or obtaining technical support for a platform,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product, or service;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(XIII) A platform designed primarily and specifically for creative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users, as distinct from the general public, to share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portfolio and creative content, engage in professional networking,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acquire clients, and market the creative professional user's creative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 and creative services through facilitated transactions.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In order to prevail in an action under the Uniform Deceptive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Trade Practices Act, a complainant need not prove competition between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This section does not affect unfair trade practices otherwise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actionable at common law or under other statutes of this state.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87-302, Revised Statutes Supplement, 2025,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