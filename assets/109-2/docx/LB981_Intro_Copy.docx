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981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Affairs Committee: McKinney, 11, Chairperson;</w:t>
      </w:r>
    </w:p>
    <w:p>
      <w:pPr>
        <w:autoSpaceDN w:val="0"/>
        <w:autoSpaceDE w:val="0"/>
        <w:widowControl/>
        <w:spacing w:line="226" w:lineRule="exact" w:before="0" w:after="0"/>
        <w:ind w:left="0" w:right="220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Cavanaugh, J., 9; Quick, 35; Rountree, 3.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Urban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political subdivisions;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71-1575, Reissue Revised Statutes of Nebraska, and sections 14-102,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71-1572, and 71-15,169,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2024; to provide powers to cities of the metropolitan class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 housing authorities by ordinance; to define terms;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provisions relating to a complaint process, provide duties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certain housing agencies relating to bed bugs, and require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under the Nebraska Housing Agency Act; to harmonize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14-102,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14-102 In addition to the powers granted in section 14-101, cities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metropolitan class shall have power by ordinance: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To levy any tax or special assessment authorized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provide a corporate seal for the use of the city, and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official seal for the use of any officer, board, or agent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whose duties require an official seal to be used. Such 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seal shall be used in the execution of municipal bonds, warrants,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conveyances, and other instruments and proceedings as required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To provide all needful rules and regulations for the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preservation of health within the city, including providing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use of water from public water supplies when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water from other sources shall be deemed unsafe;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appropriate money and provide for the payment of debts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To adopt all such measures as may be deemed necessary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accommodation and protection of strangers and the traveling public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and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To punish and prevent the discharge of firearms, fireworks,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explosives of any description within the city, other than the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firearms at a shooting range pursuant to the Nebraska Shooting Range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To regulate the inspection and sale of meats, flour, poultry,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fish, milk, vegetables, and all other provisions or articles of food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exposed or offered for sale in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To require all elected or appointed officers to give bond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for the faithful performance of their duties, except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become bonded and secured upon the official bond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upon any bond executed to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To require from any officer of the city at any time a report, 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detail, of the transactions of his or her office or any matter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such office;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To provide for the prevention of cruelty to children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To regulate, license, or prohibit the running at large of dogs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animals within the city as well as in areas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extraterritorial zoning jurisdiction of the city; to guard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injuries or annoyance from such dogs and other animals; and to authorize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destruction of such dogs and other animals when running at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contrary to the provisions of any ordinance. Any licensing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comply with subsection (2) of section 54-603 for service animals;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To provide for keeping sidewalks clean and free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obstructions and accumulations; to provide for the assessment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taxes on real estate and for the sale and conveyance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thereof; and to pay the expenses of keeping the sidewalk adjacent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estate clean and free from obstructions and accumulations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To provide for the planting and protection of shade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ornamental and useful trees upon streets or boulevards; to assess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 of such trees to the extent of benefits upon the abutting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special assessment; to provide for the protection of birds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animals and their nests; to provide for the trimming of trees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streets and boulevards or when the branches of trees overhang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streets and boulevards when in the judgment of the mayor and city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trimming is made necessary to properly light such street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boulevard or to furnish proper police protection; and to assess the cost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trimming upon the abutting property as a special assessment;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To provide for, regulate, and require the numbering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renumbering of houses along public streets or avenues; and to care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control and to name and rename streets, avenues, parks, and squares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city;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To require weeds and worthless vegetation growing upon any lot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piece of ground within the city or its extraterritorial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to be cut and destroyed so as to abate any nuisance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occasioned by such vegetation; to prohibit and control the throwing,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depositing, or accumulation of litter on any lot or piece of ground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city or its extraterritorial zoning jurisdiction; to require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removal of such litter so as to abate any nuisance occasioned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thereby. If the owner fails to cut and destroy weeds and worthless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vegetation or remove litter, or both, after notice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ordinance, the city may assess the cost of such destruction or removal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lots or lands as a special assessment. The required notice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by publication in the official newspaper of the city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in general terms to the owners of lots and lands affected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naming such owners;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To prohibit and regulate the running at large or the herding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of domestic animals, such as hogs, cattle, horses, sheep, goats,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fowls, or animals of any kind or description within the corporate limits;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for the impounding of all animals running at large, herded,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driven contrary to such prohibition and regulations; and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forfeiture and sale of animals impounded to pay the expense of taking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up, caring for, and selling such impounded animals, including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advertising and fees of officers;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To regulate the transportation of articles through the streets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prevent injuries to the streets from overloaded vehicles;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To prevent or regulate any amusement or practice having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tendency to annoy persons passing in the streets or on the sidewalks;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regulate the use of vehicles propelled by steam, gas, electricity,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motive power, operated on the streets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To regulate or prohibit the transportation and keeping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gunpowder, oils, and other combustible and explosive articles;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To regulate, license, or prohibit the sale of domestic animals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of goods, wares, and merchandise at public auction on the streets,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alleys, highways, or any public ground within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To regulate and prevent the use of streets, sidewalks,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grounds for signs, posts, awnings, awning posts, scales,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like purposes; and to regulate and prohibit the exhibition or carrying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conveying of banners, placards, advertisements, or the distribution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posting of advertisements or handbills in the streets or public grounds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upon the sidewalks;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To provide for the punishment of persons disturbing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noise, intoxication, drunkenness, or fighting, or otherwise violating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peace by indecent or disorderly conduct or by lewd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lascivious behavior;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To provide for the punishment of vagrants, tramps, street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beggars, prostitutes, disturbers of the peace, pickpockets, gamblers,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burglars, thieves, persons who practice any game, trick, or device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to swindle, and trespassers upon private property;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To prohibit, restrain, and suppress houses of prostitution,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opium joints, gambling houses, prize fighting, dog fighting, cock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fighting, and other disorderly houses and practices, all games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gambling, and all kinds of indecencies; to regulate and license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the keeping and use of billiard tables, bowling alleys, shooting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galleries except as provided in the Nebraska Shooting Range Protection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and other similar places of amusement; and to prohibit and suppress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lotteries and gift enterprises of all kinds under whatsoever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on, except that nothing in this subdivision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bingo, lotteries, lotteries by the sale of pickle cards,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raffles conducted in accordance with the Nebraska Bingo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and Raffle Act, the Nebraska Pickle Card Lottery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Small Lottery and Raffle Act, or the State Lottery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To make and enforce all police regulations for the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government, general welfare, health, safety, and security of the city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citizens of the city in addition to the police powers expressly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by law; in the exercise of the police power, to pass all needful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proper ordinances and impose fines, forfeitures, and penalties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violation of any ordinance; to provide for the recovery, collection,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enforcement of such fines; and in default of payment to provide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 in the city or county prison or other place of confinement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provided by ordinance;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To prevent immoderate driving on the street;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To establish and maintain public libraries, art galleries,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museums and to provide the necessary grounds or buildings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libraries, galleries, and museums; to purchase books, papers, maps,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manuscripts, works of art, and objects of natural or of scientific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curiosity and instruction for such libraries, galleries, and museums;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donations and bequests of money or property for such libraries,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galleries, and museums in trust or otherwise; and to pass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bylaws and regulations for the protection and government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libraries, art galleries, and museums;</w:t>
      </w:r>
    </w:p>
    <w:p>
      <w:pPr>
        <w:autoSpaceDN w:val="0"/>
        <w:tabs>
          <w:tab w:pos="1296" w:val="left"/>
          <w:tab w:pos="2056" w:val="left"/>
          <w:tab w:pos="2578" w:val="left"/>
          <w:tab w:pos="3578" w:val="left"/>
          <w:tab w:pos="5060" w:val="left"/>
          <w:tab w:pos="6540" w:val="left"/>
          <w:tab w:pos="790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(28)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erect,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hospitals, houses of correction, jails, station houses, fire engine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houses, asphalt repair plants, and other necessary buildings; to erect,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designate, establish, maintain, and regulate plants for the removal,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disposal, or recycling of garbage and refuse or to make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garbage and refuse removal, disposal, or recycling, or all of the same;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to charge equitable fees for such removal, disposal, or recycling,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of the same, except as provided by law. The fees collected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subdivision shall be credited to a single fund to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exclusively by the city for the removal, disposal, or recycling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garbage and refuse, or all of the same, including any costs incurred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collecting the fee. Before any contract for such removal, disposal,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recycling is let, the city council shall make specifications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bids shall be advertised for as now provided by law, and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shall be let to the lowest and best bidder, who shall furnish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to the city conditioned upon his or her carrying out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contract, the bond to be approved by the city council. Nothing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and no contract or regulation made by the city council,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so construed as to prohibit any person, firm, or corporation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any business in which garbage or refuse accumulates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byproduct from selling, recycling, or otherwise disposing of his, her,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garbage or refuse or hauling such garbage or refuse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streets and alleys under such uniform and reasonable regulations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council may by ordinance prescribe for the removal and hauling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garbage or refuse;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(29) To erect and establish market houses and market places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erection of all other useful and necessary buildings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of the city and for the protection and safety of all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the city. Such market houses, market places, and buildings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located on any street, alley, or public ground or on land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(30) To prohibit the establishment of additional cemeteries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limits of the city; to regulate the registration of births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deaths; to direct the keeping and returning of bills of mortality;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 penalties on physicians, sextons, and others for any default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premises;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(31) To provide for the inspection of steam boilers, electric light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appliances, pipefittings, and plumbings; to regulate their erection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construction; to appoint inspectors; and to declare their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duties, except as otherwise provided by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(32) To enact a fire code and regulate the erection of all buildings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other structures within the corporate limits; to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 of any buildings or structures or additions to buildings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erected contrary to such code or regulations and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removal of dangerous buildings; but no such code or regulation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suspended or modified by resolution, nor shall exceptions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by ordinance or resolution in favor of any person, firm,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or concerning any particular lot or building; to direct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any building has been damaged by fire, decay, or otherwise,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of fifty percent of the value of a similar new building above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foundation, shall be torn down or removed; to prescribe the manner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ascertaining such damages and to assess the cost of removal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erected or existing contrary to such code or regulations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lot or real estate upon which such building or structure is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shall be erected or to collect such costs from the owner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or structure; and to enforce the collection of such costs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action in any court of competent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(33) To regulate the construction, use, and maintenance of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walls, to prescribe and regulate the thickness, strength, and manner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constructing stone, brick, wood, or other buildings and the size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shape of brick and other material placed in such buildings; to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regulate the construction and arrangement of fire escapes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placing of iron and metallic shutters and doors in or on such fire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escapes; to provide for the inspection of elevators; to prescribe,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regulate, and provide for the inspection of all plumbing, pipefitting,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sewer connections in all houses or buildings now or hereafter erected;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 the size, number, and manner of construction of halls, doors,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stairways, seats, aisles, and passageways of theaters and buildings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character, whether now built or hereafter to be built, so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may be convenient, safe, and speedy exit in case of fire;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the dangerous construction and condition of chimneys, fireplaces,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hearths, stoves, stovepipes, ovens, boilers, and heating appliances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 about any building and to cause such appliances to be removed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safe condition when they are considered dangerous; to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deposit of ashes in unsafe places and to cause such buildings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enclosures as may be in a dangerous state to be put in a safe condition;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prevent the disposing of and delivery or use in any building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 of unsuitable building material within the city limits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the inspection of building materials; to provide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abatement of dense volumes of smoke; to regulate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areaways, stairways, and vaults and to regulate partition fences;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proper heating and ventilation of buildings used for schools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buildings where large numbers of persons are liable to congregate;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(34) To regulate levees, depots and depot grounds, and places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storing freight and goods and to provide for and regulate the laying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tracks and the passage of railways through the streets, alleys,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grounds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(35) To require the lighting of any railway within the city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fix and determine the number, size, and style of all fixtures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apparatus necessary for such lighting and the points of location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lampposts. If any company owning or operating such railways shall fail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 with such requirements, the city council may cause such lighting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done and may assess the expense of such lighting against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company. Such expense shall constitute a lien upon any real estate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belonging to such company and lying within such city and may be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taxes for general purposes;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(36) To provide for necessary publicity and to appropriate money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 of advertising the resources and advantages of the city;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(37) To erect, establish, and maintain offstreet parking areas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owned property located beneath any elevated segment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System of Interstate and Defense Highways or portion thereof,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property title to which is in the city on May 12, 1971,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owned by the city and used in conjunction with and incidental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city-operated facilities; and to regulate parking on such property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limitation devices or by lease;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(38) To acquire, by the exercise of the power of eminent domain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otherwise, lease, purchase, construct, own, maintain, operate,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for the operation of public passenger transportation systems,</w:t>
      </w:r>
    </w:p>
    <w:p>
      <w:pPr>
        <w:autoSpaceDN w:val="0"/>
        <w:tabs>
          <w:tab w:pos="720" w:val="left"/>
          <w:tab w:pos="2084" w:val="left"/>
          <w:tab w:pos="3448" w:val="left"/>
          <w:tab w:pos="5412" w:val="left"/>
          <w:tab w:pos="6536" w:val="left"/>
          <w:tab w:pos="7900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taxicabs,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transportation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network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companies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systems, including all property and facilities required for such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transportation systems, within and without the limits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city; to redeem such property from prior encumbrance in order to protect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preserve the interest of the city in such property; to exercise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powers granted by the Constitution of Nebraska and laws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or exercised by or pursuant to a home rule charter adopted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thereto, including, but not limited to, receiving and accepting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government of the United States or any agency thereof,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of Nebraska or any subdivision thereof, and from any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corporation donations, devises, gifts, bequests, loans, or grants for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aid of the acquisition, operation, and maintenance of such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passenger transportation systems; to administer, hold, use, and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donations, devises, gifts, bequests, loans, or grants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for which such donations, devises, gifts, bequests, loans,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may have been made; to negotiate with employees and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of employment; to employ by contract or otherwise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singularly or collectively; to enter into agreements authorized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Interlocal Cooperation Act or the Joint Public Agency Act; to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operating and management company for the purpose of operating,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servicing, and maintaining any public passenger transportation systems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city shall acquire; and to exercise such other and further powers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be necessary, incident, or appropriate to the powers of the city;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(39) In addition to powers conferred elsewhere in the laws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to implement and enforce an air pollution control program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corporate limits of the city under subdivision (23)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81-1504 or subsection (1) of section 81-1528, which program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with the federal Clean Air Act, as amended, 42 U.S.C. 7401 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seq. Such powers shall include without limitation those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injunctive relief, civil penalties, criminal fines, and burden of proof.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preclude the control of air pollution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resolution, ordinance, or regulation not in actual conflict with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air pollution control regulations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(40) To require any housing authority in a city of the metropolitan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class to comply with any city rental inspection and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ordinance, code enforcement, and inspection of residential 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71-1572,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71-1572 Sections 71-1572 to 71-15,170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5 and 6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Housing Agency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71-1575,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71-1575 For purposes of the Nebraska Housing Agency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Affiliate means any corporation, entity, partnership, venture,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syndicate, or arrangement in which a local housing agency participates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holding an ownership interest or participating in its governance,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both controlled and noncontrolled affiliates;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Affordable housing means dwelling units that may be rented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purchased, as the case may be, by persons of eligible income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tenants, with or without government assistance;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Agreement means a contract or other legal relations with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party, whether public or private;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Area of operation means the geographical area within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housing agency may own or operate housing developments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71-1588;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Bed bug means a member of the Cimicidae family of parasitic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City means an incorporated city or village;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Commissioner means a person serving on the governing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local housing agency, including any person identified under prior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as a member of a housing authority;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Community facilities means real and personal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suitable for recreational, educational, health, or welfare purposes,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buildings, equipment, and parks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spaces or structures;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Controlled affiliate means any affiliate of a local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(a) in which commissioners, officers, employees, and agents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agency constitute a majority of the governing body of such 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which such agency holds a majority of the ownership interests;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Development or housing development means and includes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dwellings and associated appurtenances, including real and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and all other facilities and improvements of every kind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description which a local housing agency may own or operate or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may hold an interest under the provisions of the act; all land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dwellings, appurtenances, and facilities are situated;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and activities undertaken by a local housing agency or others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creation of such property and all tangible and intangible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relating thereto, including all leases, licenses,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agreements, and other instruments; and all rights and obligations arising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thereunder establishing or confirming ownership, title, or right of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possession in or to any such property by a local housing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Establishing a housing agency means taking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under sections 71-1576 to 71-1587 to be taken by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body of a city or county or, in the case of a regional housing agency,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governing bodies of all political subdivisions participating therein,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housing agency to conduct business and to exercise its powers.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case of a housing agency or housing authority existing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2000, established means that such agency has been authorized to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and exercise its powers in accordance with prior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Family means a single person or a number of persons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but need not, include children, that a local housing agency accepts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occupancy of a dwelling, or to which such agency offers or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assistance, as particularly defined in the eligibility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occupancy standards adopted by the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Guest means any person, not a resident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who is present within a development, or any person,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in such dwelling, who is present within a dwelling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as an invitee of or otherwise with the acquiescence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of a resident of such development or dwelling, as the case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Hold an interest means ownership, control of,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participation in an arrangement with respect to a development by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agency or any affiliate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Household means a family as defined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Housing agency or agency means and includes both a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agency established pursuant to sections 71-1576 to 71-1580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regional housing agency established pursuant to sections 71-1581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71-1587. Reference in any prior or other law to housing authority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refer to housing agency. Wherever the context requires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permits, housing agency or agency includes controlled affiliates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Local housing agency or agency means a public body,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corporate and politic, previously established or to be established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 or a county pursuant to the authority provided in the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exercising necessary and essential governmental functions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stated in the act in matters of statewide concern, although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operations are local in nature. A local housing agency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of this state, independent from the city or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established or establishes it or which may appoint some or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commissioners. Any reference in the act to a local housing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 housing agency or a regional housing agency, unless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clearly otherwise requires. The term local housing agency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any housing authority established under prior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Mixed-finance development means a development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financed both by funding derived from the private sector and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government that is permitted to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affordable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Mixed-income development means a housing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to be, and which in fact is, occupied both by persons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income and by other persons, and if such other persons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living in a development constructed or acquired and substantially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occupied after January 1, 2000, the incomes of such other persons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occupancy shall not exceed one hundred percent of the median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in the county in which the development is located;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Noncontrolled affiliate means an affiliate in which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housing agency participates that is not a controlled affiliate;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includes a family;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 Pest control professional means a person licensed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commercial applicator under the Pesticide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Persons of eligible income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 respect to state or federally funded activities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developments, individuals or families who meet the applicable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the state or federal program involved, if any such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income requirements are applicable, and, if none are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then individuals or families who meet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(b) of this subdivision;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With respect to activities and developments other than those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subdivision (a) of this subdivision is applicable, individuals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who, in the determination of the local housing agency, lack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income or assets, taking into account all resources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individuals or families from whatever source derived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derivable, to enable them, without undue hardship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governmental financial assistance, to purchase or rent, as the case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be, decent, safe, and sanitary dwellings of adequate size,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income of such families shall not exceed eighty percent of the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median income for families of like size;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Public agency means and includes any: (a) County, city,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village, or township; school, drainage, tax, improvement,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district; local housing agency; department, division, or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this state or another state; housing agency,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agency, or housing trust of this state or another state;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agency, bureau, office, authority, or instrumentality of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another state; (b) board, agency, commission, division,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instrumentality of a city or county; and (c) board, commission,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department, or other instrumentality of the United States,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or governmental unit thereof;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Qualifying tenants means persons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and individuals and families whose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exceed one hundred twenty-five percent of the maximum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standard applicable under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Regional housing agency means a public body, corporate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politic, and a governmental subdivision of this state, formed by two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cities, two or more counties, or a combination of cities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pursuant to the authority provided in sections 71-1581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71-1587, exercising necessary and essential governmental functions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stated in the act in matters of statewide concern, although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operations are local or regional in nature. It is a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of this state, independent from political subdivisions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 which established it or which may appoint some or all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Representative means a commissioner, officer, employee,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 of a local housing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Resident means a person residing in a development of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agency pursuant to an agreement with such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71-15,169,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71-15,169 (1) A housing agency for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establish a complaint process. Any resident of an agency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file a complaint by any of the following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complaint form filled out online on the housing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website;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telephone call made to a housing 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complaint form filled out in person. Such complaint form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available at designated offices.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complaint form, whether completed by the complainant online,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in-person, or by a housing agency employee answering a telephone call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complaint,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complainant;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Contact information including the telephone number, email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address, and mailing address of the complainant;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nature of the complaint,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maintenance issue, a discrimination claim, or a rent dispute;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Relevant dates.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Notice of the right to file a complaint up until the time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eviction shall be included on both the online and printed complaint form.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complainant may provide any supporting documentation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complaint, including, but not limited to, photographs or digital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images, receipts, and correspondence.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Upon receipt of the complaint, the agency shall send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acknowledgment to the complainant by email or regular first-class mail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five business days. Each complaint shall be assigned a unique case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for tracking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agency shall conduct a thorough investigation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complaint, including, but not limited to, interviewing relevant parties,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inspecting property and relevant documents, and reviewing applicable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Throughout the investigation, the agency shall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complainant with regular updates on the status of the complaint by email,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telephone, or regular first-class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agency shall provide tenants with reasonable notice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advance of entering a dwelling unit for purposes of investigating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complaints, including for inspection, bed bug remediation, or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connection with a bed bug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For any complaint involving an actual or suspected bed bug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infestation: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agency shall perform an inspection or obtain investigatory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from a pest control professional within ten days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complaint. The inspection or investigatory services shall include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unit directly adjacent to, above, or below the dwelling unit or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area from which the original complaint came;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Upon a determination of a bed bug infestation, the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Provide all tenants of units affected by the complaint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of the agency's or pest control professional's determination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connection with such unit within ten days after such determination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Obtain and provide remedial services from a pest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within twenty-one days after receipt of the complaint;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Maintain a written record of the complaint and any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measures provided, including any report of chemicals applied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remedies provided by the pest control professional. Such records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maintained for two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all other complaints: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housing authority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resolve the complaint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fourteen days after receipt of the complaint. If additional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required, the complainant shall be notified and provided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updated timeline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Throughout the investigation, the agency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provide the complainant with regular updates on the status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complaint by email, telephone, or regular first-class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agency shall notify the complainant of the resolution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complaint in writing within five business days after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resolution. The notice shall include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summary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 findings,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action taken to address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complaint,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remedies or compensation provided,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on how to file a complaint with the political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responsible for code enforcement, if applicable,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city's complaint process if the complainant is not satisfied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resolution of the complaint.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A complainant who is dissatisfied with the resolution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her complaint may bring an action against the agency under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lease agreement.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agency shall invite the complainant to provide feedback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complainant's experience with the complaint process,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suggestions for improvement.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agency shall monitor complaint trends, analyze root causes,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report on complaint resolution statistics regularly to identify areas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improvement. The agency shall submit a report to the commissioners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every board meeting detailing (a) the number of complaints filed,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such complaints, (c) the status of completed and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inspections, and (d) the number of unfilled inspector positions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housing agency. The report shall also be made available to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agency's website and at the agency's office.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agency shall inform persons applying for housing about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process during the resident application process and inform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residents about the complaint process (a) annually, (b) at the time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 is filed, and (c) by posting on the agency's website and 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boards in any common housing spaces.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housing agency for a city of the metropolitan class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the following responsibilities relating to bed bugs: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Prior to renting a dwelling unit, the agency shall visually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inspect the unit for any evidence of the presence of bed bugs, which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indicated by observation of a living bed bug, a bed bug carapace, eggs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egg casings, or brownish or blood spotting on linens, mattresses,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furniture;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agency shall not show, rent, or lease to a prospective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tenant any vacant dwelling unit that the agency knows or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suspects has a current bed bug infestation;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Prior to renting a dwelling unit, the agency shall disclose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tenant if an adjacent unit or units are currently infested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or are being treated for bed bugs;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agency shall be responsible for the costs of investigating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remediating any bed bug infestation.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housing agency for a city of the metropolitan class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 a report every six months to such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to the Urban Affairs Committee of the Legislature. The report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Information regarding any pest control management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undertaken during the six-month period covered by the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number of eviction filings during the six-month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by the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number and nature of complaints or grievances filed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six-month period covered by the report and their resolutions;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Current vacancy rates;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relevant updates from meetings of the agency's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71-1575, Reissue Revised Statutes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LB981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LB981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14-102, 71-1572, and 71-15,169,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1327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