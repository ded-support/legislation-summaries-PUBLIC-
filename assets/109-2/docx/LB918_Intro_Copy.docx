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Sports Arena Facility Financing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13-3108,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13-3103,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provisions relating to limitations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13-3103 (1) Any applicant may apply to the board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if (a) the applicant has acquired, constructed, improved,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an eligible sports arena facility, (b)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 revenue bond issue or a general obligation bond issue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an eligible sports arena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applicant has adopted a resolution authorizing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pursue a general obligation bond issue to acquire, construct, improve,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 an eligible sports arena facility, (d) a building permit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within the applicant's jurisdiction for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is a privately owned concert venue, (e) a building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 or construction has been completed within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for an eligible sports arena facility that is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sports complex, or (f) each coapplicant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section 13-3102 has adopted a resolution authorizing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the nonprofit corporation to pursue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to acquire, construct, improve, or equip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for the purposes set forth in subdivision (4)(b)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13-3103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(3)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assistance shall only be used by the applicant to pay back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expended or borrowed through one or more issues of bonds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by the applicant to acquire, construct, improve, or equip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owned eligible sports arena facility and to acquire, 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improve, or equip publicly owned nearby parking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 eligible sports arena facility that is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concert venue, the state assistance shall only be used by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pay back amounts expended or borrowed through one or more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bonds to be expended by the applicant to acquire, construct, improve,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equip a nearby parking facility or (b) to promote arts and cultural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which are open to or made available to the general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 eligible sports arena facility that is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complex, the state assistance shall only be used by the applicant: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of bonds to be expended by the applicant to acquire, 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improve, or equip one or more public infrastructure projects,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77-27,142, related to a privately owned sports complex;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lease all or a portion of such privately owned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governmental use of the political subdivision.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subdivision, lease means any contractual lease agreement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coapplicants described in subdivision (1)(b) of section 13-3102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an eligible sports arena facility at fair market rental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 not to exceed twenty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promote sporting events which are open to or made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public;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issues to be expended by the nonprofit corporation coapplicant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 privately owned sports complex,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voter approval as provided in section 13-3110.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more than ten years of funding for promotion of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cultural events shall be paid by state assistance received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more than ten years of funding for promotion of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shall be paid by state assistance received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funding for a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second class or village shall be paid by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received 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any application for state assistance for a large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stadium approved on or after July 19, 2024, up to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cost of the project may be funded by state assistance received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 (1) The Sports Arena Facility Support Fund is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Upon receiving the certification described in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13-3107, the State Treasurer shall transfer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to the fund.</w:t>
      </w:r>
    </w:p>
    <w:p>
      <w:pPr>
        <w:autoSpaceDN w:val="0"/>
        <w:tabs>
          <w:tab w:pos="1296" w:val="left"/>
          <w:tab w:pos="1938" w:val="left"/>
          <w:tab w:pos="2698" w:val="left"/>
          <w:tab w:pos="4060" w:val="left"/>
          <w:tab w:pos="4700" w:val="left"/>
          <w:tab w:pos="6062" w:val="left"/>
          <w:tab w:pos="790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quarterly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13-3107, the State Treasurer shall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certified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money to be distributed as provided in subsections (4) and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any political subdivision for which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 under the Sports Arena Facility Financing Assistance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an amount not to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any eligible sports arena facility that is not a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complex located in a city of the second class or village, seventy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(A) state sales tax revenue collected by retailers doing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eligible sports arena facilities on sales at such facilities,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collected on primary and secondary box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admissions to such facilities, and (C) new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by nearby retailers and sourced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77-2703.01 to 77-2703.04 to the program area;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eligible sports arena facility that is a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second class or village,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(A) state sales tax revenue collected by retailers doing business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sports arena facilities on sales at such facilities, (B)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revenue collected on primary and secondary box office sales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admissions to such facilities, and (C) new state sales 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nearby retailers and sourced under sections 77-2703.01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77-2703.04 to the program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to be appropriated for distribution as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a political subdivision under this subsection for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after the tenth year shall not exceed the highest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under subdivision (3)(a) of this section during any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first ten years of such appropriation. If seventy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as described in subdivision (3)(a)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exceeds the amount to be appropriated under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excess funds shall be transferred to the General Fund.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does not apply to any eligible sports arena facility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sports complex located in a city of the second class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certified under subsection (3) of section 13-3107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as state assistance on or before April 15,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in 2014, quarterly distributions and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state assistance shall be made. Such quarterly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transfers shall be based on the certifications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13-3107 and shall occur within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such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Except as provided in subdivision (6)(b)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state assistance approved for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not exceed one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eligible sports arena facility that is a large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stadium: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amount of state assistance approved for such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twenty-five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state assistance approved for such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year shall not exceed one million two hundred fifty thousand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 state assistance for any large public stadium shall be paid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after July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Except as provided in subdivisions (b), (c), and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state assistance to the political subdivision shall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upon the retirement of the bonds issued to acquire,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improve, or equip the facility or any subsequent bonds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the original issue or when state assistance reaches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subdivision (6)(a) of this section, whichever 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state assistance will be used to provide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of the arts and cultural events or for promotion of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events, such state assistance to the political subdivision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available after ten years of funding or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(6)(a)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state assistance will be used to provide funding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complex located in a city of the second class or village,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 to the political subdivision shall no longer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funding or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(6)(a)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state assistance will be used to provide funding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public stadium, such state assistance to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 longer be available after twenty years of funding or when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reaches the amount determined under subdivision (6)(b)(i)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State assistance shall not be used for an operating subsidy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publicly owned eligible sports arena facility or nearby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thirty percent of state sales tax revenue remaining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and transfer in subdivision (3)(a)(i)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appropriated by the Legislature and transferred quarterly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revenue relates to an eligible sports arena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sports complex and that is approved for state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13-3106 on or after May 26, 2021, eighty-three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be transferred to the Support the Arts Cash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percent of such revenue shall be transferred to the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Support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revenue relates to any other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such revenue shall be transferred to the Civic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Financing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seventy-five percent of state sales tax revenue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appropriation and transfer in subdivision (3)(a)(ii)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distributed in accordance with section 77-27,132.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Except as provided in subsection (12) of this section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class, any municipality that has applied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grant of assistance under the Civic and Community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Act shall not receive state assistance under the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Financing Assistance Act for the same project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was awarded under the Civic and Community Center Financing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 city of the primary class shall not be eligible to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of assistance from the Civic and Community Center Financing Act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has applied for and received a grant of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Arena Facility Financing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13-3108,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13-3103,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