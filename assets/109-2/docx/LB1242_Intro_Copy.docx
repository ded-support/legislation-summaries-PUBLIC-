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1242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Andersen, 49; Clements, 2; Holdcroft, 36;</w:t>
      </w:r>
    </w:p>
    <w:p>
      <w:pPr>
        <w:autoSpaceDN w:val="0"/>
        <w:autoSpaceDE w:val="0"/>
        <w:widowControl/>
        <w:spacing w:line="226" w:lineRule="exact" w:before="0" w:after="0"/>
        <w:ind w:left="0" w:right="2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31; Lippincott, 34;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support; to amend sections 43-512.02,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43-512.03, 43-512.05, and 43-512.10, Reissue Revised Statutes of</w:t>
      </w:r>
    </w:p>
    <w:p>
      <w:pPr>
        <w:autoSpaceDN w:val="0"/>
        <w:tabs>
          <w:tab w:pos="1296" w:val="left"/>
          <w:tab w:pos="2658" w:val="left"/>
          <w:tab w:pos="3298" w:val="left"/>
          <w:tab w:pos="4540" w:val="left"/>
          <w:tab w:pos="5540" w:val="left"/>
          <w:tab w:pos="6182" w:val="left"/>
          <w:tab w:pos="7422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43-512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43-2924,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provide for the establishment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a child support order for an unborn child by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Health and Human Services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and enforce child support obligations of the biological father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unborn child and subsequent to the birth of the child to the mother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child upon the request of the mother.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start date for such obligations may begin with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in which the child was conceived, as determined by a physician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begin with that month if the mother so requests.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Payments for such obligations may be retroactively collected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awarded, including in the case where paternity is established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birth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payment amount for such obligations shall be determined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taking into account the best interests of the mother and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measure to establish the paternity of a child, born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unborn, shall not be required without the consent of the mother.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measure to establish the paternity of an unborn child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taken if the measure poses any risk of harm to an unborn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 (1) Any dependent child as defined in section 43-504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or eligible caretaker of such a dependent child may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a written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assistance for such child on forms furnished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department, through its agents and employees,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pursuant to the application as it deems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required by the county attorney or authorized attorney.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the application for financial assistance discloses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 has a parent or stepparent who is able to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such child and has failed to do so, a copy of the finding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and a copy of the application shall immediately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county attorney or authorized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make a finding as to whether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referred to in subsection (1) of this section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or denied. If the department finds that the application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allowed, the department shall further find the amount of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which should be paid with reference to such dependent child.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may be otherwise provided, payments shall be made by unit size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consistent with subdivisions (1)(p), (1)(q), (1)(t), (1)(u),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(1)(v) of section 68-1713. Beginning on August 30, 2015,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level for monthly assistance shall be fifty-five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of need described in section 43-513.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payments shall be made for amounts totaling less than ten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month except in the recovery of overpayments.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which shall be paid as assistance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 shall be based in each case upon the conditions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investigation made by the department. An appeal shall lie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made in each case to the chief executive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his or her designated representative. Such appeal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any taxpayer or by any relative of such child. Proceedings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upon appeal shall be conducted in the same manner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the purpose of preventing dependency,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providing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former and potential recipients of aid to dependent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benefits. The department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establishing programs and cooperating with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work incentive, work experience, job training, and education.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 with regard to determination of need,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payment, maximum payment, and method of payment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families or children included in such programs. Income and</w:t>
      </w:r>
    </w:p>
    <w:p>
      <w:pPr>
        <w:autoSpaceDN w:val="0"/>
        <w:tabs>
          <w:tab w:pos="720" w:val="left"/>
          <w:tab w:pos="1736" w:val="left"/>
          <w:tab w:pos="3112" w:val="left"/>
          <w:tab w:pos="3648" w:val="left"/>
          <w:tab w:pos="4784" w:val="left"/>
          <w:tab w:pos="5920" w:val="left"/>
          <w:tab w:pos="6814" w:val="left"/>
          <w:tab w:pos="7470" w:val="left"/>
          <w:tab w:pos="800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need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recipient of aid to dependent children becomes ineligible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aid to dependent children as a result of increased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increased income from employment after having participated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of the programs established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recipient may be eligible for the following benefits,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rules and regulations of the department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402, 417, and 1925 of the federal Social Security 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Public Law 100-485, in order to help the family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from public assistance to independence: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ongoing transitional payment that is intended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ongoing basic needs which may include food, clothing, shelter,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utilities, household goods, personal care items, and general incidental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during the five months following the time the family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ineligible for assistance under the aid to dependent children program,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family's earned income is at or below one hundred eighty-five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federal poverty level at the time the family becomes ineligible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aid to dependent children program. Payments shall be made in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payments, each equal to one-fifth of the aid to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payment standard for the family's size at the time the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ineligible for the aid to dependent children program. If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five-month period, (A) the family's earnings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federal poverty level, (B) the family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 longer working, (C) the family ceases to be Nebraska residents,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is no longer a minor child in the family's household, or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 again becomes eligible for the aid to dependent children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572" w:val="left"/>
          <w:tab w:pos="5594" w:val="left"/>
          <w:tab w:pos="709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ineligible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benefits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Child care as provided in subdivision (1)(c)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may be provided in accordance with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68-1713 and subdivision (1)(c) of section 68-1724,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up to twelve months after the month the recipient becomes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and is no longer eligible for aid to dependent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sections 43-512 to 43-512.18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Authorized attorney shall mean an attorney,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subject to the approval of the county board,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appointed by the court, who is authorized to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prosecute child, spousal, and medical support cases.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shall represent the state as provided in section 43-512.03;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Child support shall be defined as provided in section 43-1705;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Medical support shall include all expenses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 of a child, cash medical support as defined in section 42-369,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coverage as defined in section 44-3,144, and medical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insurance coverage or membership in a health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preferred provider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Spousal support shall be defined as provided in section 43-1715;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State Disbursement Unit shall be defined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43-3341;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Support shall be defined as provided in section 43-3313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Unborn child shall mean an individual member of the species Homo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sapiens at any stage of development in utero.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43-512.02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child or any relative, lawful custodian,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next friend of a child may file with the county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attorney, or other office designated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an application for the same child, spousal,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support collection or paternity determination services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dependent children and their relatives under sections 43-512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43-512.10 by the department, the county attorney,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and the clerk of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mother of an unborn child may file with the county attorney,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attorney, or other office designated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an application for the establishment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a child support order as provided for in sections 43-512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43-512.10 and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office other than the office of the county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attorney is authorized by the department to accept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and if the application discloses that such child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stepparent who is able to contribute to the support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and has failed to do so, a copy of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be filed with the county attorney or authorized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department shall determine an application fee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to each individual who applies for services available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which shall not exceed the fee amount allowed by Title IV-D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Social Security Act, as amended. The fee shall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individual or paid by the department on the individual's behalf.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or authorized attorney may recover the fee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stepparent who owes child, spousal, or medical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the applicant. The governmental entity which is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the delinquent support payments shall collect the fee and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may establish a schedule of amounts to be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recover any costs incurred in excess of any fees collected to 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of providing the full scope of services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law. The department shall by regulation establish a schedule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be paid for such services based upon the actual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providing such services. The schedule shall be made available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 for such services. Any amount charged to recover costs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from the parent or stepparent who owes child, spousal,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support or from the individual who has applied for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either directly from such individual or from the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spousal support collected, but only if the individual has been notified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county attorney or authorized attorney will recover costs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who receives enforcement services. The department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an application fee for services in any case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is authorized to continue to collect and distribute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after a family ceases to receive aid to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43-512.03 (1) The county attorney or authorized attorney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request by the Department of Health and Human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 or when the investigation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filed under section 43-512 or 43-512.02 justifies,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against a nonsupporting party in the district, county,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 praying for an order for child or medical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cases when there is no existing child or medical support order.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hearing, the court shall adjudicate the child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liability of either party and enter an order accordingly;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Enforce child, spousal, and medical support orders by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income withholding pursuant to the Income Withholding for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income withholding, enforce child, spousal,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support orders by other civil actions or administrative actions,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citing the defendant for contempt, or filing a criminal complaint;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Establish paternity and collect child and medical support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children born out of wedlock;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Carry out sections 43-512.12 to 43-512.18.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periodically review cases of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enforcement services and make referrals to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authorized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any action brought by or intervened in by a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authorized attorney under the Income Withholding for Child Support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License Suspension Act, the Uniform Interstate Family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or sections 42-347 to 42-381, 43-290, 43-512 to 43-512.18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43-1401 to 43-1418, and 43-3328 to 43-3339,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shall represent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of Nebraska shall be a real party in interest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brought by or intervened in by a county attorney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the purpose of establishing paternity or securing,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modifying, suspending, or terminating child or medical support or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brought by or intervened in by a county attorney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to enforce an order for child, spousal, or medical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this section shall be construed to interpret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 by a county attorney or an authorized attorney as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attorney-client relationship between the county attorney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and any party or witness to the action, other than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regardless of the name in which the action is brought.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43-512.05 (1) It shall be the duty of the clerks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to furnish the Department of Health and Human Services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information and any other information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properly account for child, spousal, and medical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 The clerk of each district court shall negotiate and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agreement with the department in order to receive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costs incurred in carrying out sections 43-512 to 43-512.10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43-512.12 to 43-512.18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and the governing board of the county,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or authorized attorney may enter into a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determination of paternity and child, spousal,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enforcement for the purpose of implementing such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Paternity shall be established when it can be determined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child support is feasible.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rate and manner of reimbursement for costs incurred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such sections, taking into account relevant federal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federal funds, and any appropriations made by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reimbursement funds shall be added to the budgets of those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who have performed the services as called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agreements and carried over from year to year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43-512.10 Sections 43-512 to 43-512.10 and 43-512.12 to 43-512.18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interpreted so as to facilitate the</w:t>
      </w:r>
    </w:p>
    <w:p>
      <w:pPr>
        <w:autoSpaceDN w:val="0"/>
        <w:tabs>
          <w:tab w:pos="720" w:val="left"/>
          <w:tab w:pos="2574" w:val="left"/>
          <w:tab w:pos="3110" w:val="left"/>
          <w:tab w:pos="4604" w:val="left"/>
          <w:tab w:pos="5618" w:val="left"/>
          <w:tab w:pos="6872" w:val="left"/>
          <w:tab w:pos="752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paternity,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spousal,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and the conduct of reviews under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43-2924 (1) The Parenting Act shall apply to proceedings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modifications filed on or after January 1, 2008, in which parenting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 for a child are at issue (a) under Chapter 42,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proceedings or modification of orders for dissolution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 and child custody and (b) under sections 43-1401 to 43-1418.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Parenting Act may apply to proceedings or modifications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parenting functions for a child are at issue under Chapter 30 or 43.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Parenting Act shall also apply to subsequent modifications of bridge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entered under section 43-246.02 by a separate juvenile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 sitting as a juvenile court and docketed in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Parenting Act does not apply in any action filed by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authorized attorney pursuant to his or her duties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42-358, 43-512 to 43-512.18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43-1401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43-1418, the Income Withholding for Child Support Act, the Revised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Reciprocal Enforcement of Support Act before January 1, 1994, or</w:t>
      </w:r>
    </w:p>
    <w:p>
      <w:pPr>
        <w:autoSpaceDN w:val="0"/>
        <w:tabs>
          <w:tab w:pos="720" w:val="left"/>
          <w:tab w:pos="1362" w:val="left"/>
          <w:tab w:pos="2486" w:val="left"/>
          <w:tab w:pos="3968" w:val="left"/>
          <w:tab w:pos="4970" w:val="left"/>
          <w:tab w:pos="6092" w:val="left"/>
          <w:tab w:pos="6736" w:val="left"/>
          <w:tab w:pos="737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paternity and the establishment and enforcement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medical support or a bridge order entered under section 43-246.02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separate juvenile court or county court sitting as a juvenile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docketed in a district court. A county attorney or authorized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participate in the development of or court review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parenting plan under the Parenting Act. If both parents are parties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paternity or support action filed by a county attorney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the parents may proceed with a parenting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43-512.02, 43-512.03, 43-512.05,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43-512.10, Reissue Revised Statutes of Nebraska, and sections 43-512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43-2924, Revised Statutes Cumulative Supplement, 2024,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