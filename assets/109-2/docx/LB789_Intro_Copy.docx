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Evidence Rules;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27-804,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from the hearsay rule for a statement offered against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that wrongfully caused the declarant's unavailability;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27-804 (1) Unavailability as a witness includes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declarant: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exempted by ruling of the judge on the ground of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testifying concerning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Persists in refusing to testify concerning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despite an order of the judge to do so;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Testifies to lack of memory of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unable to be present or to testify at the hearing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then existing physical or mental illness or infirmity;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Is absent from the hearing and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has been unable to 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process or other reasonable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declarant is not unavailable as a witness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exemption, refusal, claim of lack of memory, inability, or absence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procurement or wrongdoing of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for the purpose of preventing the witness from attending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testifying.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the provisions of section 27-403, the following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excluded by the hearsay rule if the declarant is unavailable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Testimony given as a witness at another hearing of the same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proceeding, or in a deposition taken in compliance with law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the same or a different proceeding, at the instance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party with an opportunity to develop the testimony by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cross, or redirect examination, with motive and interest similar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party against whom now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statement made by a declarant while believing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was imminent, concerning the cause or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what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statement which was at the time of its making so far contrary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declarant's pecuniary or proprietary interest, or so far 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civil or criminal liability or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invalid a claim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another, that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position would not have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it to be true.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tending to expose the declarant to criminal liability and offered to</w:t>
      </w:r>
    </w:p>
    <w:p>
      <w:pPr>
        <w:autoSpaceDN w:val="0"/>
        <w:tabs>
          <w:tab w:pos="720" w:val="left"/>
          <w:tab w:pos="2146" w:val="left"/>
          <w:tab w:pos="2852" w:val="left"/>
          <w:tab w:pos="4038" w:val="left"/>
          <w:tab w:pos="4624" w:val="left"/>
          <w:tab w:pos="5332" w:val="left"/>
          <w:tab w:pos="687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exculpate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corroborating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clearly indicate the trustworthiness of the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statement concerning the declarant's own birth,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divorce, legitimacy, relationship by blood,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ancestry, or other similar fact of personal or family history,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 though declarant had no means of acquiring personal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stated; or (ii) a statement concerning the foregoing matters,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also, of another person, if the declarant was related to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blood, adoption, or marriage or was so intimately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other's family as to be likely to have accurate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matter declared;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offered against a party that wrongfully caused,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acquiesced in wrongfully causing, the declarant's unavailability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witness, and did so intending that result;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not specifically covered by any of the foregoing</w:t>
      </w:r>
    </w:p>
    <w:p>
      <w:pPr>
        <w:autoSpaceDN w:val="0"/>
        <w:tabs>
          <w:tab w:pos="720" w:val="left"/>
          <w:tab w:pos="2284" w:val="left"/>
          <w:tab w:pos="3008" w:val="left"/>
          <w:tab w:pos="4092" w:val="left"/>
          <w:tab w:pos="565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trustworthiness, if the court determines that (i) the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as evidence of a material fact, (ii) the statement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probative on the point for which it is offered than any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proponent can procure through reasonable efforts, and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purposes of these rules and the interests of justice will best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admission of the statement into evidence. A statement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admitted under this exception unless the proponent of it makes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adverse party, sufficiently in advance of the trial or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adverse party with a fair opportunity to prepare to meet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proponent's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intention to offer the statement and the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it, including the name and address of the declarant.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27-804,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