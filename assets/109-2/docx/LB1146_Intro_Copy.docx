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79-209,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by a school district to a county attorney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absences of a child from school;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42" w:val="left"/>
          <w:tab w:pos="3026" w:val="left"/>
          <w:tab w:pos="3592" w:val="left"/>
          <w:tab w:pos="4276" w:val="left"/>
          <w:tab w:pos="5322" w:val="left"/>
          <w:tab w:pos="6728" w:val="left"/>
          <w:tab w:pos="7292" w:val="left"/>
          <w:tab w:pos="809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principal, teacher, or member of the school board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knows of any violation of subsection (2) of section 79-201 shall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report such violation to the attendance officer of the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immediately investigate the case. When of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or by report or complaint from any resident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attendance officer believes that there is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79-201, the attendance officer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such alleged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school boards shall have a written policy on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annually reviewed in collaboration with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in which the principal office of the school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The policy shall include a provision indicating how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will handle cases in which excessive absences are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illness. The policy shall also state the circumstances and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absences or the hourly equivalent upon which the school shall 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address barriers to attendance. Such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upon twenty days of absence, and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Written communication by school officials with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legal or actual charge or control of any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or more meetings between, at a minimum, a school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 school social worker, or a school administrator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the person who has legal or actual charge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person who is responsible for making educational decisions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child if that person is someone other than the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legal or actual charge or control of the child, and the child,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to address the barriers to attendance. The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meetings shall be to develop a collaborative plan to reduce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identified to improve regular attendance.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if agreed to by the person who is responsible for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decisions on behalf of the child, an educational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any intellectual, academic, physical, or social-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emotional barriers are contributing factors to the lack of attendance.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shall also consider,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physical, mental, or behavioral health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Educational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Referral to community agencies for economic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Family or individual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Assisting the family in working with other community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Referral to restorative justice practices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may report to the county attorney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person resides when the school has documented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it has made as required by subsection (2) of this section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collaborative plan to reduce barriers identified to improve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attendance has not been successful and that the child has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or more of unexcused absences during the school year.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unexcused absences: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Absences excused by a parent, guardian, 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decisionmaker as defined in section 79-530 of the child for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illness;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absent more than twenty days per school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Absences: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pregnant or parenting students that are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developed pursuant to section 79-2,151;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students (I) who have an individualized family service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 have an individualized education program under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Disabilities Education Act, 20 U.S.C. 1400 et seq.,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receiving special accommodations or services under section 504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Rehabilitation Act of 1973, 29 U.S.C. 794, (IV) receiving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education as defined in section 79-1125, or (V) who are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services under the McKinney-Vento Homeless Assistance Act,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1141 et seq., specifically the Education for Homeless Children and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if such absences are related to any such plan, services,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shall notify the child's family in writing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referring the child to the county attorney. Failure by the school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the efforts required by subsection (2)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prosecution under section 79-201 and to adjudication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or (3)(b) of section 43-247 based upon such absences.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that makes attendance impossible or impracticable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for referral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preclude a county attorney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involved at any stage in the process to address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absenteeism.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79-209,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