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838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banking and finance;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8-2901, Reissue Revised Statutes of Nebraska, and section 8-2903,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define a term;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financial exploitation of vulnerable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senior adults;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8-2901,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8-2901 For purposes of sections 8-2901 to 8-2903: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Account means a contract of deposit of funds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depositor and a financial institution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account is owned by a vulnerable adult or senior adult,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individually or with one or more other persons;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vulnerable adult or senior adult is a beneficiary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account, including a formal or informal trust account, a payable on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account, a conservatorship account, or a guardianship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Authorized contact means an adult person designated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vulnerable adult or senior adult to be contacted by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 in the event of an emergency, a loss of contact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customer, or suspected financial exploitation;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means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Financial exploitation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wrongful or unauthorized taking, withholding, appropriation,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use of the money, assets, or other property or the identifying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of a vulnerable adult or senior adult by any person;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act or omission by a person, including through the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of attorney on behalf of, or as the conservator or guardian of,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adult or senior adult,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Obtain control, through deception, intimidation, fraud, or undue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influence, over the vulnerable adult's or senior adult's money, assets,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property to deprive the vulnerable adult or senior adult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ownership, use, benefit, or possession of the property;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Convert the money, assets, or other property of a vulnerable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or senior adult to deprive a vulnerable adult or senior adult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ownership, use, benefit, or possession of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Financial institution means a bank, savings bank, building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loan association, savings and loan association, or credit union,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chartered by the Department of Banking and Finance,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or a foreign state agency; any other similar organization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covered by federal deposit insurance; a subsidiary or affiliate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entity; or a trust company as defined in section 8-230;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 enforcement agency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28-359;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Senior adult has the same meaning as in section 28-366.01;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Transaction means any of the following as applicable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provided by a financial institution: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transfer or request to transfer or disburse funds or assets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request to initiate a wire transfer, initiate an automated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clearinghouse transfer, or issue a money order, cashier's check,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check;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request to negotiate a check or other negotiable instrument;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request to change the ownership of, or access to, an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request for a loan, guarantee of a loan, extension of credit,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draw on a line of 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request to encumber any movable or immovable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real property, personal property, or fixtures; and</w:t>
      </w:r>
    </w:p>
    <w:p>
      <w:pPr>
        <w:autoSpaceDN w:val="0"/>
        <w:tabs>
          <w:tab w:pos="1296" w:val="left"/>
          <w:tab w:pos="1954" w:val="left"/>
          <w:tab w:pos="2374" w:val="left"/>
          <w:tab w:pos="3512" w:val="left"/>
          <w:tab w:pos="4050" w:val="left"/>
          <w:tab w:pos="5430" w:val="left"/>
          <w:tab w:pos="5968" w:val="left"/>
          <w:tab w:pos="6986" w:val="left"/>
          <w:tab w:pos="7644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to receive any property, benefit, or contract right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adult or senior adult at death;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Vulnerable adult has the same meaning as in section 28-371.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8-2903,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8-2903 (1) When a financial institution, or an employee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institution, reasonably believes, or has received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department or a law enforcement agency demonstrating that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to believe, that financial exploitation of a vulnerable adult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senior adult may have occurred, may have been attempted, is occurring,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is being attempted, the financial institution may, but is not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Delay or refuse a transaction with or involving the vulnerable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or senior adult;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Delay or refuse to permit the withdrawal or disbursement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contained in the vulnerable adult's or senior adult's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Prevent a change in ownership of the vulnerable adult's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senior adult's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Prevent a transfer of funds from the vulnerable adult's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senior adult's account to an account owned wholly or partially by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Refuse to comply with instructions given to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by an agent or a person acting for or with an agent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of attorney signed or purported to have been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adult or senior adult; or</w:t>
      </w:r>
    </w:p>
    <w:p>
      <w:pPr>
        <w:autoSpaceDN w:val="0"/>
        <w:tabs>
          <w:tab w:pos="1296" w:val="left"/>
          <w:tab w:pos="1962" w:val="left"/>
          <w:tab w:pos="3108" w:val="left"/>
          <w:tab w:pos="3774" w:val="left"/>
          <w:tab w:pos="5400" w:val="left"/>
          <w:tab w:pos="5944" w:val="left"/>
          <w:tab w:pos="6970" w:val="left"/>
          <w:tab w:pos="763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to receive any property, benefit, or contract rights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adult or senior adult at death.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financial institution is not required to act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 when provided with information alleging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exploitation may have occurred, may have been attempted,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occurring, or is being attempted, but may use the financial institution's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 to determine whether or not to act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based on the information available to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at the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(3)(a)(i) A financial institution may notify any third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associated with a vulnerable adult or senior adult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reasonably believes that the financial exploitation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vulnerable adult or senior adult may have occurred, may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attempted, is occurring, or is being attempted.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third party reasonably associated with a vulnerable adult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senior adult includes, but is not limited to, the following: (A)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spouse, adult child, sibling, or other known family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 associate of a vulnerable adult or senior adult; (B) an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 provided by a vulnerable adult or senior adult to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institution; (C) a co-owner, additional authorized signatory,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on a vulnerable adult's or a senior adult's account; (D)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in fact, trustee, conservator, guardian, or other fiduciary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selected by a vulnerable adult or senior adult, a court,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 party to manage some or all of the financial affairs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adult or senior adult; and (E) an attorney known to represent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have represented the vulnerable adult or senior adult.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financial institution may choose not to notify any third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associated with a vulnerable adult or senior adult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suspected financial exploitation of the vulnerable adult or senior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financial institution reasonably believes the third party is,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be, or may have been engaged in the financial exploitation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adult or senior adult or if requested to refrain from making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by a law enforcement agency, if such notification could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interfere with a law enforcement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Nothing in this subsection shall prevent a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notifying the department or a law enforcement agency,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reasonably believes that the financial exploitation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vulnerable adult or senior adult may have occurred, may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attempted, is occurring, or is being attempted.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authority granted the financial institution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 expires upon the sooner of: (a) Thirty business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on which the financial institution first acted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section; (b) when the financial institution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satisfied that the transaction or act will not result in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exploitation of the vulnerable adult or senior adult; or (c) upon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by an order of a court of competent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Unless otherwise directed by order of a court of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jurisdiction, a financial institution may extend the duration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 based on a reasonable belief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exploitation of a vulnerable adult or senior adult may 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occur or continue to be attempted.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financial institution and its bank holding company, if 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employees, agents, officers, and directors of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and its bank holding company, if any, shall be immune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civil, criminal, or administrative liability that may otherwise exist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delaying or refusing to execute a transaction, withdrawal, or</w:t>
      </w:r>
    </w:p>
    <w:p>
      <w:pPr>
        <w:autoSpaceDN w:val="0"/>
        <w:tabs>
          <w:tab w:pos="720" w:val="left"/>
          <w:tab w:pos="2562" w:val="left"/>
          <w:tab w:pos="3086" w:val="left"/>
          <w:tab w:pos="3728" w:val="left"/>
          <w:tab w:pos="4370" w:val="left"/>
          <w:tab w:pos="5614" w:val="left"/>
          <w:tab w:pos="6136" w:val="left"/>
          <w:tab w:pos="7378" w:val="left"/>
          <w:tab w:pos="7900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disbursement,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delaying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execute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transaction, withdrawal, or disbursement under this section and (b)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actions taken in furtherance of determinations made under subsections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(5)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Notwithstanding any other law to the contrary, the refusal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financial institution to engage in a transaction as authorized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shall not constitute the wrongful dishonor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item under section 4-402, Uniform Commercial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Notwithstanding any other law to the contrary,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belief that payment of a check will facilitate the financial exploitation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vulnerable adult or senior adult shall constitute reasonable grounds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doubt the collectability of the item for purposes of the federal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Clearing for the 21st Century Act, 12 U.S.C. 5001 et seq.,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Expedited Funds Availability Act, 12 U.S.C. 4001 et seq., and 12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229, as such acts and part existed on 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 financial institution shall not be civilly liable for choosing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to implement an authorized contact program or for any actions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omissions related to the administration of such a program, provided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financial institution has not acted with gross negligence or willful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misconduct. A financial institution shall not be liable for the actions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authorized contact.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 financial institution shall be immune from any civil,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criminal, or administrative liability for declining to interact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contact if the financial institution reasonably believes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authorized contact is, may be, or may have been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financial exploitation of the vulnerable adult or senior adult;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interaction is not in the best interests of the vulnerable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adult or senior adult.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A person designated as an authorized contact who acts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faith and exercises reasonable care in providing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institution, or in assisting the financial institution or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in an investigation of suspected financial exploitation,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immune from any administrative, civil, or criminal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might otherwise arise from such actions.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8-2901,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8-2903,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