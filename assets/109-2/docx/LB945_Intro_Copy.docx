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LB945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LB945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945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Dorn, 30.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09,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Hospital Quality Assurance and Access</w:t>
      </w:r>
    </w:p>
    <w:p>
      <w:pPr>
        <w:autoSpaceDN w:val="0"/>
        <w:tabs>
          <w:tab w:pos="1296" w:val="left"/>
          <w:tab w:pos="2794" w:val="left"/>
          <w:tab w:pos="3572" w:val="left"/>
          <w:tab w:pos="4110" w:val="left"/>
          <w:tab w:pos="5008" w:val="left"/>
          <w:tab w:pos="6146" w:val="left"/>
          <w:tab w:pos="7406" w:val="left"/>
          <w:tab w:pos="854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Assessment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amend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68-2106,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2024; to change provisions relating to use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Hospital Quality Assurance and Access Assessment Fund;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LB945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LB945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68-2106,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68-2106 (1) The Hospital Quality Assurance and Access Assessment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is created. Interest earned on the fund shall be credited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fund. Any money in the fund available for investment shall be invested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investment officer pursuant to the Nebraska Capital Expansion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department shall use the Hospital Quality Assurance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Access Assessment Fund, including the matching federal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participation, for the purpose of enhancing rates paid to hospitals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medical assistance program except as allowed by subsection (3)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section. Money in the fund shall not be used to replace or offset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existing state funds paid to hospitals for providing services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assistance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Hospital Quality Assurance and Access Assessment Fund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also be used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Reimburse the General Fund the amount of the first quarterly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on or before June 30 of each fiscal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Reimburse the department an administrative fee of three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assessment, not to exceed fifteen million dollars per year,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 assessments and administer directed-payment programs established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Hospital Quality Assurance and Access Assessment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Provide the Nebraska Center for Nursing Board one-half of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assessment, not to exceed two million five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 per year, for the expansion of clinical nursing training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sites as authorized in subsection (3) of section 71-1798;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Provide funding of three and one-half percent of the assessment,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to exceed seventeen million five hundred thousand dollars per year,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rates for nonhospital providers in the medical assistance program,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continuous eligibility for children,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designated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exchange authorized in section 81-6,125.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LB945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LB945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In calculating rates, the proceeds from assessments and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match not utilized under subsection (3) of this section shall be used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enhance rates for hospital inpatient and outpatient services in addition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any funds appropriated by the 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department shall collect data for revenue, discharge,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inpatient days from a hospital that does not file an annual medicare cost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report. At the request of the department, a hospital that does not file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annual medicare cost report shall submit such requested data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department.</w:t>
      </w:r>
    </w:p>
    <w:p>
      <w:pPr>
        <w:autoSpaceDN w:val="0"/>
        <w:tabs>
          <w:tab w:pos="1296" w:val="left"/>
          <w:tab w:pos="1946" w:val="left"/>
          <w:tab w:pos="2598" w:val="left"/>
          <w:tab w:pos="4088" w:val="left"/>
          <w:tab w:pos="4980" w:val="left"/>
          <w:tab w:pos="6230" w:val="left"/>
          <w:tab w:pos="6640" w:val="left"/>
          <w:tab w:pos="7892" w:val="left"/>
          <w:tab w:pos="90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(6)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prohibit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medicaid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managed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 from (a) setting, establishing, or negotiating reimbursement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rates with a hospital in a manner that takes into account, directly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indirectly, a directed payment that a hospital receives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Hospital Quality Assurance and Access Assessment Act, (b) unnecessarily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delaying a directed payment to a hospital, or (c) recouping or offsetting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directed payment for any reason.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(7)(a) A hospital shall not: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Set, establish, or negotiate reimbursement rates with a managed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organization in a manner that directly or indirectly takes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 a directed payment that a hospital receives under the Hospital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Quality Assurance and Access Assessment Act;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Directly pass on the cost of an assessment to patients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nonmedicaid payors, including as a fee or rate increase.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hospital that violates this subsection shall not receive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directed payment for the remainder of the rate year. This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construed to prohibit a hospital from negotiating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payor for a rate increase.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68-2106,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autoSpaceDE w:val="0"/>
        <w:widowControl/>
        <w:spacing w:line="226" w:lineRule="exact" w:before="13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