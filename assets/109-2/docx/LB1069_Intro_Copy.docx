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emergency medical services;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billing requirements for emergency care providers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define 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38-1201,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38-1201 Sections 38-1201 to 38-1239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Emergency Medical Services Practice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emergency care provider shall not be eligible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state-funded </w:t>
            </w:r>
          </w:p>
        </w:tc>
        <w:tc>
          <w:tcPr>
            <w:tcW w:type="dxa" w:w="1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 </w:t>
            </w:r>
          </w:p>
        </w:tc>
        <w:tc>
          <w:tcPr>
            <w:tcW w:type="dxa" w:w="1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administered by the department unless such provider certifies, on a 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 by the department, that the provider maintains and implements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policy for billing for services by submitting claims to public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third-party payors, if appropriate.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For purposes of this section, billing for services means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regular submission of a claim for reimbursement to medicare, medicaid,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health insurer, or a legally responsible third-party payor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emergency or non-emergency medical services provided by the emergency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38-1201, Revised Statutes Cumulative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66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