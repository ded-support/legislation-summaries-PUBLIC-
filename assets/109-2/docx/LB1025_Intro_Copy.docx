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1025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25; Bostar, 29; Brandt, 32; Cavanaugh, M., 6; Clouse,</w:t>
      </w:r>
    </w:p>
    <w:p>
      <w:pPr>
        <w:autoSpaceDN w:val="0"/>
        <w:autoSpaceDE w:val="0"/>
        <w:widowControl/>
        <w:spacing w:line="226" w:lineRule="exact" w:before="0" w:after="0"/>
        <w:ind w:left="0" w:right="1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37; DeKay, 40; Dorn, 30; Guereca, 7; Hallstrom, 1; Hardin,</w:t>
      </w:r>
    </w:p>
    <w:p>
      <w:pPr>
        <w:autoSpaceDN w:val="0"/>
        <w:autoSpaceDE w:val="0"/>
        <w:widowControl/>
        <w:spacing w:line="226" w:lineRule="exact" w:before="0" w:after="0"/>
        <w:ind w:left="0" w:right="10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48; Holdcroft, 36; Ibach, 44; Juarez, 5; Kauth, 31;</w:t>
      </w:r>
    </w:p>
    <w:p>
      <w:pPr>
        <w:autoSpaceDN w:val="0"/>
        <w:autoSpaceDE w:val="0"/>
        <w:widowControl/>
        <w:spacing w:line="226" w:lineRule="exact" w:before="0" w:after="0"/>
        <w:ind w:left="0" w:right="1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33; McKinney, 11; Meyer, 17; Murman, 38; Prokop,</w:t>
      </w:r>
    </w:p>
    <w:p>
      <w:pPr>
        <w:autoSpaceDN w:val="0"/>
        <w:autoSpaceDE w:val="0"/>
        <w:widowControl/>
        <w:spacing w:line="226" w:lineRule="exact" w:before="0" w:after="0"/>
        <w:ind w:left="0" w:right="1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27; Raybould, 28; Sanders, 45; Sorrentino, 39; Spivey, 13;</w:t>
      </w:r>
    </w:p>
    <w:p>
      <w:pPr>
        <w:autoSpaceDN w:val="0"/>
        <w:autoSpaceDE w:val="0"/>
        <w:widowControl/>
        <w:spacing w:line="226" w:lineRule="exact" w:before="0" w:after="0"/>
        <w:ind w:left="0" w:right="52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Wordekemper, 15.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taxation; to adopt the Social Media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Consumer Data Tax Act; to establish an excise tax 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social media platform businesses; and to create a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LB1025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LB1025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8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Social Media Collection of Consumer Data Tax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Social Media Collection of Consumer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Data Tax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Any term shall have the same meaning as used in Chapter 77,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article 27, except as otherwise defined in the Social Media Collection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Consumer Data Tax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Consumer means an individual who establishes an account on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 or website owned by a social media platform business whose consumer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data is collected by the social media platform business regardless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whether the individual is charged for establishing the account;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Consumer data means any information that identifies, relates to,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describes, is capable of being associated with, or could reasonably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linked with a consumer, whether directly submitted to the social media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platform business by the consumer or derived from other sources;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Internet protocol address means a unique string of characters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identifier assigned to each device connected to a network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communication;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Nebraska consumer means a consumer who is a resident individual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defined in section 77-2714.01;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Social media platform means an electronic medium, including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browser-based or application-based interactive computer service, Internet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website, telephone network, or data network, that allows an account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holder to create, share, and view user-generated content for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substantial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interaction,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sharing </w:t>
            </w:r>
          </w:p>
        </w:tc>
        <w:tc>
          <w:tcPr>
            <w:tcW w:type="dxa" w:w="1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user-generated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content, or personal networking. Social media platform does not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An Internet search provider;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An Internet service provider;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An email service;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 streaming service, online video game, e-commerce, or other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Internet website where the content is not user generated but where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LB1025</w:t>
            </w:r>
          </w:p>
        </w:tc>
        <w:tc>
          <w:tcPr>
            <w:tcW w:type="dxa" w:w="475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LB1025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interactive </w:t>
            </w:r>
          </w:p>
        </w:tc>
        <w:tc>
          <w:tcPr>
            <w:tcW w:type="dxa" w:w="13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functions </w:t>
            </w:r>
          </w:p>
        </w:tc>
        <w:tc>
          <w:tcPr>
            <w:tcW w:type="dxa" w:w="10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enable </w:t>
            </w:r>
          </w:p>
        </w:tc>
        <w:tc>
          <w:tcPr>
            <w:tcW w:type="dxa" w:w="9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chat, </w:t>
            </w:r>
          </w:p>
        </w:tc>
        <w:tc>
          <w:tcPr>
            <w:tcW w:type="dxa" w:w="13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comments, 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reviews, </w:t>
            </w:r>
          </w:p>
        </w:tc>
        <w:tc>
          <w:tcPr>
            <w:tcW w:type="dxa" w:w="5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interactive functionality that is incidental to, directly related to,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dependent upon providing the content;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A communication service, including text, audio, or video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communication technology, provided by a business to the business's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employees and clients for use in the course of business activities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for public distribution, except that social media platform includes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communication service provided by a social media platform;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An advertising network with the sole function of delivering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commercial content;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A telecommunications carrier as defined in 47 U.S.C. 153;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(h) A broadband Internet access service as defined in 47 C.F.R.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8.1(b);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Single-purpose community groups for education or public safety;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(j) Teleconferencing or video-conferencing services that allow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reception and transmission of audio and video signals for real-time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20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communication, </w:t>
            </w:r>
          </w:p>
        </w:tc>
        <w:tc>
          <w:tcPr>
            <w:tcW w:type="dxa" w:w="11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1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social </w:t>
            </w:r>
          </w:p>
        </w:tc>
        <w:tc>
          <w:tcPr>
            <w:tcW w:type="dxa" w:w="1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media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platform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includes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teleconferencing or video-conferencing services provided by a social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media platform;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(k) Cloud computing services, which may include cloud storage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shared document collaboration;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(l) Providing or obtaining technical support for a platform,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product, or service;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(m) A platform designed primarily and specifically for creative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professional users, as distinct from the general public, to share their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portfolio and creative content, engage in professional networking,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acquire clients, and market the creative professional user's creative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content and creative services through facilitated transactions;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Social media platform business means a for-profit entity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operates a social media platform that engages, collects, maintains, uses,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processes, sells, or shares consumer data in support of the entity's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January 1, 2027, an excise tax is imposed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collection of consumer data by a social media platform business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tax is imposed on social media platform businesses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number of Nebraska consumers from whom a social media platform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collects consumer data within a month as follows:</w:t>
      </w:r>
    </w:p>
    <w:p>
      <w:pPr>
        <w:autoSpaceDN w:val="0"/>
        <w:tabs>
          <w:tab w:pos="720" w:val="left"/>
          <w:tab w:pos="5112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Nebraska Consumers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</w:t>
      </w:r>
    </w:p>
    <w:p>
      <w:pPr>
        <w:autoSpaceDN w:val="0"/>
        <w:tabs>
          <w:tab w:pos="720" w:val="left"/>
          <w:tab w:pos="511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Fewer than or equal to 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Zero</w:t>
      </w:r>
    </w:p>
    <w:p>
      <w:pPr>
        <w:autoSpaceDN w:val="0"/>
        <w:tabs>
          <w:tab w:pos="720" w:val="left"/>
          <w:tab w:pos="51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Over 50,000 but not more 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$0.10 per month on the number of</w:t>
      </w:r>
    </w:p>
    <w:p>
      <w:pPr>
        <w:autoSpaceDN w:val="0"/>
        <w:tabs>
          <w:tab w:pos="720" w:val="left"/>
          <w:tab w:pos="51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consumers over 50,000 but</w:t>
      </w:r>
    </w:p>
    <w:p>
      <w:pPr>
        <w:autoSpaceDN w:val="0"/>
        <w:tabs>
          <w:tab w:pos="51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more than 250,000;</w:t>
      </w:r>
    </w:p>
    <w:p>
      <w:pPr>
        <w:autoSpaceDN w:val="0"/>
        <w:tabs>
          <w:tab w:pos="720" w:val="left"/>
          <w:tab w:pos="51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Over 250,000 but not more 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$40,000 plus $0.25 per month on the</w:t>
      </w:r>
    </w:p>
    <w:p>
      <w:pPr>
        <w:autoSpaceDN w:val="0"/>
        <w:tabs>
          <w:tab w:pos="720" w:val="left"/>
          <w:tab w:pos="51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Nebraska consumers over</w:t>
      </w:r>
    </w:p>
    <w:p>
      <w:pPr>
        <w:autoSpaceDN w:val="0"/>
        <w:tabs>
          <w:tab w:pos="51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250,000 but not more than 500,000;</w:t>
      </w:r>
    </w:p>
    <w:p>
      <w:pPr>
        <w:autoSpaceDN w:val="0"/>
        <w:tabs>
          <w:tab w:pos="51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  <w:tab w:pos="51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Over 500,000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$165,000 plus $0.50</w:t>
      </w:r>
    </w:p>
    <w:p>
      <w:pPr>
        <w:autoSpaceDN w:val="0"/>
        <w:tabs>
          <w:tab w:pos="51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 month on the number of Nebraska</w:t>
      </w:r>
    </w:p>
    <w:p>
      <w:pPr>
        <w:autoSpaceDN w:val="0"/>
        <w:tabs>
          <w:tab w:pos="51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consumers over 500,000.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All taxes collected under this section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for credit to the Juvenile Mental Health Support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Until the contrary is established, it is presumed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consumer whose information on record with or available to a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media platform business indicates a Nebraska home address,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mailing address, or an Internet protocol address connected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location is a Nebraska consumer for purposes of the Social Media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of Consumer Data Tax Act. The burden of proving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is not a Nebraska consumer is on the social media platform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Nebraska consumer must be counted only once per social media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 in the calculation of the monthly tax imposed on a social media</w:t>
      </w:r>
    </w:p>
    <w:p>
      <w:pPr>
        <w:autoSpaceDN w:val="0"/>
        <w:autoSpaceDE w:val="0"/>
        <w:widowControl/>
        <w:spacing w:line="226" w:lineRule="exact" w:before="2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social media platform business that has paid tax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Social Media Collection of Consumer Data Tax Act may claim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tax paid with respect to a Nebraska consumer if another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imposes an excise tax identical to the tax imposed under the 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the same consumer.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Business entities that are part of a controlled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corporations as defined in section 1563(a) of the Internal Revenue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treated as a single entity for purposes of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definition of a social media platform business under the Social Media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of Consumer Data 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single member of a single member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treated as a consumer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social media platform business must report the tax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 prescribed by the Tax Commissioner and must remit the tax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and manner prescribed by the Tax Commissioner. The return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must be filed and paid using the filing cycle and due dates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sales and use taxes imposed under the 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provisions of sections 77-2714 to 77-27,135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deficiencies, penalties, interest, the collection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delinquent amounts, confidentiality, refunds, and appeal procedures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 imposed by section 77-2734.02 shall also apply to the tax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social media platform business shall maintain records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Juvenile Mental Health Support Fund is hereby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shall be administered by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and shall consist of money transferred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of section 3 of this act. Any money in the Juvenile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officer pursuant to the Nebraska Capital Expansion Act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Funds Investment Act. The fund shall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for the programming and facilities associated with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mental health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 Commissioner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necessary to carry out the Social Media Collection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Data Tax Act.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