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practice of law;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7-203, Reissue Revised Statutes of Nebraska, and section 59-1608.04,</w:t>
      </w:r>
    </w:p>
    <w:p>
      <w:pPr>
        <w:autoSpaceDN w:val="0"/>
        <w:tabs>
          <w:tab w:pos="1296" w:val="left"/>
          <w:tab w:pos="2416" w:val="left"/>
          <w:tab w:pos="3658" w:val="left"/>
          <w:tab w:pos="5138" w:val="left"/>
          <w:tab w:pos="6740" w:val="left"/>
          <w:tab w:pos="7620" w:val="left"/>
          <w:tab w:pos="814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of designated legal profession shortage area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Education for Public Service and Rural Practice Loan Repayment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Act; to provide for a funds transfer from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7-203,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7-203 For purposes of the Legal Education for Public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Practice Loan Repayment 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Loan Repayment Assistance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Designated legal profession shortage area means a rural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any county in Nebraska having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inhabitants and not included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statistical area as defined by the United States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Commerce, Bureau of the Census, and determined by the board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underserved by available legal representation;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Educational loans means loans received as an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benefit, scholarship, or stipend toward a juris doctorate degree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(a) made, insured, or guaranteed by a governmental unit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under a program funded in whole or in part by a governmental unit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legal service means providing legal service to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while employed by a tax-exempt charitable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59-1608.04,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59-1608.04 (1) The State Settlement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by the Department of Justice and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Except as otherwise provided by law,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recoveries received pursuant to the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including any money, funds, securities, or other things of value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nature of civil damages or other payment, except criminal penalties,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recovery is by way of verdict, judgment, compromise,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in or out of court, or other final disposition of any case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controversy, or any other payments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and administered by the Attorney General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the state or the general welfare of its citizens,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all funds held in a trust capacity where specific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to specific individuals, organizations, or governments.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expended for any allowable legal purposes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Transfers from the State Settlement Cash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direction of the Legislature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Fund,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Loan Repayment Assistance Fund, the Nebraska State Patrol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Financial Literacy Cash Fund, and the General Fund.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financial accountability and management oversight,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settlement agreements or other separate sources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Settlement Cash Fund may be tracked and accounted for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accounting system through the use of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subfunds, or any other available accounting mechanism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Accounting Administrator for use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two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State Settlement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Construction Fund on July 1, 2013, or as soon thereafter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Treasurer shall transfer eight hundred seventy-six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nine hundred ninety-eight dollars from the State Settlement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on or before June 30, 2018,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one million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fifty-six thousand six hundred thirty-nine dollars from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 to the General Fund on or before June 30, 2019,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one hundred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State Settlement Cash Fund to the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Public Service and Rural Practice Loan Repayment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before April 30, 2018,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State Settlement Cash Fund to the Legal Education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and Rural Practice Loan Repayment Assistance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9, 2018,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Treasurer shall transfer XXX dollars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Cash Fund to the Legal Education for Public Service and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Loan Repayment Assistance Fund on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or as soon 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7-203,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59-1608.04,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