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28-322.02, 28-322.03, 28-703, 83-4,143, and 84-941.01, Reissue</w:t>
      </w:r>
    </w:p>
    <w:p>
      <w:pPr>
        <w:autoSpaceDN w:val="0"/>
        <w:tabs>
          <w:tab w:pos="1296" w:val="left"/>
          <w:tab w:pos="2434" w:val="left"/>
          <w:tab w:pos="3692" w:val="left"/>
          <w:tab w:pos="4230" w:val="left"/>
          <w:tab w:pos="5608" w:val="left"/>
          <w:tab w:pos="6868" w:val="left"/>
          <w:tab w:pos="8006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27-404,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  <w:tab w:pos="2784" w:val="left"/>
          <w:tab w:pos="3912" w:val="left"/>
          <w:tab w:pos="5160" w:val="left"/>
          <w:tab w:pos="6648" w:val="left"/>
          <w:tab w:pos="825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27-413, 28-101, 28-318, 28-322, 28-470, 28-712.01, 28-1701,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29-4003, 29-4309, 29-4316, and 81-1850,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prohibit sexual abuse of a probationer or problem solving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participant, sexual abuse by a conservator, guardian,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ad litem, and sexual abuse by a child welfare service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provider; to define and redefine terms; to transfer and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sexual abuse of an inmate or parolee;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immunity to probation employees for administration of opioid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overdose reversal medication; to change provisions related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of incest; to require registration under the Sex Offender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Act; to change offenses included within certain victim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requirements; to harmonize provisions;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27-404,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27-404 (1) Evidence of a person's character or a trait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 is not admissible for the purpose of proving that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acted in conformity therewith on a particular occasion,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 of a pertinent trait of his or her character offered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accused, or by the prosecution to rebut the same;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Evidence of a pertinent trait of character of the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 offered by an accused or by the prosecution to rebut the same,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a character trait of peacefulness of the victim offered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prosecution in a homicide case to rebut evidence that the victim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aggressor. In a sexual assault case, reputation, opinion,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evidence of past sexual behavior of the victim is governed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27-412;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Evidence of the character of a witness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27-607 to 27-609.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Evidence of other crimes, wrongs, or acts is not admissible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prove the character of a person in order to show that he or she acted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conformity therewith. It may, however, be admissible for other purposes,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proof of motive, opportunity, intent, preparation,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knowledge, identity, or absence of mistake or 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such evidence is admissible pursuant to this section,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cases evidence of other crimes, wrongs, or acts of the accused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offered in evidence by the prosecution if the prosecution proves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court by clear and convincing evidence that the accused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crime, wrong, or act. Such proof shall first be made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presence of any 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Regarding the admissibility in a civil or criminal action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a person's commission of another offense or offenses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under sections 28-316.01 and 28-319 to 28-322.05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10 and 11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see sections 27-413 to 27-415.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27-413,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27-413 For purposes of sections 27-414 and 27-415, offense of sexual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assault 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assault under section 28-319 or 28-320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Sexual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abuse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worker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</w:t>
            </w:r>
          </w:p>
        </w:tc>
      </w:tr>
      <w:tr>
        <w:trPr>
          <w:trHeight w:hRule="exact" w:val="109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28-316.01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assault of a child under section 28-319.01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28-320.01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assault by use of an electronic communication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device under section 28-320.02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abuse of an inmate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parolee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a probationer,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 problem solving court participant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under sections 28-322.01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28-322.03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abuse of a protected individual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28-322.04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abuse of a detainee under section 28-322.05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Sexual abuse by a conservator, guardian, or guardian ad litem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section 10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Sexual abuse by a child welfare service provider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11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 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attempt or conspiracy to commit any of the crimes listed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this 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commission of or conviction for a crime in another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jurisdiction that is substantially similar to any crime listed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28-101,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28-101 Sections 28-101 to 28-1357, 28-1601 to 28-1603, and 28-1701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sections 10 and 11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known and may be cited 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Criminal Code.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28-115 (1) Except as provided in subsection (2) of this section,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commits any of the following criminal offenses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pregnant woman shall be punished by the imposition of the next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classification than the penalty classification prescribed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offense: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Assault in the first degree,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Assault in the second degree,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Assault in the third degree, section 28-310;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Assault by strangulation or suffocation, section 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Sexual assault in the first degree, section 28-319;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Sexual assault in the second or third degree, section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Sexual assault of a child in the first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Sexual assault of a child in the second or third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Sexual abuse of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 probationer,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first degree, section 28-322.02;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Sexual abuse of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 probationer,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second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Sexual abuse of a protected individual in the first or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degree, section 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(l) Sexual abuse of a detainee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first or second degree,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Sexual abuse by a conservator, guardian, or guardian ad litem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first or second degree, section 10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Sexual abuse by a child welfare service provider, section 11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Domestic assault in the first, second, or third degree,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a health care professional in the first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a health care professional in the second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a health care professional in the third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a health care professional using a motor vehicle,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by a confined person, section 28-932;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(u)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Confined person committing offenses against another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28-933;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(t)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Proximately causing serious bodily injury while operating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vehicle, section 60-6,198.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enhancement in subsection (1) of this section does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criminal offense listed in subsection (1) of this section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punishable as a Class I, IA, or IB felony. If any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listed in subsection (1) of this section is punishable as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 misdemeanor, the penalty under this section is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prosecution shall allege and prove beyond a reasonable doubt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victim was pregnant at the time of the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28-318 As used in sections 28-317 to 28-322.05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10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Actor means a person accused of sexual assault;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Intimate parts means the genital area, groin, inner thighs,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buttocks, or breasts;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Past sexual behavior means sexual behavior other than the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 upon which the sexual assault is alleged;</w:t>
      </w:r>
    </w:p>
    <w:p>
      <w:pPr>
        <w:autoSpaceDN w:val="0"/>
        <w:tabs>
          <w:tab w:pos="1296" w:val="left"/>
          <w:tab w:pos="1962" w:val="left"/>
          <w:tab w:pos="3108" w:val="left"/>
          <w:tab w:pos="4374" w:val="left"/>
          <w:tab w:pos="5400" w:val="left"/>
          <w:tab w:pos="6304" w:val="left"/>
          <w:tab w:pos="7210" w:val="left"/>
          <w:tab w:pos="823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Serious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great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bodily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disfigurement, extreme mental anguish or mental trauma, pregnancy,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disease, or loss or impairment of a sexual or reproductive organ;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Sexual contact means the intentional touching of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or intimate parts or the intentional touching of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clothing covering the immediate area of the victim's sexual or intimate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parts. Sexual contact also means the touching by the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actor's sexual or intimate parts or the clothing covering the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the actor's sexual or intimate parts when such touching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caused by the actor. Sexual contact includes only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which can be reasonably construed as being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arousal or gratification of either party. Sexual contact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touching of a child with the actor's sexual or intimate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on any part of the child's body for purposes of sexual abuse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worker under section 28-316.01 or sexual assault of a child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28-319.01 and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Sexual penetration means sexual intercourse in its ordinary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meaning, cunnilingus, fellatio, anal intercourse, or any intrusion,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 slight, of any part of the actor's or victim's body or any object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manipulated by the actor into the genital or anal openings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victim's body which can be reasonably construed as being for nonmedical,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nonhealth, or nonlaw enforcement purposes. Sexual penetration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emission of semen;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Victim means the person alleging to have been sexually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Without consent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 victim was compelled to submit due to the use of force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 of force or coercion, or (ii) the victim expressed a lack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through words, or (iii) the victim expressed a lack of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conduct, or (iv) the consent, if any was actually given, was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the actor's deception as to the identity of the actor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or purpose of the act on the part of the 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victim need only resist, either verbally or physically,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make the victim's refusal to consent genuine and real and so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make known to the actor the victim's refusal to consent;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victim need not resist verbally or physically where it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useless or futile to do so;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Force or threat of force means (a) the use of physical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overcomes the victim's resistance or (b) the threat of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force, express or implied, against the victim or a third person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places the victim in fear of death or in fear of serious personal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victim or a third person where the victim reasonably believes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actor has the present or future ability to execute the threat.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 For purposes of sections 28-322 to 28-322.03: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Inmate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 any individual confined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operated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Correctional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or county correctional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jail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Jail means any jail or correctional facility of a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Office means the Office of Probation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Parolee means any 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parole supervision;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individual employed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Department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Correctional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including any individual working in central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of the department, any individual working under contract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the department, and any individual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other than an inmate's spouse,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whom the department has authorized or delegated control over an inmate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an inmate's activities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individual employed by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city or county correctional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jail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facility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including any individual working in central administration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city or county correctional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jail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facility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any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working under contract with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city or county correctional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jail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facility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and any individual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other than an inmate's spouse,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whom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city or county correctional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jail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facility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has authorized or delegated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control over an inmate or an inmate's activities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individual employed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office, including, but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Any probation officer, chief probation officer, 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probation officer, or juvenile intake officer, as those terms are defined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section 29-2246;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Any individual: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Working in probation administration or for any probation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Working within any problem solving court under the purview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office;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To whom the office or a problem solving court has authorized or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delegated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control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over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probationer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problem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solving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court</w:t>
            </w:r>
          </w:p>
        </w:tc>
      </w:tr>
      <w:tr>
        <w:trPr>
          <w:trHeight w:hRule="exact" w:val="26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participant, or such person's activities, whether by contract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otherwise;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Office of Probation Administration who performs official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duties within any facility operated by the Department of Correctional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Services or a city or county correctional or jail facility.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Probationer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Any individual under probation supervision, including, but not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as a result of a sentence of probation or 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supervision, pursuant to a deferred judgment, or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individual subject to a presentence or predisposition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being completed by the office or subject to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intake;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Problem solving court participant means a criminal defendant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participating in any problem solving court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28-322.01 (1) A person commits the offense of sexual abuse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 probationer, or a problem solving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such person subjects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probationer, or a 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sexual penetration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sexual contact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those terms are defined in section 28-318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not a defense to a charge under this section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probationer, or problem solving court participant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consented to such sexual penetration or sexual contact.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otherwise lawful pat-down or body cavity search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not a 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Sexual contact or sexual penetration between spouses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28-322.02 Any person who subjects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probationer, or a 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sexual penetration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violation of section 28-322.01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guilty of sexual abuse of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 probationer, or a 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degree. Sexual abuse of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 probationer,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first degree is a Class 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28-322.03,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28-322.03 Any person who subjects an inmate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parolee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probationer, or a problem solving court participant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sexual contact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violation of section 28-322.01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guilty of sexual abuse of an inmate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parolee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a probationer, or a problem solving court participant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second degree. Sexual abuse of an inmate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parolee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a probationer,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problem solving court participant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the second degree is a Class IIIA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felony.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conservator, guardian, or guardian ad litem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subject any individual whom he or she has been appointed to serve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conservator, guardian, or guardian ad litem to sexual penetration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sexual contact.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It is not a defense to a charge under this section that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 consented to such sexual penetration or sexual contact.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Sexual contact or sexual penetration between spouses is not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violation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conservator, guardian, or guardian ad litem who subjects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to sexual penetration in violation of this section is guilty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sexual abuse by a conservator, guardian, or guardian ad litem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first degree. Such offense is a Class IIA felony.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 conservator, guardian, or guardian ad litem who subjects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to sexual contact in violation of this section is guilty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sexual abuse by a conservator, guardian, or guardian ad litem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second degree. Such offense is a Class IIIA felony.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2736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Child welfare service provider means any: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entity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providing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welfare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services,</w:t>
            </w:r>
          </w:p>
        </w:tc>
      </w:tr>
      <w:tr>
        <w:trPr>
          <w:trHeight w:hRule="exact" w:val="1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including, but not limited to, any person with a contract or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Department of Health and Human Services to provide child welfare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 agent or employee of an individual or entity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(1)(a)(i)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Minor means an individual who is under nineteen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child welfare service provider shall not subject any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child welfare services from such provider or who is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such provider's care, custody, or control to sexual penetration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 contact.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is not a defense to a charge under this section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 consented to such sexual penetration or sexual contact.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child welfare service provider who subjects a minor to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penetration in violation of this section is guilty of sexual abuse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welfare service provider in the first degree. Such offense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child welfare service provider who subjects a minor to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 in violation of this section is guilty of sexual abuse by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service provider in the second degree. Such offense is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28-470,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28-470 (1) A health professional who is authorized to prescribe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 an opioid overdose reversal medication, if acting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care, may prescribe, administer, or dispense such medication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of the following persons without being subject to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criminal prosecution: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person who is apparently experiencing or who is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an opioid-related overdose;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family member, friend, or other person in a position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apparently experiencing or who is likely to experience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opioid-related overdose.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family member, friend, or any other person, including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personnel, who is in a position to assist a person who is apparently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experiencing or who is likely to experience an opioid-related overdose,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an emergency responder or peace officer, is not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under the Uniform Credentialing Act, administrative action,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prosecution if the person, acting in good faith: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Obtains an opioid overdose reversal medication from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professional, pursuant to a prescription, or over the counter;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Administers such medication to a person who is apparently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experiencing an opioid-related overdose.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emergency responder who, acting in good faith, obtains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 overdose reversal medication from the emergency responder's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service organization and administers such medication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apparently experiencing an opioid-related overdose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Subject to administrative action or criminal prosecution;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Personally liable in any civil action to respond in damages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his or her acts of commission or omission arising out of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rendering such care or services or arising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failure to act to provide or arrange for further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or care for the person who is apparently experiencing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opioid-related overdose, unless the emergency responder caused damage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by his or her willful, wanton, or grossly negligent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or omission. This subdivision shall not affect the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emergency medical service organization for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responder's acts of commission or omission.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peace officer or law enforcement employee who, acting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faith, obtains an opioid overdose reversal medication from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or employee's law enforcement agency and administers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medication to a person who is apparently experiencing an opioid-related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overdose shall not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Subject to administrative action or criminal prosecution;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Personally liable in any civil action to respond in damages as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his or her acts of commission or omission arising out of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rendering such care or services or arising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failure to act to provide or arrange for further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or care for the person who is apparently experiencing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opioid-related overdose, unless the peace officer or employee caused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 or injury by his or her willful, wanton, or grossly negligent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commission or omission. This subdivision shall not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of such law enforcement agency for the peace officer's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acts of commission or omission.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probation employee who, acting in good faith, obtains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opioid overdose reversal medication in accordance with the policies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 of Probation Administration and administers such medication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who is apparently experiencing an opioid-related overdose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Subject to administrative action or criminal prosecution;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Personally liable in any civil action to respond in damages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of his or her acts of commission or omission arising out of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course of his or her rendering such care or services or arising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his or her failure to act to provide or arrange for further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 or care for the person who is apparently experiencing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opioid-related overdose, unless the employee caused damage or injury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willful, wanton, or grossly negligent act of commission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omission. This subdivision shall not affect the liability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employee's acts of commission or omission.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Administer has the same meaning as in section 38-2806;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Dispense has the same meaning as in section 38-2817;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Emergency responder means an emergency medical responder,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technician, an advanced emergency medical technician,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paramedic licensed under the Emergency Medical Services Practice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practicing pursuant to the EMS Personnel Licensure Interstate Compact;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Health professional means a physician, physician assistant,</w:t>
      </w:r>
    </w:p>
    <w:p>
      <w:pPr>
        <w:autoSpaceDN w:val="0"/>
        <w:tabs>
          <w:tab w:pos="720" w:val="left"/>
          <w:tab w:pos="1666" w:val="left"/>
          <w:tab w:pos="3572" w:val="left"/>
          <w:tab w:pos="4158" w:val="left"/>
          <w:tab w:pos="5704" w:val="left"/>
          <w:tab w:pos="7010" w:val="left"/>
          <w:tab w:pos="7958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practitioner,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pharmacist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Law enforcement agency means a police department, a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marshal, the office of sheriff, or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Law enforcement employee means an employee of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a contractor of a law enforcement agency, or an employee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who regularly, as part of his or her duties, handles,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processes, or is likely to come into contact with any evidence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may include or contain opioids;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Opioid overdose reversal medication means any lifesaving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medication approved by the United States Food and Drug Administration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reversing an opioid overdose, whether obtained by prescription,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professional, or over the counter, and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to, naloxone and nalmefene;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Peace officer has the same meaning as in section 49-801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Probation employee means a probation officer, chief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officer, juvenile probation officer, or juvenile intake officer, as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are defined in section 29-2246.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28-703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commits the offense of incest if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Intermarries or engages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intermarry or engage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penetration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sexual contact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person who falls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degrees of consanguinity set forth in section 28-702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Engages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any person who engages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sexual penetration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sexual contact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his or her stepchild who is under nineteen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commits incest.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Engages in sexual penetration or sexual contact with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child or foster child.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Incest is a Class III felony, except that incest with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under eighteen years of age is a Class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the definitions found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28-318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testimony of a victim shall be entitled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weight as the testimony of victims of other crimes under this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28-712.01,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28-712.01 (1)(a) The department may assign a report for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consistent with the Child Protection and Family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report involving any of the following shall be assigned to</w:t>
      </w:r>
    </w:p>
    <w:p>
      <w:pPr>
        <w:autoSpaceDN w:val="0"/>
        <w:tabs>
          <w:tab w:pos="720" w:val="left"/>
          <w:tab w:pos="2328" w:val="left"/>
          <w:tab w:pos="3576" w:val="left"/>
          <w:tab w:pos="4224" w:val="left"/>
          <w:tab w:pos="5112" w:val="left"/>
          <w:tab w:pos="5638" w:val="left"/>
          <w:tab w:pos="724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alternative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forwarded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or the county attorney: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in the first or second degree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28-303 or 28-304 or manslaughter as defined in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Assault in the first, second, or third degree or assault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strangulation or suffocation as defined in section 28-308, 28-309,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28-310, or 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Sexual abuse, including acts prohibited by section 28-319,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28-319.01, 28-320, 28-320.01, 28-320.02, 28-322.01, 28-322.02, 28-322.03,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28-322.04, 28-322.05, 28-703, or 28-707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sections 10 and 11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Labor trafficking of a minor or sex trafficking of a minor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Neglect of a minor child that results in serious bodily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28-109, requires hospitalization of the 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in an injury to the child that requires ongoing medical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care, or physical or occupational therapy,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 delay, which may be referred to as failure to thrive,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diagnosed by a physician and is due to parental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Physical abuse to the head or torso of a child or physical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that results in bodily 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An allegation that requires a forensic interview at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advocacy center or coordination with the child abuse and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team pursuant to section 28-728;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Out-of-home child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An allegation being investigated by a law enforcement agency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the assignment;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A history of termination of parental rights;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Absence of a caretaker without having given an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caregiver authority to make decisions and grant consents for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treatment, and education of a child or without having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to be contacted to make such decisions or grant such consents;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Domestic violence involving a caretaker in situations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alleged perpetrator has access to the child or caretaker;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A household member illegally manufactures methamphetamine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A child has had contact with methamphetamine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nonprescribed opioids, including a positive drug screening or test;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For a report involving an infant, a household member 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 for methamphetamine or nonprescribed opioids at the birth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may adopt and promulgate rules and regulations to</w:t>
      </w:r>
    </w:p>
    <w:p>
      <w:pPr>
        <w:autoSpaceDN w:val="0"/>
        <w:tabs>
          <w:tab w:pos="720" w:val="left"/>
          <w:tab w:pos="1374" w:val="left"/>
          <w:tab w:pos="2510" w:val="left"/>
          <w:tab w:pos="4004" w:val="left"/>
          <w:tab w:pos="5858" w:val="left"/>
          <w:tab w:pos="7114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ineligibility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criteria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assignment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response and (ii) establish additional criteria requiring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by the Review, Evaluate, and Decide Team.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report that includes any of the following may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response but shall first be reviewed by the Review, Evaluate,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Decide Team prior to assignment to alternative response: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Domestic assault as defined in section 28-323 or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in the family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Use of alcohol or controlled substances as defined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28-401 or 28-405 by a caregiver that impairs the caregiver's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provide safety for the 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family member residing in the home or a caregiver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the subject of a report accepted for traditional response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alternative response in the past six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Review, Evaluate, and Decide Team shall convene to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pursuant to the department's rules, regulations, and policies,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the information, and to determine assignment for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or traditional response. The team shall utilize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to review the severity of the allegation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neglect, access to the perpetrator, vulnerability of the child,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including previous reports, parental cooperation, parental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caretaker protective factors, and other information as deemed necessary.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conclusion of the review, the report shall be assigned to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traditional response or alternative response. Decisions of the team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by consensus. If the team cannot come to consensus,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assigned for a traditional response.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case of an alternative response,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 comprehensive assessment. The department shall transfer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being given alternative response to traditional response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determines that a child is unsafe or if the concern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the child is due to a temporary living arrangement.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comprehensive assessment, if it is determined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is safe, participation in services offered to the family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alternative response is voluntary, the case shall not be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traditional response based upon the family's failure to enroll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such services, and the subject of the report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the central registry of child protection cases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28-718.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shall, by the next working day after receipt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child abuse or neglect, enter into the tracking system of child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cases maintained pursuant to section 28-715 all reports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abuse or neglect received under this section that are opened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response and any action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make available to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investigating law enforcement agency, child advocacy center, and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a copy of all reports relative to a case of suspected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or neglect. Aggregate, nonidentifying data regarding reports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abuse or neglect receiving an alternative response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quarterly to requesting agencies outside the department.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response data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the initial child abuse or neglect report, the age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children, the nature of services offered, the location of the cases,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cases per month, and the number of alternative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that were transferred to traditional response.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Inspector General of Nebraska Child Welfare,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Counsel, law enforcement agency personnel, child advocacy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and county attorneys, no other agency or individual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specific, identifying reports of child abuse or neglect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alternative response. The office of Inspector General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shall have access to all reports relative to cases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suspected child abuse or neglect subject to traditional response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subject to alternative response. The department and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procedures allowing for the Inspector General's review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subject to alternative response. The Inspector General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in the report pursuant to section 50-1818 a summary of all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reviewed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28-1701,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 (1) A person shall not be arrested or prosecuted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alcohol or drug offense if such person witnessed or was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a sexual assault and such person: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good faith, reported such sexual assault to law enforcement;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Requested emergency medical assistance for the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Evidence supporting the arrest or prosecution of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 offense was obtained or discovered as a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reporting such sexual assault to law enforcement or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shall not be arrested or prosecuted for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 offense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 supporting the arrest or prosecution of the person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was obtained or discovered as a result of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prosecution of a sexual assault;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person cooperates with law enforcement in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prosecution of the sexual assault.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Eligible alcohol or drug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violation of subsection (3) or (13) of section 28-416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violation of section 53-180.02 committed by a person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eighteen years of age and under the age of twenty-one years,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(4)(a) of section 53-180.05;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violation of a city or village ordinance similar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(3)(a)(i) or (ii)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Attempt, conspiracy, solicitation, being an accessory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aiding and abetting, aiding the consummation of, or compounding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of the offenses in subdivision (3)(a)(i), (ii), or (iii)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as the underlying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Sexual assault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violation of section 28-316.01, 28-319, 28-319.01, 28-320,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28-322.05, 28-703, or 28-1805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sections 10 and 11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or sex trafficking of a minor under section 28-831,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or (g) of section 28-386 or subdivision (1)(d), (e),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(f) of section 28-707;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Attempt, conspiracy, solicitation, being an accessory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aiding and abetting, aiding the consummation of, or compounding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of the offenses listed in subdivision (3)(b)(i)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underlying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 (1)(a) The Sex Offender Registration Act applies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on or after January 1, 1997: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Kidnapping of a minor pursuant to section 28-313, except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is the parent of the minor and was not convicted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False imprisonment of a minor pursuant to section 28-314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Sexual assault pursuant to section 28-319 or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Sexual abuse by a school worker pursuant to section 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Sexual assault of a child in the second or third degree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Sexual assault of a child in the first degree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Sexual abuse of a vulnerable adult or senior adult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of section 28-386;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Incest of a minor pursuant to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Pandering of a minor pursuant to section 28-802;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Conduct relating to child sexual abuse material under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28-1805 or subdivision (2)(b) or (c) of section 28-1804;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Knowingly possessing or receiving any child sexual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pursuant to subsection (1) or (5) of section 28-1803;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Criminal child enticement pursuant to section 28-311;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Child enticement by means of an electronic communication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28-320.02;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Debauching a minor pursuant to section 28-805;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Attempt, solicitation, aiding or abetting, being an accessory,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conspiracy to commit an offense listed in subdivisions (1)(a)(i)(A)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(1)(a)(i)(N)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(1)(a)(i)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incarcerated in a jail, a penal or correctional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public or private institution or is under probation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as a result of pleading guilty to or being found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registrable offense under subdivision (1)(a)(i) or (ii)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January 1, 1997;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Enters the state and is required to register as a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another village, town, city,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commonwealth, or other jurisdiction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the registrable offenses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Sex Offender Registration Act applies to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on or after January 1, 2010: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(i)(A) Except as provided in subdivision (1)(b)(i)(B)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has ever pled guilty to, pled nolo contendere to, or been found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in the first degree pursuant to section 28-303;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Murder in the second degree pursuant to section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Manslaughter pursuant to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Assault in the first degree pursuant to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Assault in the second degree pursuant to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Assault in the third degree pursuant to section 28-310;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Stalking pursuant to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Violation of section 28-311.08 requiring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pursuant to subsection (6) of section 28-311.08;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Kidnapping pursuant to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False imprisonment pursuant to section 28-314 or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Sexual abuse of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 probationer,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first degree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Sexual abuse of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 probationer,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second degree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Sexual abuse of a protected individual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Incest pursuant to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Child abuse pursuant to subdivision (1)(d) or (e)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(XVI) Enticement by electronic communication device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28-833; or</w:t>
      </w:r>
    </w:p>
    <w:p>
      <w:pPr>
        <w:autoSpaceDN w:val="0"/>
        <w:tabs>
          <w:tab w:pos="1296" w:val="left"/>
          <w:tab w:pos="2314" w:val="left"/>
          <w:tab w:pos="3572" w:val="left"/>
          <w:tab w:pos="5430" w:val="left"/>
          <w:tab w:pos="6448" w:val="left"/>
          <w:tab w:pos="6988" w:val="left"/>
          <w:tab w:pos="836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Attempt,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solicitation,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abetting,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accessory, or conspiracy to commit an offense listed in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(b)(i)(A)(I) through (1)(b)(i)(A)(XVI)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order for the Sex Offender Registration Act to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offenses listed in subdivisions (1)(b)(i)(A)(I), (II), (III), (IV), (V),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(VI), (VII), (IX), and (X) of this section, a court shall have found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sexual penetration or sexual contact, as those terms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28-318, was present in the record, which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the factual basis for a plea-based conviction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contained in the presentence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(1)(b)(i)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Enters the state and is required to register as a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another village, town, city,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commonwealth, or other jurisdiction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 to the registrable offenses under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and (b) of this section, the Sex Offender Registration Act applies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on or after January 1, 2020: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sexual abuse of a detainee under section 28-322.05;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(1)(c)(i)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addition to the registrable offenses under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(a), (b), and (c) of this section, the Sex Offender Registration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any person who on or after January 1, 2023: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human trafficking under subsection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28-831, and the court determines either by notification of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responsibilities or notation in the sentencing order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human trafficking was sex trafficking or sex trafficking of a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solely labor trafficking or labor trafficking of a minor;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(1)(d)(i)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In addition to the registrable offenses under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(a), (b), (c), and (d) of this section, the Sex Offender Registration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 to any person who on or after the effective date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guilty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Sexual abuse by a conservator, guardian, or guardian ad litem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10 of this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Sexual abuse by a child welfare service provider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 of this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 under subdivision (1)(e)(i)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procedure to nullify a conviction other than by pardon.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appealing a conviction of a registrable offense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required to comply with the act during the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29-4309 For the purposes of the Sexual Assault Victims' Bill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Advocate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employee or supervised volunteer of a domestic violence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victim assistance program or of any other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or organization that is not affiliated with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prosecutor's office, whose primary purpose is assisting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and sexual assault victims. This includes employees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supervised volunteers of an Indian tribe or a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representative from a victim and witness assistance center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sections 81-1845 to 81-1847 or a similar entity affiliated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law enforcement agency or prosecutor's office;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 advocate who is employed by a child advocacy center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the requirements of subsection (2) of section 28-728.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reasonably possible, an advocate shall speak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preferred language or use the services of a qualified interpreter;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Health care provider means any individual who is licensed,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certified, or registered to perform specified health services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Sexual assault means a violation of section 28-319, 28-319.01,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28-320, 28-320.01, 28-320.02, 28-322.01, 28-322.02, 28-322.03, 28-322.04,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28-322.05, 28-703, or 28-1805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sections 10 and 11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or sex trafficking of a minor under section 28-831,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or (g) of section 28-386 or subdivision (1)(d), (e),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(f) of section 28-707;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Sexual assault forensic evidence means evidence collected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provider contained within any sexual assault forensic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collection kit, including a toxicology kit, or any forensic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collected by law enforcement through the course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Sexual assault victim or victim means any person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sexual assault who reports such sexual assault: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 health care provider, law enforcement, or an advocate,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anonymous reporting as provided in section 28-902;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victim who is under eighteen years of age,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Sexual assault victim or victim also includes, if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(5)(a) of this section is incompetent, deceased,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minor who is unable to consent to counseling services, such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guardian, or spouse, unless such person is the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assailant.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29-4316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Criminal justice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29-3509;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 trafficking means sex trafficking or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in violation of section 28-831;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Sexual assault means a violation of section 28-319, 28-319.01,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28-320, 28-320.01, 28-320.02, 28-322.01, 28-322.02, 28-322.03, 28-322.04,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28-322.05, 28-703, or 28-1805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sections 10 and 11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or (g) of section 28-386 or subdivision (1)(d), (e),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(f) of section 28-707.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(3) of this section, and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required by statute, a criminal justice agency and any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the investigation or prosecution of an alleged sexual assault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sex trafficking violation shall maintain the confidentiality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 and personal identifying information of the alleged victim.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may be shared by such criminal justice agencies and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criminal justice agencies and attorneys as necessary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confidentiality required by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the extent waived by the alleged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criminal charges involving the alleged sexual assault or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are filed;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victim has died as a result of, or in connection with,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alleged sexual assault or sex trafficking;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cases where personal identifying information or the identity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victim are released as part of a child abduction alert system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enforcement agencies, such as the AMBER Alert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a person making a report of suspected child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in section 28-711;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the sharing of reports and information regarding child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neglect with a child abuse and neglect investigation team 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and neglect treatment team provided for in section 28-728;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the Department of Health and Human Services and other</w:t>
      </w:r>
    </w:p>
    <w:p>
      <w:pPr>
        <w:autoSpaceDN w:val="0"/>
        <w:tabs>
          <w:tab w:pos="720" w:val="left"/>
          <w:tab w:pos="2096" w:val="left"/>
          <w:tab w:pos="3352" w:val="left"/>
          <w:tab w:pos="3888" w:val="left"/>
          <w:tab w:pos="5264" w:val="left"/>
          <w:tab w:pos="5798" w:val="left"/>
          <w:tab w:pos="6694" w:val="left"/>
          <w:tab w:pos="7350" w:val="left"/>
          <w:tab w:pos="824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their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of child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communication with an individual that an educational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79-1201.01, has designated: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As a Title IX coordinator;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receive reports related to sexual assault or sex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provide supportive measures related to such reports;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communication with advocates and health care providers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29-4309.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81-1850,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81-1850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Covered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in the first degree, section 28-303;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Murder in the second degree, section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Manslaughter,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Motor vehicle homicide, section 28-306;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Assault in the first degree,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Assault in the second degree,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Assault by strangulation or suffocation, section 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Terroristic threats, section 28-311.01;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Stalking,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Kidnapping,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False imprisonment in the first degree, section 28-314;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Sexual abuse by a school employee, section 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Sexual assault in the first degree, section 28-319;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Sexual assault of a child in the first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Sexual assault in the second degree, section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(xvi) Sexual assault of a child in the second or third degree,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(xvii) Child enticement by means of an electronic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device, section 28-320.02;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(xviii) Sexual abuse of an inmate, a parolee, a probationer,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 solving court participant in the first degree, section 28-322.02;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(xix) Sexual abuse of an inmate, a parolee, a probationer,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 solving court participant in the second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28-322.03;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abuse of a protected individual,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(xxi) Sexual abuse of a detainee, section 28-322.05;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(xxii) Sexual abuse by a conservator, guardian, or guardian 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litem, section 10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(xxiii) Sexual abuse by a child welfare service provider, section 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Domestic assault in the first or second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 trafficking, sex trafficking of a minor,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trafficking, or labor trafficking of a minor, section 28-831;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attempt, solicitation, or conspiracy to commit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listed in subdivision (1)(a)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Victim has the same meaning as in section 29-119.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 (2)(b)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person is convicted of a felony, the county attorney shall forward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and address of any victim of such convicted person to the Board</w:t>
      </w:r>
    </w:p>
    <w:p>
      <w:pPr>
        <w:autoSpaceDN w:val="0"/>
        <w:tabs>
          <w:tab w:pos="720" w:val="left"/>
          <w:tab w:pos="1248" w:val="left"/>
          <w:tab w:pos="2376" w:val="left"/>
          <w:tab w:pos="3024" w:val="left"/>
          <w:tab w:pos="4512" w:val="left"/>
          <w:tab w:pos="5040" w:val="left"/>
          <w:tab w:pos="6766" w:val="left"/>
          <w:tab w:pos="813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Parole,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agency, the Department of Health and Human Services,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Pardons, as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victim may waive the right to notification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notifying the county attorney, in which case the county attorney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comply with subdivision (2)(a)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Board of Parole, the Department of Correctional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corrections agency,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and the Board of Pardons shall include the victim's name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of the convicted person, but the name shall not be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 of any parole or pardons hearings of the convicted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victim, including a victim who has waived his or her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notification, may request the notification prescribed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applicable, by sending a written request to the Board of Parole,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the county corrections agency,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or the Board of Pardons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convicted person is incarcerated and until the convicted person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 longer under the jurisdiction of the Board of Parole,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agency, the Department of Correctional Services, 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Pardons or, if the convicted person is under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within the three-year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convicted person is no longer under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Parole, the county corrections agency,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Services, or the Board of Pardons.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victim whose name appears in the file of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Board of Parole: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ninety days after conviction of an offender,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tentative date of release and the earliest parole eligibility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any parole hearings or proceedings;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any decision of the Board of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 convicted person who is on parole is returned to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parole violations;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the convicted person has been adjudged a mentally disordered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offender or is a convicted sex offender, when such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released from custody or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notification shall be given in person, by telecommunication,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victim whose name appears in the file of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Department of Correctional Services or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a convicted person is granted a furlough or release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incarceration for twenty-four hours or longer or any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person to community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convicted person is released into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including educational release and work release programs.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shall occur at the beginning and termination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a convicted person escapes or does not return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furlough or release and again when the convicted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into custody;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 convicted person is discharged from custody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his or her sentence. Such notice shall be given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before discharge, when practicable;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Of the (i) department's calculation of the earliest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date of the prisoner with all potential good time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disciplinary credits considered if the sentence exceeds ninety days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county corrections agency's calculation of the earliest release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prisoner. The victim may request one notice of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subdivision. Such information shall be mailed not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 days after receipt of the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 any reduction in the prisoner's minimum sentence;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Of the victim's right to submit a statement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81-1848.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victim whose name appears in the file of a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Department of Health and Human Services: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a person described in subsection (6)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the subject of a petition pursuant to the Nebraska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or the Sex Offender Commitment Act prior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from custody upon the completion of his or her sentence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such discharge. The county attorney who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shall notify the Department of Correctional Services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petition. The Department of Correctional Services shall forward the names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addresses of victims appearing in the file of the convicted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person under a mental health board commitment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Escapes from an inpatient facility providing board-ordered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again when the person is returned to an inpatient facility;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discharged or has a change in disposition from inpatient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board-ordered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granted a furlough or release for twenty-four hours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Is released into educational release programs or work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 Such notification shall occur at the beginning and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Subsection (5) of this section applies to a person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offense which is also alleged to be the recent act or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underlying the commitment of such person as mentally ill and dangerous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dangerous sex offender as defined in section 83-174.01.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victim whose name appears in the file of a person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offense shall be notified, via certified mail,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Pardons: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any pardon or commutation proceedings at least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prior to the proceedings;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pardon or commutation has been granted,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such granting.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Board of Parole, the Department of Correctional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Services, and the Board of Pardons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as needed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victim's address and telephone number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county corrections agency, the Board of Parole,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Pardons pursuant to subsection (2)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disclosure under Nebraska public records laws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freedom of information laws, as such federal laws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83-4,143,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83-4,143 (1) It is the intent of the Legislature that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may recommend placement of felony offenders at the incarceration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camp. The offenders recommended by the board shall be offenders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housed at other Department of Correctional Services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facilities and shall complete the incarceration work camp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prior to release on parole.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Board of Parole is of the opinion that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currently incarcerated in a Department of Correctional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correctional facility may benefit from a brief and intensive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regimented, structured, and disciplined programming immediately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release on parole, the board may direct placement of such an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incarceration work camp for a period not to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days as a condition of release on parole. The board may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placement if the felony offender (a) is medically and mentally 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participate, with allowances given for reasonable accommodation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medical and mental health professionals, and (b)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been incarcerated for a violent felony crime. Offenders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of a crime under sections 28-319 to 28-322.05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11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of any capital crime are not eligible to be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incarceration work camp.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of Correctional Services may assign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to an incarceration work camp if he or she believes it 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interests of the felony offender and of society,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offenders convicted of a crime under sections 28-319 to 28-322.05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10 and 11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of any capital crime are not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assigned to an incarceration work camp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84-941.01,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84-941.01 Potentially disqualifying conviction includes a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Criminal attempt as provided in section 28-201, conspiracy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28-202, or aiding and abetting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28-206, to commit an offense listed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Murder as provided in sections 28-303 or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Manslaughter as provided in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 homicide as provided in section 28-306;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Assault in the first or second degree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28-308 and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Terroristic threats as provided in section 28-311.01;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Stalking as provided in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Kidnapping as provided in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False imprisonment as provided in sections 28-314 and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sexual act subject to criminal penalties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28-317 to 28-322.05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10 and 11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Domestic assault as provided in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Robbery as provided in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Arson as provided in sections 28-502, 28-503, and 28-504;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Fraud subject to criminal penalties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28-505, 28-631, 28-638, 28-639, 28-640, and 28-935;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Theft as provided in sections 28-511, 28-512, 28-513,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Forgery as provided in sections 28-602 and 28-603;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Incest as provided in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Child abuse as provided in section 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Human trafficking, labor trafficking, sex trafficking,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of a minor, or sex trafficking of a minor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False reporting as provided in section 28-907;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Perjury as provided in section 28-915;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first degree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28-929;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second degree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third degree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using a motor vehicle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An offense that has as an element the threat to inflict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injury as defined in section 28-109 or death on another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intentional infliction of serious bodily injury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28-109 on another person, or intentionally causing the death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An offense for which registration is required under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Registration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Any offense under the laws of another jurisdiction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equivalent to any of the offenses listed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28-322.02, 28-322.03, 28-703, 83-4,143,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84-941.01, Reissue Revised Statutes of Nebraska, sections 27-404,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28-115, and 28-322.01, Revised Statutes Cumulative Supplement, 2024,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27-413, 28-101, 28-318, 28-322, 28-470, 28-712.01, 28-1701,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29-4003, 29-4309, 29-4316, and 81-1850,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35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