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Legislature; to amend sections 2-409,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2-3226.01, 2-3414, 37-431, 37-1406, 46-1305, 50-447, 50-448, 54-642,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72-2008, 84-120, 86-331, 86-333, 86-515, and 86-524,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2-3615, 39-2825, and 66-2305,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46-1304, 50-1601,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61-227, 61-520, 70-1003, 81-15,327, 81-1604, and 86-1068,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references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Committee of the Legislature, the Natural Resources</w:t>
      </w:r>
    </w:p>
    <w:p>
      <w:pPr>
        <w:autoSpaceDN w:val="0"/>
        <w:tabs>
          <w:tab w:pos="1296" w:val="left"/>
          <w:tab w:pos="2708" w:val="left"/>
          <w:tab w:pos="3280" w:val="left"/>
          <w:tab w:pos="3974" w:val="left"/>
          <w:tab w:pos="5746" w:val="left"/>
          <w:tab w:pos="6438" w:val="left"/>
          <w:tab w:pos="713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Committee of the Legislature and the chairpersons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committees for purposes of implementing renamed and merged</w:t>
      </w:r>
    </w:p>
    <w:p>
      <w:pPr>
        <w:autoSpaceDN w:val="0"/>
        <w:tabs>
          <w:tab w:pos="1296" w:val="left"/>
          <w:tab w:pos="2606" w:val="left"/>
          <w:tab w:pos="4036" w:val="left"/>
          <w:tab w:pos="5704" w:val="left"/>
          <w:tab w:pos="6294" w:val="left"/>
          <w:tab w:pos="7004" w:val="left"/>
          <w:tab w:pos="855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references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and Technology Committee of the Legislature;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2-409 (1) The department shall provide technical and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in the formation of a producer learning community comprised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agricultural producers, landowners, and others who have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soil health and water quality. The department shall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producer learning community in building awareness and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soil health and water quality to guide agricultural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landowners in making informed decisions in order to bring about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rapid and widespread adoption of best management practices.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hire a facilitator to lead a collaborative effort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 the producer learning community and assist the producer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in acquiring gifts, grants, and sponsorships.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authorize the facilitator to serve as an ex officio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learning community and may locate the facilitator outside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Lincoln.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partner or contract with any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that have resources that would assist in the formation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learning community, including, but not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and any association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The department may also collaborate with the Corn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Utilization, and Marketing Board, the Soybean Development, Utilization,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Marketing Board, the Grain Sorghum Development, Utilization,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Board, the Nebraska Wheat Development, Utilization,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Board, and any private farm and ranch associations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Because of the state's diversity of soils, topography, rainfall,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cropping systems, and other environmental factors, one set of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soil management practices will not fit the entire state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will differ by region. The department shall divide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different regions in which to establish demonstration and research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farms that are representative of each region's particular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diversity. In establishing such regions, the department may use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areas of the Natural Resources Conservation Service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Agriculture, the state's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boundaries, and the Nebraska Extension Engagement Zones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Institute of Agriculture and Natural Resources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guidance in establishing boundaries. The department may enter into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with private landowners for the purpose of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demonstration and research farms.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in 2022 and through 2027, the department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report on or before December 31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to the Agriculture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 Legislature to report on the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progress of implementing the Resilient Soils and Water Quality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impacts and accomplishments made in protecting and improving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water quality across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2-3226.01,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2-3226.01 (1) In order to implement its duties and obligations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Ground Water Management and Protection Act and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 powers authorized by law, the board of a district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that is part of a river basin for which the district has,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46-715, adopted an integrated management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references section 2-3226.04 and explicitly states its intent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to utilize qualified projects described in section 2-3226.04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negotiable bonds and refunding bonds of the district and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river-flow enhancement bonds, with terms determined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payable by (a) funds granted to such district by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 for one or more qualified projects, (b) the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authorized by section 2-3226.05, or (c) the levy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2-3225. The district may issue the bonds or refunding bonds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directly, or such bonds may be issued by any joint entity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13-803 whose member public agencies consist only of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 or by any joint public agency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13-2503 whose participating public agencies consist only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natural resources districts, in connection with any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which is to be owned, operated, or financed by the joint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joint public agency for the benefit of its member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For the payment of such bonds or refunding bonds,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pledge one or more permitted payment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forty-five days after receipt of a written request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 Legislature,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natural resources districts shall submit an electronic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committee containing an explanation of existing or planned</w:t>
      </w:r>
    </w:p>
    <w:p>
      <w:pPr>
        <w:autoSpaceDN w:val="0"/>
        <w:tabs>
          <w:tab w:pos="720" w:val="left"/>
          <w:tab w:pos="2248" w:val="left"/>
          <w:tab w:pos="2938" w:val="left"/>
          <w:tab w:pos="4466" w:val="left"/>
          <w:tab w:pos="6236" w:val="left"/>
          <w:tab w:pos="6924" w:val="left"/>
          <w:tab w:pos="80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river-flow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such activities, and a description of the estimated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benefits to the district or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district uses the proceeds of a bond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the purposes described in subdivision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2-3226.04 or the state uses funds for those same purposes,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water rights by purchase or lease pursuant to such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identify (a) the method of payment, (b) the distribution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party or parties receiving payments, (c) the water use or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agreement, and (d) the water use or rights allowed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If any irrigation district is party to the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district shall allocate funds received under such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its users or members in a reasonable manner, giving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benefits received and the value of the rights surrendered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contract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2-3414,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2-3414 The director shall request a hearing by the Legislature's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on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petitioned by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the egg or turkey producers or any number of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thirty percent of the eggs or turkeys upon which fees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collected to determine whether or not there is need to amend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sections 2-3401 to 2-3416.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2-3615,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2-3615 (1) The membership districts are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District 1. The counties of Butler, Saunders, Douglas, Sarpy,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Seward, Lancaster, Cass, Otoe, Saline, Jefferson, Gage, Johnson, Nemaha,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Pawnee, and Richardson;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District 2. The counties of Adams, Clay, Fillmore, Franklin,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Webster, Nuckolls, and Thayer;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District 3. The counties of Merrick, Polk, Hamilton, and York;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District 4. The counties of Knox, Cedar, Dixon, Dakota, Pierce,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Wayne, Thurston, Madison, Stanton, Cuming, Burt, Colfax, Dodge,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Washington;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District 5. The counties of Sherman, Howard, Dawson, Buffalo,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District 6. The counties of Hayes, Frontier, Gosper, Phelps,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Kearney, Hitchcock, Red Willow, Furnas, and Harlan;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District 7. The counties of Boyd, Holt, Antelope, Garfield,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Wheeler, Boone, Platte, Valley, Greeley, and Nance;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District 8. The counties of Sioux, Dawes, Box Butte, Sheridan,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Scotts Bluff, Banner, Kimball, Morrill, Cheyenne, Garden, Deuel, Cherry,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Keya Paha, Brown, Rock, Grant, Hooker, Thomas, Blaine, Loup, Arthur,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McPherson, Logan, Custer, Keith, Lincoln, Perkins, Chase, and Dundy.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board may provide recommendations to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for potential changes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 of counties that make up each membership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37-431,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37-431 (1)(a) The Nebraska Habitat Fund is created.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fees received for annual and multiple-year habitat stamps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and multiple-year Nebraska migratory waterfowl stamps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Nebraska Habitat Fund.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Up to twenty-five percent of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of the fund may be spent by the commission to provide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wildlife lands and habitat areas, and the remainder of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spent until the commission has presented a habitat plan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on Appropriations of the Legislature for its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Fees received for lifetime habitat stamps and lifetime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migratory waterfowl stamps under the Game Law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Habitat Fund. Twenty-five percent of the fees for such stamps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expended but may be invested by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Capital Expansion Act and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Investment Act. Income from such investments may be expended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section 37-432.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Nebraska Aquatic Habitat Fund is created.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fees received for annual and multiple-year aquatic habitat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stamps and one dollar of the one-day fishing permit fee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37-426 to the State Treasurer for credit to the Nebraska Aquatic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 Fund.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Up to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annual receipts of the fund may be spent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public waters angler access enhancements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administration of programs related to aquatic habitat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waters angler access enhancements, and the remainder of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spent until the commission has presented a habitat plan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Committee on Appropriations and the Committee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of the Legislature for their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Fees received for lifetime aquatic habitat stamps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Nebraska Aquatic Habitat Fund and shall not be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may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Income from such investments may be expended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37-432.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the commission and any county clerk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designated to sell habitat stamps, aquatic habitat stamps,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migratory waterfowl stamps shall be liable upon their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or equivalent commercial insurance policy for failure to remit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from the sale of the stamps, as required by sections 37-426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37-433, coming into their hands. Any agent who receives stamp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fails to remit the fees to the commission within a reasonable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demand by the commission shall be liable to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for double the amount of the funds wrongfully withheld. Any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purposefully fails to remit such fees with the intention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converting them is guilty of theft. The penalty for such violation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amount converted as specified in section 28-518.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37-1406 (1) The adaptive management plan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37-1404 shall be updated at least once every three years following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development. The plan shall be submitted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Legislature.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committee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Invasive Species Council shall submit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of its activities to the Governor and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by December 15 of each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shall include an evaluation of progress made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year. The report submitted to the committee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council shall complete the initial adaptive management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after April 6, 2012.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Prior to the start of the 2015 legislative session, the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submit electronically a report to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that makes recommendations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extension or modification of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council may establish advisory and technical subcommittees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council considers necessary to aid and advise it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its functions.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39-2825 (1) A public-private partnership delivery method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projects under the Transportation Innovation Act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only to the extent allowed under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State contracts using this method shall be awarded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negotiation.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contracting agency utilizing a public-private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to be responsible for oversight of any function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to or otherwise performed by a private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July 1, 2023, the Director-State Engineer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setting forth criteria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determining when a public-private partnership is to be used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project. The rules and regulations shall reflect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to promote and encourage the use of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 in the State of Nebraska. The Director-State Engineer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 with design-builders, progressive design-builders,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managers, other contractors and design professionals, including engineers</w:t>
      </w:r>
    </w:p>
    <w:p>
      <w:pPr>
        <w:autoSpaceDN w:val="0"/>
        <w:tabs>
          <w:tab w:pos="720" w:val="left"/>
          <w:tab w:pos="1392" w:val="left"/>
          <w:tab w:pos="3024" w:val="left"/>
          <w:tab w:pos="3696" w:val="left"/>
          <w:tab w:pos="4608" w:val="left"/>
          <w:tab w:pos="6238" w:val="left"/>
          <w:tab w:pos="81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architects,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the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request for proposals for a project utilizing a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shall include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parameters of the proposed public-private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duties and responsibilities to be performed by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or private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methods of oversight to be employed by the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duties and responsibilities that are to be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 and any other parties to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evaluation factors and the relative weight of each factor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the scoring of awards;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Plans for financing and operating the project and the revenues,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payments, bond financings, and appropriations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for the qualifying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Comprehensive documentation of the experience, capabilities,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capitalization and financial condition, and other relevant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private entity submitting the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ability of a private partner or private partners to quickly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needs presented in the request for proposals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importance of economic development opportunities represented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In evaluating proposals, preference shall be given to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includes the involvement of small businesses as subcontractors,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small businesses can provide services in a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unless any preference interferes with the qualification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other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Other information required by the contracting agency to evaluate</w:t>
      </w:r>
    </w:p>
    <w:p>
      <w:pPr>
        <w:autoSpaceDN w:val="0"/>
        <w:tabs>
          <w:tab w:pos="720" w:val="left"/>
          <w:tab w:pos="1374" w:val="left"/>
          <w:tab w:pos="2750" w:val="left"/>
          <w:tab w:pos="4124" w:val="left"/>
          <w:tab w:pos="4778" w:val="left"/>
          <w:tab w:pos="5432" w:val="left"/>
          <w:tab w:pos="6568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private entity desiring to be a private partner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to the satisfaction of the contracting agency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performing any duty, responsibility, or function 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or directed to perform as a term or condition of the public-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partnership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request for proposals may be canceled, or all proposals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rejected, if it is determined in writing that such action is taken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State of Nebraska and approved by the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execution of a public-private partnership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 shall ensure that the contract clearly identifies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public-private partnership is being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Adhere to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when utilizing a public-private partnership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capital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Electronically report annually to the Appropriations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Legislature and the Transportation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regarding private-public partnerships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considered or are approved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46-1304,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46-1304 The Department of Water, Energy, and Environment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a report outlining the extent of ground water quality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natural resources districts during the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department shall analyze the data collected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or not ground water quality is degrading or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shall present the results electronically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 Legislature beginning December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2001, and each year thereafter. The districts shall submit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all ground water quality monitoring data collected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its designee. The department shall use the data submitted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districts in conjunction with all other readily available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compatible data for the purposes of the annual ground water quality trend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46-1305,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46-1305 Each natural resources district shall submit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annual report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detailing all water quality programs conducted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the preceding calendar year. The report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received and expended for water quality projects and a listing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unfunded projects. The first report shall be submitted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1, 2001, and then each December 1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50-447 (1) It is the intent of the Legislature to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a study by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to identify policy instruments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the people of Nebraska, including, as appropriate,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necessarily requiring or limited to, modification of Article XII,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8, of the Constitution of Nebraska, in order to foster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legal, social, and economic conditions in Nebraska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and which advance those state interests that exist in the 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and progress of agricultural production.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the limits of funds appropriated for such purpose,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 may, in coordination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cooperation with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commission experts in the fields of agricultural economics,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law, commerce clause jurisprudence, and other areas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practice to provide assistance, specific research or reports,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presentations in order to assist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in carrying out the intent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50-448 (1) It is the intent of the Legislature that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perform, acquire, and otherwise cause to be made available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research as may be appropriate to inform and assist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in identifying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 available to the Legislature and the people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as appropriate, but not necessarily requiring or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of Article XII, section 8, of the Constitution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foster and enhance legal, social, and economic conditions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consistent with and which advance those state interests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 in the structure, development, and progress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Attorney General may contract with experts in the fields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economics, agricultural law, commerce clause jurisprudence,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areas of study and practice to assist the Attorney General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the intent of the Legislature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50-1601 (1) The Infrastructure Review Task Force 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task force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Review and analyze Nebraska's transportation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network;</w:t>
      </w:r>
    </w:p>
    <w:p>
      <w:pPr>
        <w:autoSpaceDN w:val="0"/>
        <w:tabs>
          <w:tab w:pos="1296" w:val="left"/>
          <w:tab w:pos="1964" w:val="left"/>
          <w:tab w:pos="3112" w:val="left"/>
          <w:tab w:pos="3780" w:val="left"/>
          <w:tab w:pos="5048" w:val="left"/>
          <w:tab w:pos="655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development efforts and expected future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Utilize information and research available from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on the needs of the state highway system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Transportation and any other information or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Examine the status and condition of Nebraska's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with consideration given to highway safety concerns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recommendations as to how Nebraska might maintain and ensure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infrastructure now and in the future;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Consider transportation through the lens of its economic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Research any federal funding that may be available to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make recommendations as to how Nebraska might obtain and use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task force consists of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designee of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chairperson of the Revenue Committee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The chairperson of the Transportation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Speaker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Director-State Engineer;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Tax Commissioner;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Three members of the Legislature appointed by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Members of the task force who are not members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nonvoting, ex officio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chairperson of the task force shall be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Revenue Committee of the Legislature. Any staff support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task force shall be fulfilled by the staff of the Revenue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members of the task force shall serve on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December 1 of each year, the task force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containing the results of its work study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recommendations, if any, together with drafts of legislation necessary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622" w:val="left"/>
          <w:tab w:pos="2286" w:val="left"/>
          <w:tab w:pos="2948" w:val="left"/>
          <w:tab w:pos="5172" w:val="left"/>
          <w:tab w:pos="5834" w:val="left"/>
          <w:tab w:pos="6976" w:val="left"/>
          <w:tab w:pos="7880" w:val="left"/>
          <w:tab w:pos="84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54-642,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54-642 On or before November 1 of each year,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electronically a report to the Legislature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all costs incurred in the previous fiscal year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Commercial Dog and Cat Operator Inspection Act.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costs incurred by the department to administer the act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 costs incurred by primary activity. The department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breakdown by category of all revenue credited to the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Dog and Cat Operator Inspection Program Cash Fund in the previous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year.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shall review the report to ascertain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levels and to determine funding requirements of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61-227 The Department of Water, Energy, and Environment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convene a plan development group which shall be housed and staffed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purposes within such department.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shall engage with federal, state,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community stakeholders in the development of the state flood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mitigation plan, including, but not limited to,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the Department of Economic Development,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Nebraska Emergency Management Agency,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the United States Department of Agriculture,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Army Corps of Engineers, the United States Geological Survey,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Agency, the University of Nebraska, representatives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counties, municipalities, and other political subdivisions,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Water, Energy, and Environment may engage other sources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technical expertise as needed.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61-520,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61-520 (1) A public-private partnership delivery method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projects under the Public Water and Natural Resources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Act as provided in this section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pursuant to this section only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the Constitution of Nebraska. State contracts using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shall be awarded by competitive negotiation.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utilizing a public-private partnership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responsible for oversight of any function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to or otherwise performed by a private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July 1, 2024, the Director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shall adopt and promulgate rules and regulations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criteria to be used in determining when a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is to be used for a particular project.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reflect the intent of the Legislature to promote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the use of public-private partnerships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Director of Water, Energy, and Environment shall consult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design-builders, progressive design-builders, construction managers,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contractors and design professionals, including engineers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architects, and other appropriate professionals during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request for proposals for a project utilizing a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shall include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parameters of the proposed public-private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duties and responsibilities to be performed by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or private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methods of oversight to be employed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duties and responsibilities that are to be performed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any other parties to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evaluation factors and the relative weight of each factor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the scoring of awards;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Plans for financing and operating the project and the revenue,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payments, bond financings, and appropriations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for the qualifying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Comprehensive documentation of the experience, capabilities,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capitalization and financial condition, and other relevant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private entity submitting the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ability of a private partner or private partners to quickly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needs presented in the request for proposals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importance of economic development opportunities represented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In evaluating proposals, preference shall be given to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includes the involvement of small businesses as subcontractors,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small businesses can provide services in a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unless any preference interferes with the qualification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other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Other information required by the department to evaluate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submitted and the overall proposed public-private 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private entity desiring to be a private partner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to the satisfaction of the department that it is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any duty, responsibility, or function it may be authorized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to perform as a term or condition of the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request for proposals may be canceled, or all proposals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rejected, if it is determined in writing that such action is taken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State of Nebraska and approved by the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execution of a public-private partnership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ensure that the contract clearly identifies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public-private partnership is being utilized.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Adhere to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when utilizing a public-private partnership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capital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Electronically report annually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</w:t>
      </w:r>
    </w:p>
    <w:p>
      <w:pPr>
        <w:autoSpaceDN w:val="0"/>
        <w:tabs>
          <w:tab w:pos="720" w:val="left"/>
          <w:tab w:pos="2124" w:val="left"/>
          <w:tab w:pos="3528" w:val="left"/>
          <w:tab w:pos="4092" w:val="left"/>
          <w:tab w:pos="4776" w:val="left"/>
          <w:tab w:pos="6420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private-public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 which have been considered or are approved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66-2305,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66-2305 (1) The department shall create the Nuclear and Hydrogen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Work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work group shall consist of the following twelve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representative of the Nebraska community college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representative of the Nebraska state college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representatives of the nuclear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Two representatives of the hydrogen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representative of a public power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Two at-large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Director of Economic Development or a designee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The chairperson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or a designee of the chairperson;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chairperson of the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or a designee of the chairperson.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work group members described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this section shall be appointed by the Governor. The work group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described in subdivisions (2)(h) and (i)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ex officio, nonvoting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Each work group member described in subdivisions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(f) of this section may receive a per diem of sixty dollars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day such member attends a meeting of the work group or is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concerning the work group, except that no work group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more than one thousand dollars in per diems per year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such work group member shall be reimbursed for travel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lodging expenses for the performance of such member's duties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the Nuclear and Hydrogen Development Act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81-1174 to 81-1177 to be paid out of the Nuclear and Hydrogen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70-1003 (1)(a) There is hereby established an independent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Nebraska Power Review Board. The board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members, including at least one engineer, at least one attorney,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additional persons. No more than one person who is or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 years preceding such person's appointment been either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an officer, or an employee of any electric utility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state officer shall serve on the board at the same time.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 who previously was either a director, an officer,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any electric utility within four years preceding such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appointment shall refrain from taking any action or making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in any proceeding before the board that involves such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for a period of four years after the date such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ceased being a director, an officer, or an employee of such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Members of the board shall be appointed by the Governor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approval of the Legislature. Upon expiration of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first appointed, the successors shall be appointed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years. No member of the board shall serve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terms. Any vacancy on the board arising other than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a term shall be filled by appointment for the unexpired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term, and any person appointed to fill a vacancy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be eligible for reappointment for two more consecutive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members of the board shall be registered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party represented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member of the board shall receive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for each day actually and necessarily engaged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duties, but not to exceed seven thousand dollars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for the member designated to represent the board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Southwest Power Pool Regional State Committee or its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successor, who shall receive two hundred fifty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and necessarily engaged in the performance of his or her duties,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thirty-five thousand dollars in any one year.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represent the board on the Southwest Power Pool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Committee should for any reason no longer serve in that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year, the pay received while serving in such capacity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purposes of calculating the seven-thousand-dollar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board members not serving in that capacity. When another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as the proxy for the designated Southwest Power Pool Regional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member, he or she shall receive the same pay as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would have for that activity. Pay received while serving as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designated member shall not be used for purposes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seven-thousand-dollar limitation has been met for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not serving as such designated member. Total pay to board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activities related to the Southwest Power Pool shall not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total of forty thousand dollars in any one year.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for expenses while so engaged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 The board shall have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elect from their members a chairperson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vice-chairperson. Decisions of the board shall require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of the board.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employ an executive director and may employ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staff necessary to carry out the duties pursuant to Chapter 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10. The executive director shall serve at the pleasure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be solely responsible to the board.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be responsible for the administrative operations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perform such other duties as may be delegated or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him or her by the board. The board may obtain the services of experts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consultants necessary to carry out the board's duties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publish and submit a biennial report with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to the Governor, with copies to be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with the Department of Water, Energy, and Environment.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submitted to the Clerk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department shall consider the information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Power Review Board's report when the department prepares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pursuant to sections 81-1606 and 81-1607. The report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assessments for the fiscal year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gross income totals for each category of the industry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industry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suppliers against whom the assessment is levied,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category and in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projected dollar costs of generation, transmission,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microwave applications, approved and denied;</w:t>
      </w:r>
    </w:p>
    <w:p>
      <w:pPr>
        <w:autoSpaceDN w:val="0"/>
        <w:tabs>
          <w:tab w:pos="1296" w:val="left"/>
          <w:tab w:pos="1946" w:val="left"/>
          <w:tab w:pos="2598" w:val="left"/>
          <w:tab w:pos="3608" w:val="left"/>
          <w:tab w:pos="4620" w:val="left"/>
          <w:tab w:pos="5510" w:val="left"/>
          <w:tab w:pos="6040" w:val="left"/>
          <w:tab w:pos="72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completion, and a summary of an informational hearing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divergence between the projected and actual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description of Nebraska's current electric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additions to and retirements from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year, including microwave facilities;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statistical summary of board activities and an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roster of power suppliers in Nebraska and the assessment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Appropriately detailed historical and projected electric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demand statistics, including information on the total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owned by Nebraska suppliers and the total peak load demand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year, along with an indication of how the industry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projected situation.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may, in its discretion, hold public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conditions that may indicate that retail competition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electric industry would benefit Nebraska's citizens and what steps,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should be taken to prepare for retail competition in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market. In determining whether to hold such hearings,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consider the sufficiency of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may, at any time deemed beneficial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Governor with copies to be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Legislature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The report filed with the Clerk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shall be filed electronically. The report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or not a viable regional transmission organization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transmission exist in Nebraska or in a region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or not a viable wholesale electricity market exists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 which includes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what extent retail rates have been unbundled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comparison of Nebraska's wholesale electricity prices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 in the region;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information the board believes to be beneficial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Legislature, and Nebraska's citizens when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retail electric competition would be beneficial, such as, but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an update on deregulation activities in other states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 on federal deregulation legislation.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may establish working groups of interested parties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board in carrying out the powers set forth in subsections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(7)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72-2008,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72-2008 The mission of the Niobrara Council is to assist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aspects of the management of the Niobrara scenic river corridor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of the Niobrara River have been designated as a national scenic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under 16 U.S.C. 1274(a)(117), as such section existed on May 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1991, giving consideration and respect to local and governmental input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private landowner rights, and to maintain and protect the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resources associated with the Niobrara scenic river corridor.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perform management functions related to the Niobrara scenic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corridor, including, but not limited to, those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to it by the National Park Service. The council may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rules and internal policies to carry out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Niobrara Scenic River Act. The Game and Parks Commission may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administrative, budgetary, operational, and programmatic support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the council to carry out its duties. In the Niobrara scenic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corridor, the council may hold title to real estate in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council. The council may purchase, accept gifts of, or trade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and may obtain conservation easements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and Preservation Easements Act. Acquisition of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easements outside the boundaries of the Niobrara scenic river corridor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require the approval of the appropriate governing body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76-2,112. On December 1, 2016, and on each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council shall electronically submit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Clerk of the Legislature and the chairperson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 Legislature describing expenditures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pursuant to the Niobrara Scenic River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81-15,327,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81-15,327 (1) The department shall review and evaluate the studies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assessments carried out by Illinois, Vermont, and Washington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whether products or batteries that are not currently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 Battery Collection and Recycling Act should be covered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date. The department may review similar studies or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out by any other state or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later than May 30, 2028, the department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a report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report shall include the findings and recommendations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study or assessment reviewed by the department under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may include recommendations for legislation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evaluation of the studies and assessments reviewed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81-1604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Comprehensive planning enables the state to address its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needs, challenges, and opportunities and enhances the state's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prioritize energy-related policies, activities, and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Meeting the state's need for clean, affordable, and reliable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in the future will require a diverse energy portfolio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approach, requiring engagement of all energy stakeholders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planning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Water, Energy, and Environment shall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integrated and comprehensive strategic state energy plan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 periodically as the department deems necessary.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organize technical committees of individuals with expertise in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for purposes of developing the plan. If the department forms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advisory committee pursuant to subdivision (58) of section 81-1504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such plan, the chairperson of the Appropriations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Legislature, the chairperson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and three members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Executive Board of the Legislative Council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nonvoting, ex officio members of such advisory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strategic state energy plan shall include short-term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objectives that will ensure a secure, reliable, and resilient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system for the state's residents and businesses; a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energy supply and access to affordable energy; the promotion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sustainable economic growth, job creation, and economic development;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means for the state's energy policy to adapt to changing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strategic state energy plan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comprehensive analysis of the state's energy profile,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energy resources, end-use sectors, and supply and demand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analysis of other state energy plans and regional energy</w:t>
      </w:r>
    </w:p>
    <w:p>
      <w:pPr>
        <w:autoSpaceDN w:val="0"/>
        <w:tabs>
          <w:tab w:pos="720" w:val="left"/>
          <w:tab w:pos="2264" w:val="left"/>
          <w:tab w:pos="3208" w:val="left"/>
          <w:tab w:pos="4752" w:val="left"/>
          <w:tab w:pos="6656" w:val="left"/>
          <w:tab w:pos="735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streamlining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identification of goals and recommendations related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diversification of the state's energy portfolio in a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balances the lowest practicable environmental cost with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encouragement of state and local government coordination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public-private partnerships for future economic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incorporation of new technologies and opportunities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diversification that will maximize Nebraska resources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economic development;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LB1179</w:t>
            </w:r>
          </w:p>
        </w:tc>
        <w:tc>
          <w:tcPr>
            <w:tcW w:type="dxa" w:w="47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(iv) The interstate and intrastate promotion and marketing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state's renewable energy resources;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(v) A consistent method of working with and marketing to energy-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related businesses and developers;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(vi) The advancement of transportation technologies, alternative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fuels, and infrastructure;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(vii) The development and enhancement of oil, natural gas,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electricity production and distribution;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(viii) The development of a communications process between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utilities and the department for responding to and preparing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 having a statewide impact;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(ix) The development of a mechanism to measure the plan's progress.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84-120,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84-120 If the Lieutenant Governor or Speaker of the Legislature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becomes incapable of performing the duties of Governor as provided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Article IV, section 16, of the Constitution of Nebraska, the duties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Governor shall be performed in the following order: Chairperson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Executive Board of the Legislative Council, Chairperson of Committee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Committees, Chairperson of Committee on Judiciary, Chairperson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on Government, Military and Veterans Affairs, Chairperson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on Appropriations, Chairperson of Committee on Revenue,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Chairperson of Committee on Education, Chairperson of Committee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Banking, Commerce and Insurance, Chairperson of Committee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Agriculture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Natural </w:t>
            </w:r>
          </w:p>
        </w:tc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Resources, </w:t>
            </w:r>
          </w:p>
        </w:tc>
        <w:tc>
          <w:tcPr>
            <w:tcW w:type="dxa" w:w="16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Agriculture,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Chairperson of Committee on Health and Human Services, Chairperson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on General Affairs, Chairperson of Committee on Urban Affairs,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of Committee on Business and Labor,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Chairperson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2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Transportation, 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Telecommunications and Technology,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until the vacancy is filled.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86-331,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86-331 (1) It is the intent of the Legislature to ensure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and local government funding for broadband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 in Nebraska be leveraged strategically to ensure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Nebraskans have access to affordable, reliable broadband services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2028. To accomplish this intent, the Nebraska Broadband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The office shall be headed by the Director of Broadband.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be appointed by and serve at the pleasure of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approval of a majority of the Legislature. For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budgetary purposes, the Nebraska Broadband Office shall be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Transportation. All administrative and budgetary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 for the Nebraska Broadband Office shall be made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Broadband.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Broadband Office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active outreach, collaborate with officials 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of government and with stakeholders, which may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businesses and industries, community foundations,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governments, local or regional economic development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schools, colleges, other educational entities, public libraries, health</w:t>
      </w:r>
    </w:p>
    <w:p>
      <w:pPr>
        <w:autoSpaceDN w:val="0"/>
        <w:tabs>
          <w:tab w:pos="720" w:val="left"/>
          <w:tab w:pos="1492" w:val="left"/>
          <w:tab w:pos="3346" w:val="left"/>
          <w:tab w:pos="4718" w:val="left"/>
          <w:tab w:pos="657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producers,</w:t>
      </w:r>
    </w:p>
    <w:p>
      <w:pPr>
        <w:autoSpaceDN w:val="0"/>
        <w:tabs>
          <w:tab w:pos="720" w:val="left"/>
          <w:tab w:pos="3268" w:val="left"/>
          <w:tab w:pos="4858" w:val="left"/>
          <w:tab w:pos="5966" w:val="left"/>
          <w:tab w:pos="6954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cooperatives, nonprofit organizations, and other interested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Through such collaboration, develop a strategic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maximizes the use of public and private resources and encourages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models for ownership of infrastructure that is used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and public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Direct the coordination among state agencies, boards,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on policy matters affecting use of federal or state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broadband infrastructure deployment, operation, and maintenance;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Conduct state advocacy on broadband issues at the federal level,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accuracy of federal mapping and speed data;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LB1179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Ensure that all governmental funding is utilized in a cost-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effective and accountable manner for Nebraska broadband projects;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Oversee the coordination of programs for broadband users,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libraries and schools, and digital equity and inclusion projects;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(g) Provide resources and assistance for local and regional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broadband planning;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(h) Provide resources and information to the public through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website and other communication modes.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If any final decision of the Nebraska Broadband Office relating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funding for broadband projects is appealed to district court,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appeal shall take precedence on the trial docket over all other cases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assigned for hearing, trial, or argument at the earliest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practicable date and expedited in every way.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(4)(a) On or before December 1 of each year, the Nebraska Broadband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 shall file with the Clerk of the Legislature an annual report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status of broadband within the State of Nebraska. The report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Describe the status of all publicly administered broadband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deployment programs, including the number of projects funded through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October of the report year;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Describe the quality of broadband service being provided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residents;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(iii) Provide any updates to the strategic plan developed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 (2)(b) of this section;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(iv) Summarize the Nebraska Broadband Office's outreach efforts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collaboration with all interested stakeholders;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(v) Provide an update on efforts to promote digital equity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inclusion on behalf of Nebraska residents;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(vi) Provide an update on state advocacy on broadband issues being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conducted at the federal level.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receipt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report,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Telecommunications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Technology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of the Legislature shall hold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hearing to allow an opportunity for public comment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86-333,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86-333 (1) The Nebraska Broadband Office may create and maintain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Nebraska location fabric broadband access map showing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and quality of service for all serviceable locations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utilizing any federal funding that is made available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For purposes of this section, serviceable location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residence, dwelling, business, or building where an entity provides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provide broadband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Broadband Office may contract with private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create, improve, and maintain the map. When contracting with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parties, the office shall give preference to contractors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mapping services to the Federal Communications Commission. The office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from providers of broadband services any information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update the map. Any information provided to the office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of broadband services pursuant to this section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confidential, proprietary, or a trade secret as defined in section 87-502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treated as such by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recipient of support from the Nebraska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Universal Service Fund shall comply with the provisions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grant recipient under the Nebraska Broadband Bridge Act,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entity that operates as an eligible telecommunications carrier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defined in section 86-1302 that wishes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Bridge Program created under section 86-1303, either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 a challenging party under section 86-1307, shall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section. Any grant recipient of federal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administered by the Nebraska Broadband Office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the Federal Communications Commission completes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Broadband Serviceable Location Fabric and accompanying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Availability Map, the Nebraska Broadband Office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whether the continued maintenance of any annually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location fabric broadband access map created and maintained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 is necessary. The office shall report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findings pursuant to this subsection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Technology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Nebraska Broadband Office shall utilize funding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Broadband Equity, Access, and Deployment Program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federal Infrastructure Investment and Jobs Act,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117-58,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86-515 (1) The Nebraska Information Technology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commission shall consist of (a) one member representing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738" w:val="left"/>
          <w:tab w:pos="6394" w:val="left"/>
          <w:tab w:pos="704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elementary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education, (c) the Governor or his or her designee, (d)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representing communities, and (e) five members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who have experience in developing strategic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high-level business decisions. Of the members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public, the principal business or occupation of at least one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shall be agriculture. A member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Technology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Executive Board of the Legislative Council to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 officio, nonvoting member of the commission.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the initial appointment of such member after January 5, 2011,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appoint a member every two years after the initial appointment.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that there is not a member of the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serving on the Nebraska Information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technical panel established pursuant to section 86-521,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working groups established pursuant to sections 86-512 to 86-524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establish, coordinate, or prioritize needs for education,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appoint to the commission one member who serves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Coordinating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Governor or a designee of the Governor shall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the commission other than the legislative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by the Governor with the approval of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Members of the commission shall serve for terms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except that two members initially appointed to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shall be appointed for a term of two years and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to represent the Educational Service Unit Coordinating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a term of one year. Members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consecutive terms. The Governor or his or her designee shall serve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for his or her term. The legislative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serve until he or she is reappointed or a successor is</w:t>
      </w:r>
    </w:p>
    <w:p>
      <w:pPr>
        <w:autoSpaceDN w:val="0"/>
        <w:tabs>
          <w:tab w:pos="720" w:val="left"/>
          <w:tab w:pos="2238" w:val="left"/>
          <w:tab w:pos="3036" w:val="left"/>
          <w:tab w:pos="4074" w:val="left"/>
          <w:tab w:pos="4992" w:val="left"/>
          <w:tab w:pos="5908" w:val="left"/>
          <w:tab w:pos="6826" w:val="left"/>
          <w:tab w:pos="750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of his or her successor. In case of a vacancy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expiration of the term of a member, the appointment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only for the remainder of the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Members shall be reimbursed for expenses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employ or designate an executive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administrative and operational support for the commission. The</w:t>
      </w:r>
    </w:p>
    <w:p>
      <w:pPr>
        <w:autoSpaceDN w:val="0"/>
        <w:tabs>
          <w:tab w:pos="720" w:val="left"/>
          <w:tab w:pos="2264" w:val="left"/>
          <w:tab w:pos="2848" w:val="left"/>
          <w:tab w:pos="4872" w:val="left"/>
          <w:tab w:pos="6176" w:val="left"/>
          <w:tab w:pos="687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Commission shall assist with administrative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support for the Nebraska Information Technology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its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86-524 (1) The Appropriations Committee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Technology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 of the Legislature shall jointly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sections 86-512 to 86-524 before January 1, 2001, and every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thereafter. The Executive Board of the Legislative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staff with appropriate technical experience to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support for the review. The committees shall establish criteria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the review in accordance with the following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objectives. It shall be the policy of the state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Use information technology in education, communities,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and economic development, and every level of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improve economic opportunities and quality of life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Nebraskans regardless of location or 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Stimulate the demand to encourage and enable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innovation and improvement;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Organize technology planning in new ways to aggregate demand,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costs, and create support networks; encourage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communities of interest; and encourage competition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and service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review, the committees shall determine the extent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vision has been realized and short-term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strategies have been articulated and employed;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statewide technology plan and other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have improved coordination and assisted policymakers;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information technology clearinghouse has been established,</w:t>
      </w:r>
    </w:p>
    <w:p>
      <w:pPr>
        <w:autoSpaceDN w:val="0"/>
        <w:tabs>
          <w:tab w:pos="720" w:val="left"/>
          <w:tab w:pos="2404" w:val="left"/>
          <w:tab w:pos="3128" w:val="left"/>
          <w:tab w:pos="4452" w:val="left"/>
          <w:tab w:pos="5056" w:val="left"/>
          <w:tab w:pos="661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and of activities taking place in the state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technology, and the information flow between and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and organizations has been facilitated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clearinghouse;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Policies, standards, guidelines, and architectures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and observed;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Recommendations made by the commission to the Governor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have assisted policy and funding decisions;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Input and involvement of all interested parties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encouraged and facilitated; and</w:t>
      </w:r>
    </w:p>
    <w:p>
      <w:pPr>
        <w:autoSpaceDN w:val="0"/>
        <w:tabs>
          <w:tab w:pos="1296" w:val="left"/>
          <w:tab w:pos="2050" w:val="left"/>
          <w:tab w:pos="3522" w:val="left"/>
          <w:tab w:pos="5596" w:val="left"/>
          <w:tab w:pos="731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Long-term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infrastructure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innovation,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has been planned for, facilitated, and achieved with minimal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barriers and impediments.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86-1068,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86-1068 (1) For purposes of this section, originating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means the telecommunications service provider, whether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wireline or wireless service, or the voice over Internet protocol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providing the capability for customers to originate 911 calls.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(2)(c) of this section,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required by the Federal Communications Commission,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January 1, 2026, an originating service provider and the next-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911 service contractor shall 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911 calls to be transmitted to the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that allows 911 calls to be answered;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translation and routing to be completed to deliver all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calls, including associated location information in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protocol-enabled service format, to the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that allows 911 calls to be answered.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later than ten months prior to the date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an originating service provider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next-generation 911 service contractor shall enter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cause the requirements of such subdivision to be met.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service provider and the next-generation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have not entered into an agreement by such date,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service provider and the next-generation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shall notify the Public Service Commission to seek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unresolved issues in accordance with the commission's policies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interconnection arbitration and mediation.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originating service provider may enter into an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to establish an alternative timeframe for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(2)(a) of this section. The originating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shall notify the commission of the dates and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alternative timeframe within thirty days after entering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(3)(c) of this section,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required by the Federal Communications Commission,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January 1, 2026, a provider of telecommunications relay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the next-generation 911 service contractor shall 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911 calls to be transmitted to the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that allows 911 calls to be answered;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translation and routing to be completed to deliver all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calls, including associated location information if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service provider in the requested Internet protocol-enabled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format, to the next-generation 911 network that allows 911 calls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answered.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later than ten months prior to the date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of this section, a provider of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relay services and the next-generation 911 service contractor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an agreement to cause the requirements of such subdivision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met. If the provider of telecommunications relay services and the next-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911 service contractor have not entered into an agreement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date, the provider of telecommunications relay services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next-generation 911 service contractor shall notify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seek resolution of any unresolved issues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commission's policies relating to interconnection arbitration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provider of telecommunications relay services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agreement with the commission to establish an alternative timeframe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meeting the requirements of subdivision (3)(a)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relay provider shall notify the commission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terms of the alternative timeframe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into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later than November 15, 2024, and no later than November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 thereafter, the next-generation 911 service contractor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an annual report electronically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Technology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the capabilities and redundancies of the next-generation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service network.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be construed to modify or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requirement for an originating service provider to file a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federal entities, including with public safety answering points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local governing bodies, in accordance with applicable local,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regulations and policies, regarding any impediment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transmitting and delivering 911 calls to the next-generation 911 network.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2-409, 2-3226.01, 2-3414, 37-431,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37-1406, 46-1305, 50-447, 50-448, 54-642, 72-2008, 84-120, 86-331,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86-333, 86-515, and 86-524,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2-3615, 39-2825, and 66-2305,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46-1304, 50-1601, 61-227, 61-520, 70-1003,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81-15,327, 81-1604, and 86-1068,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