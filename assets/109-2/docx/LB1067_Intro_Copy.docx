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81-1230, Reissue Revised Statutes of Nebraska, section 58-703,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76-901,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76-903, 77-1327, and 81-1239,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Affordable Housing Trust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and disbursement of the documentary stamp tax, the Rural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Fund, and the Middle Income Workforce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58-703 The Affordable Housing Trust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money pursuant to section 76-903 and may include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recommended by the housing advisory committee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58-704, appropriations from the Legislature, 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grants, private contributions, repayment of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other sources. The Department of Economic Development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comprehensive housing affordability strategy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Transfers may be made from the Affordable Housing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Fund, the Behavioral Health Services Fund, the Lead-Based Paint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Hazard Control Cash Fund,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Fund, the Rural Workforce Housing Investment Fund, and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Building Development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76-901 There is hereby imposed a tax on the grantor executing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as defined in section 76-203 upon the transfer of a beneficial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in or legal title to real estate at the rate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for each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or fraction thereof. For purposes of sections 76-901 to 76-908,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means (1) in the case of any deed, not a gift,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actual consideration thereof, paid or to be paid,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any lien or liens assumed, and (2) in the case of a gift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 with nominal consideration or without stated consideration,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market value of the property transferred. Such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evidenced by stamps to be attached to the deed. All deeds purporting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legal title or beneficial interest shall be presumed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it clearly appears on the face of the deed or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documentary proof is presented to the register of deeds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is exempt under section 76-902.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76-903 The Tax Commissioner shall design such stamps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denominations as in his or her judgment will be the most advantageous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concerned. When any deed subject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76-901 is offered for recordation,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 and compute the amount of the tax due thereon and shall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 as a prerequisite to acceptance of the deed for recordation.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dispute arises concerning the taxability of the transfer,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shall not record the deed until the disputed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paid. If a disputed tax has been paid, the taxpayer may file for a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76-908. The taxpayer may also seek a declaratory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pursuant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Revenue. From each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of tax collected pursuant to section 76-901,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shall retain fifty cents to be placed in the county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remit the balance to the State Treasurer who shall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ninety-five cents of such amount to the Affordable Housing Trust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cents of such amount to the Site and Building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twenty-five cents of such amount to the Homeless Shelter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thirty cents of such amount to the Behavioral Health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 cents of such amount to the Domestic Violence and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Survivor Housing Assistance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seventy-five cents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to the Rural Workforce Housing Investment Fund, and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of such amount to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Except as provided in subsection (6) of section 81-1230,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81-1231, subsection (6) of section 81-1239, and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section 81-1240, any money remitted to the State Treasurer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only be used to credit the funds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any purpose authorized by the funds such money is credited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be used for any other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77-1327,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77-1327 (1) It is the intent of the Legislature that accurate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information be developed by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made accessible to the taxing officials and property owners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ensure the uniformity and proportionality of the assessments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valuations in the state in accordance with law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statistical and narrative reports pursuant to section 77-5027.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transactions of real property for which the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76-214 is filed shall be available for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sales file by the Property Tax Administrator. All transactions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consideration of more than one hundred dollars or upon which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in documentary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taxes are paid shall be considered sales. All sales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arm's length transactions unless determined to be otherwise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not overturn a determination made by a county assessor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qualification of a sale unless the department reviews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and determines through the review that the determination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 is incorrect.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Property Tax Administrator annually shall make and issue</w:t>
      </w:r>
    </w:p>
    <w:p>
      <w:pPr>
        <w:autoSpaceDN w:val="0"/>
        <w:tabs>
          <w:tab w:pos="720" w:val="left"/>
          <w:tab w:pos="2568" w:val="left"/>
          <w:tab w:pos="4056" w:val="left"/>
          <w:tab w:pos="4944" w:val="left"/>
          <w:tab w:pos="6072" w:val="left"/>
          <w:tab w:pos="6598" w:val="left"/>
          <w:tab w:pos="724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average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assessment, the degree of assessment uniformity, and the overall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assessment requirements for each major class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property tax in each county. The comprehensive</w:t>
      </w:r>
    </w:p>
    <w:p>
      <w:pPr>
        <w:autoSpaceDN w:val="0"/>
        <w:tabs>
          <w:tab w:pos="720" w:val="left"/>
          <w:tab w:pos="2208" w:val="left"/>
          <w:tab w:pos="3096" w:val="left"/>
          <w:tab w:pos="4224" w:val="left"/>
          <w:tab w:pos="5112" w:val="left"/>
          <w:tab w:pos="5638" w:val="left"/>
          <w:tab w:pos="700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ratio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and shall employ such</w:t>
      </w:r>
    </w:p>
    <w:p>
      <w:pPr>
        <w:autoSpaceDN w:val="0"/>
        <w:tabs>
          <w:tab w:pos="720" w:val="left"/>
          <w:tab w:pos="2328" w:val="left"/>
          <w:tab w:pos="3576" w:val="left"/>
          <w:tab w:pos="4104" w:val="left"/>
          <w:tab w:pos="5112" w:val="left"/>
          <w:tab w:pos="6718" w:val="left"/>
          <w:tab w:pos="7246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including measures of central tendency and dispersion.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assessment ratio studies shall be based upon the sales file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developed in subsection (2) of this section and shall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for the analysis of the level of value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of assessment for purposes of section 77-5027 and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in establishing the adjusted valuations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79-1016. Such studies may also be used by assessing officials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assessed valuations.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determining the level of value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horticultural land subject to special valuation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77-1343 to 77-1347.01, the Property Tax Administrator shall annually make</w:t>
      </w:r>
    </w:p>
    <w:p>
      <w:pPr>
        <w:autoSpaceDN w:val="0"/>
        <w:tabs>
          <w:tab w:pos="720" w:val="left"/>
          <w:tab w:pos="1398" w:val="left"/>
          <w:tab w:pos="2316" w:val="left"/>
          <w:tab w:pos="2754" w:val="left"/>
          <w:tab w:pos="4632" w:val="left"/>
          <w:tab w:pos="5550" w:val="left"/>
          <w:tab w:pos="6946" w:val="left"/>
          <w:tab w:pos="750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professionally accepted mass appraisal techniques to establish the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value if in his or her opinion the level of value cannot be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use of the comprehensive assessment ratio studies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County assessors and other taxing officials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data on the assessed valuation and other features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process for such periods and in such form and content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shall deem appropriate. The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so construct and maintain the system used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analyze the data to enable him or her to make intracounty comparisons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valuation, including school districts and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as well as intercounty comparisons of assessed 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school districts and other political subdivisions.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include analysis of real property sales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land contracts and similar transfers at the time of execution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similar transfer.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 (1) The Rural Workforce Housing Investment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grant program described in section 81-1229 shall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Rural Workforce Housing Investment Fund. The Rural Workforce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Investment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receive money pursuant to section 76-903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revenue from appropriations from the Legislature,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contributions, and other sources. In addition,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make a one-time transfer of seven million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on or before October 1, 2017, from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Trust Fund to the Rural Workforce Housing Investment Fund.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Rural Workforce Housing Investment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administer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and may seek additional private or nonstate funds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program, including, but not limited to, contributions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grant funds to the 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 fails to allocate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initial grant funding on a qualified activity within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months after engaging in the initial qualified activity,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return such unallocated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department for credit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2027,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Workforce Housing Investment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Funding for the grant program described in section 81-1238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from the Middle Income Workforce Housing Investment Fund.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Workforce Housing Investment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receive money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76-903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revenue transferred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grants, private contributions, and other sources.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Middle Income Workforce Housing Investment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 Recovery Act as described in subdivisions (4)(d) and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including, but not limited to,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2029,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 Income Workforce Housing Investment Fund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81-1230,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58-703,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76-901, 76-903, 77-1327, and 81-1239,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