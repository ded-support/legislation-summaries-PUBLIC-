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Clements, 2; Holdcroft, 36;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define terms; to provide</w:t>
      </w:r>
    </w:p>
    <w:p>
      <w:pPr>
        <w:autoSpaceDN w:val="0"/>
        <w:tabs>
          <w:tab w:pos="1296" w:val="left"/>
          <w:tab w:pos="3018" w:val="left"/>
          <w:tab w:pos="4258" w:val="left"/>
          <w:tab w:pos="4780" w:val="left"/>
          <w:tab w:pos="6500" w:val="left"/>
          <w:tab w:pos="7142" w:val="left"/>
          <w:tab w:pos="862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 certain individuals by a school board or governing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a public, private, denominational, or parochial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civil penalties; and to provide powers and duties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abuse means an offense committed under section 28-707;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 misconduct means any verbal, nonverbal, written,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communication, or any other act directed toward or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that is designed to establish a sexual relationship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student, including a sexual invitation, dating or soliciting a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engaging in sexual dialogue, making sexually suggestive comments,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or physical exposure of a sexual or erotic nature,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sexual, indecent, or erotic contact with a student.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includes sexual abuse by a school worker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23-316.01 or violations of a policy adopted pursuant to section 79-879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relationships with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school board of a school district or governing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approved or accredited private, denominational, or parochial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employ or contract for the paid services of any person to serve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position which involves regular contact with students unless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or governing authority, in addition to any other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Requires the applicant to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list, including name, address, telephone number,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contact information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applicant's current employer at the time of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 former schools that such applicant was employed by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twenty years preceding such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 former employers that the applicant was employed by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twenty years preceding such application that involved direct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written authorization for the release and disclosure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related to the information requested under subdivision (2)(a)(i)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by the applicant's employers listed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to the school district or school. Such written authorization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release employers from liability that may arise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or release of such records;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written statement as to whether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the subject of a report of child abuse,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resulted in a finding that the allegations were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alleged incident of child abuse or neglect was not substantiated;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ever been disciplined, discharged, nonrenewed,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 from employment, or resigned from or otherwise separated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while allegations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were pending or under investigation, or due to an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finding of child abuse or neglect or sexual misconduct;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ever had a license, professional license,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suspended, surrendered, or revoked while allegations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 or sexual misconduct were pending or under investigation, or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adjudication or finding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Conducts a review of the employment history of the applicant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contacting the employers listed by the applicant under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and requesting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dates of employment of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statement as to whether, to the extent the employer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knowledge,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the subject of a report of child abuse,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resulted in a finding that the allegations were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alleged incident of child abuse or neglect was not substantiated;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ever been disciplined, discharged, nonrenewed,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 from employment, or resigned from or otherwise separated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while allegations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were pending or under investigation, or due to an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finding of child abuse or neglect or sexual misconduct;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ever had a license, professional license, or certificate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suspended, surrendered, or revoked while allegations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 or sexual misconduct were pending or under investigation, or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adjudication or finding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review of an applicant's employment history and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as provided pursuant to this section may be conducted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telephonic, electronic, or written communications. If the review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telephone, the results of the review shall be documented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by the prospective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applicant who willfully provides false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willfully fails to disclose information required in subdivision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subject to discipline up to, and including,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or denial of employment, (b) reporting to the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entity with authority to revoke any relevant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license, or (c) being subject to a civil penalty of not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dollars. Any penalty collected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distributed pursuant to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school board or the governing authority of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private, denominational, or parochial school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of the penalties set forth in this section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employment for positions which involve regular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school board or the governing authority of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private, denominational, or parochial school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immediately terminate an individual's employment or rescind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of employment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applicant is offered employment or commences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services with the school following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Information regarding the applicant's history of child abuse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LB1241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LB1241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sexual misconduct is subsequently discovered or obtained by the employer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employer determines disqualifies the applicant or employee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with the school;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The termination of employment pursuant to this subdivision (4)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shall not be subject to any grievance or appeals procedures or tenure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 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collective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bargaining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negotiated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After reviewing the information disclosed under subdivision (2)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of this section and finding an affirmative response to any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inquiries in subdivision (2)(a)(iii) of this section, the school board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education, prior to determining to continue with the applicant's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job application process, shall make further inquiries of the applicant's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current or former employer to ascertain additional details regarding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matter disclosed.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 school board or a governing authority of an approved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accredited private, denominational, or parochial school may employ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 with an applicant on a provisional basis for a period not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ninety days pending review by the school board or the governing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information received pursuant to subsection (2)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section, provided that all of the following conditions are satisfied: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applicant has complied with subsection (2)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school board or the governing authority has no knowledge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pertaining to the applicant that the applicant is required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disclose pursuant to subdivision (2)(a)(iii) of this section;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school board or the governing authority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special or emergent circumstances exist that justify the temporary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of the applicant.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Information received by a school board or a governing authority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section shall not be considered a public record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pursuant to sections 84-712 to 84-712.09.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(8)(a) A school board or a governing authority that receives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information or records regarding an applicant pursuant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this section from another school board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shall provide such information and respond to such inquiries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that provides information or records about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former employee or applicant shall be immune from criminal and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the disclosure of the information, unless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record provided was knowingly false. The immunity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and not in limitation of any other immunity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On or after the effective date of this act, a school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governing authority of an approved or accredited public,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denominational, or parochial school may not enter into an agreement,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contract, an agreement for resignation or termination,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severance agreement, or any other contract or agreement or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the effect of suppressing or destroying information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investigation related to a report of suspected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misconduct by a current or former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Affects the ability of the school board or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report suspected child abuse or sexual misconduct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authorities;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Requires the school board or the governing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 information about allegations or findings of suspected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or sexual misconduct from any documents maintained by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unless, after investigation, the allegations are found to be false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alleged incident of child abuse or sexual misconduct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provision of an employment contract or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resignation or termination or a severance agreement that is entered into,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or renewed after the effective date of this act and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contrary to this section shall be void and unenforceable.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State Department of Education shall establish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 campaign to publicize the provisions of this section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applicants and employers are aware of their respective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under this section. The department shall post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guidance documents and any other informational materials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applicants and employers in the implementation of and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