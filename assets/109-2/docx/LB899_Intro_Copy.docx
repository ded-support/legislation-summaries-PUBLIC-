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Engineers and Architects Regulation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81-3437.01 and 81-3451, Reissue Revised</w:t>
      </w:r>
    </w:p>
    <w:p>
      <w:pPr>
        <w:autoSpaceDN w:val="0"/>
        <w:tabs>
          <w:tab w:pos="1296" w:val="left"/>
          <w:tab w:pos="2538" w:val="left"/>
          <w:tab w:pos="3058" w:val="left"/>
          <w:tab w:pos="4420" w:val="left"/>
          <w:tab w:pos="5060" w:val="left"/>
          <w:tab w:pos="6182" w:val="left"/>
          <w:tab w:pos="74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81-3449,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the requirements for using seals;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 exception relating to the practice of architecture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nonresidents; to change and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applications relating to engineers;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81-3437.01,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81-3437.01 (1) Each licensee authorized to practice architecture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must obtain a seal. The design of the seal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board. If a professional engineer's license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in a specific discipline, the discipline shall be specified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seal. The following information shall be on the seal: State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name; licensee's license number; and the words Architect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(discipline) Engineer.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Whenever the seal is applied, the licensee's signature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date of the seal's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placed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across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adjacent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 manner that does not obscure the licensee's name or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on the seal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application of the seal.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date of its 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on all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submissions and calculations whenever presented to a client 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governmental agency. It shall be unlawful for a licensee to affix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seal or to permit his or her seal to be affixed to any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certificate or for the purpose of aiding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abetting any other person to evade or attempt to evade the Engineers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seal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placed on all originals, copies,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tracings, or other reproducible drawings and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specifications, reports, and studies in such a manner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seal, signature, and date will be reproduced and be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board. The application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constitute certification that the work was done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under the licensee's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case of a temporary permit issued to a licensee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state, the licensee shall use his or her state of licensure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affix his or her signature and temporary permit to all his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81-3449,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81-3449 The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regulating the practice of architecture do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detached single-family through four-family dwelling of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above grade finished space. Any detached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sheds, storage buildings, and garages incidental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construction, remodeling, alteration, or renovation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one-story commercial or industrial building or structure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square feet of above grade finished space 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feet in height unless such building or structure,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or repairing thereof, provides for the employment, housing,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assembly of twenty or more persons. Any detached or attached sheds,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buildings, and garages incidental to the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included in the tabulation of finished space. Such exemption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rule and regulation of the board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construction, remodeling, alteration, or renovation of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including barns, silos, sheds, or housing for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machinery, livestock, poultry, or storage, if the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be occupied by no more than twenty persons. Such exemption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increased by rule and regulation of the board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Negotiated Rulemaking Act but shall not exceed the Type V, column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by the allowable height and building areas table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code adopted in 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public works project with contemplated expenditures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project that do not exceed one hundred thousand 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adjust the dollar amount in this subdivision every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The first such adjustment after August 27, 2011, shall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2014. The adjusted amount shall be equal to the then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adjusted by the cumulative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 for the five-year period preceding the adjustment date.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highest one-thousand-dollar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alteration, renovation, or remodeling of a building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renovation, or remodeling does not affect architectural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safety features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teaching, including research and service, of architectural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in a college or university offering a degree in architecture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by the National Architectural Accrediting Board;</w:t>
      </w:r>
    </w:p>
    <w:p>
      <w:pPr>
        <w:autoSpaceDN w:val="0"/>
        <w:tabs>
          <w:tab w:pos="1296" w:val="left"/>
          <w:tab w:pos="1954" w:val="left"/>
          <w:tab w:pos="2612" w:val="left"/>
          <w:tab w:pos="4230" w:val="left"/>
          <w:tab w:pos="4768" w:val="left"/>
          <w:tab w:pos="6386" w:val="left"/>
          <w:tab w:pos="69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architects,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or other regulating authorities by the manufacturer, supplier,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installer of any materials, assemblies, components, or equipment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or illustrate the use of such items, the preparation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or shop drawings required of the contractor by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documents, or the management of construction contracts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customarily engaged in contracting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preparation of technical submissions 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construction contracts by employees of a person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engaged in the practice of architecture if such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direct supervision of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service provider or an organization who employs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performing professional services for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nonresident who holds the certification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National Council of Architectural Registration Boards offering to render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professional services involved in the practice of architecture.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nonresident shall not perform any of the professional services involved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practice of architecture until licensed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Engineers and Architects Regulation Act. The nonresident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in writing that (a) he or she holds a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Architectural Registration Boards certificate and is not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in Nebraska but will be present in Nebraska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offering to render architectural services, (b) he or she will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of the notice to every potential client to whom the applicant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render architectural services, and (c) he or she promises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to the board for licensure if selected as the architect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by a qualified member of another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profession who is otherwise licensed or certified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political subdivision to perform services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state, the training, and the code of ethics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profession, if such qualified member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practicing architecture and does not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 or herself to be an architect;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institutions making disbursements of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Earthmoving and related work associated with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practices performed on farmland or any land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that is not subject to a permit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or for work related to livestock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not subject to a permit by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work of employees and agents of a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 nonprofit entity organized for the purpose of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service performing, in accordance with other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their customary duties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codes, permit programs, and land-use regulations and their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in utility and public works construction,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81-3451,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81-3451 (1) The following shall be considered as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satisfactory to the board that an applicant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as an engineer-intern: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Graduation from a program accredited by the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Commission of ABET;</w:t>
      </w:r>
    </w:p>
    <w:p>
      <w:pPr>
        <w:autoSpaceDN w:val="0"/>
        <w:tabs>
          <w:tab w:pos="1296" w:val="left"/>
          <w:tab w:pos="2066" w:val="left"/>
          <w:tab w:pos="3558" w:val="left"/>
          <w:tab w:pos="4328" w:val="left"/>
          <w:tab w:pos="4740" w:val="left"/>
          <w:tab w:pos="5870" w:val="left"/>
          <w:tab w:pos="7360" w:val="left"/>
          <w:tab w:pos="78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accredited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Accreditation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Meeting the Education Standard of the National Council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Examiners for Engineering and Surveying as determined by the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Passage of an examination in the fundamentals of engineering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Board of Engineers and Architects;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Submittal of an application accompanied by the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The following shall be considered as the minimum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satisfactory to the board that an applicant is eligible for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examination on the principles and practice of engineering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(i)(A) Graduation from a program accredited by the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Accreditation Commission of ABET;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Graduation from a program accredited by the Canadian Engineering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Accreditation Board;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Meeting the Education Standard of the National Council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Examiners for Engineering and Surveying as determined by the council;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Passage of an examination in the fundamentals of engineering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accepted by the Board of Engineers and Architects;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Submittal of an application accompanied by the fee established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board;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(iv) Demonstration of good reputation and good ethical character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attestation of references. The names and complete addresses of references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acceptable to the board shall be included in the 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 candidate who fails the principles and practice of engineering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examination may apply for reexamination, which may be granted upon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of a fee established by the board. In the event of a second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failure, the examinee may, at the discretion of the board,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required to appear before the board with evidence of having acquired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necessary additional knowledge to qualify before admission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shall be considered as the minimum evidence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 to the board that an applicant is eligible for licensure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professional engineer: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(a)(i) Graduation from a program accredited by the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Accreditation Commission of ABET;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Graduation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Canadian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Engineering Accreditation Board;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Meeting the Education Standard of the National Council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Examiners for Engineering and Surveying as determined by the council;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Passage of an examination in the fundamentals of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accepted by the Board of Engineers and Architects;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Passage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examination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principles and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accepted by the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examination as set forth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record of four years or more of progressive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accredited-degree experience on engineering projects of a grade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which indicates to the board that the applicant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to practice engineering;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Submittal of an application for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 accompanied by a fee 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good reputation and good ethical character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attestation of references. The names and complete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acceptable to the board shall be included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Successful passage of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holding a license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proper authority of any jurisdiction, based on credentials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do not conflict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other provisions of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may, upon application, be licensed as a 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individual who has been licensed to practice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fifteen years or more in one or more jurisdictions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practiced engineering for fifteen years in compliance with the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in the jurisdictions where his or her engineering practice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since initial licensure may, upon application, be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engineer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Demonstration of good reputation and good ethical character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attestation of references. The names and complete addresses of 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 shall be included in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Successful passage of an examination on the statutes,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requirements unique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designate a professional engineer as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a specific discipline or branch of engineering signifying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 the professional engineer has demonstrated competence.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application to the board in writing and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by the board, an individual who holds a valid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engineering in another jurisdiction may be issued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valid for a definite period of time, to provide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 specific project. An individual may not be issued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temporary permit. No right to practice engineering accrues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 with respect to any other work not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permit. Temporary permit holders are subject to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Engineers and Architects Regulation Act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engineering.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None of the examination materials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public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or its agent shall direct the time and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examinations referenced in subsections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adopt the examinations and grading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National Council of Examiners for Engineering and Surveying.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also adopt guidelines published by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Licensure shall be effective upon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81-3437.01 and 81-3451,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81-3449,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