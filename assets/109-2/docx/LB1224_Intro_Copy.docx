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28-319,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28-319.01, 28-320, 28-320.01, 28-322.02, 28-322.03, 28-322.04,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28-323, and 79-1601, Reissue Revised Statutes of Nebraska,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28-707, and 28-713.03,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28-320.02 and 28-710,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prohibit persons convicted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crimes from monitoring or providing instruction at a school which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elects not to meet accreditation or approval requirements;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Protection and Family Safety Act; to define a term;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transfer of a student to a school that elects not to</w:t>
      </w:r>
    </w:p>
    <w:p>
      <w:pPr>
        <w:autoSpaceDN w:val="0"/>
        <w:tabs>
          <w:tab w:pos="1296" w:val="left"/>
          <w:tab w:pos="2164" w:val="left"/>
          <w:tab w:pos="3512" w:val="left"/>
          <w:tab w:pos="4260" w:val="left"/>
          <w:tab w:pos="6208" w:val="left"/>
          <w:tab w:pos="803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accreditation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</w:t>
      </w:r>
    </w:p>
    <w:p>
      <w:pPr>
        <w:autoSpaceDN w:val="0"/>
        <w:tabs>
          <w:tab w:pos="1296" w:val="left"/>
          <w:tab w:pos="3154" w:val="left"/>
          <w:tab w:pos="3692" w:val="left"/>
          <w:tab w:pos="5310" w:val="left"/>
          <w:tab w:pos="5848" w:val="left"/>
          <w:tab w:pos="698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as prescribed; to provide duties to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and to the Commissioner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 (1) Any person who subjects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penetration (a) without the consent of the victim, (b) who knew or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known that the victim was mentally or physically incapable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resisting or appraising the nature of his or her conduct, or (c)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actor is nineteen years of age or older and the victim is at least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less than sixteen years of age is guilty of sexual assault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Sexual assault in the first degree is a Class II felony.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judge shall consider whether the actor caused serious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to the victim in reaching a decision on the sentence.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is found guilty of sexual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for a second time when the first conviction was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any other state or federal law with essentially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elements as this section shall be sentenced to a mandatory minimum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years in prison.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convicted of sexual assault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shall not monitor or provide instruction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which elects pursuant to section 79-1601 not to meet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approval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 (1) A person commits sexual assault of a child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he or she subjects another person under twelve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sexual penetration and the actor is at least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he or she subjects another person who is at least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but less than sixteen years of age to sexual penetration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actor is twenty-five years of age or older.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Sexual assault of a child in the first degree is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with a mandatory minimum sentence of fifteen years in prison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is found guilty of sexual assault of a child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under this section and who has previously been convicted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under this section, (b) under section 28-319 of first degree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first degree sexual assault, (c) under section 28-320.01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14, 2006, of sexual assault of a child or attempted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child, (d) under section 28-320.01 on or after July 14, 2006,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 a child in the second or third degree or attempted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 a child in the second or third degree, or (e)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federal court under laws with essentially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elements as this section, section 28-319, or section 28-320.01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before, on, or after July 14, 2006,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with a mandatory minimum sentence of twenty-five years in prison.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any prosecution under this section, the age of the 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an essential element of the offense that must be proved beyond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doubt.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person convicted of sexual assault of a child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monitor or provide instruction at a school which elects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79-1601 not to meet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 (1) Any person who subjects another person to sexual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without consent of the victim, or (b) who knew or should have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victim was physically or mentally incapable of resisting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appraising the nature of his or her conduct is guilty of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either the second degree or third degree.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Sexual assault shall be in the second degree and is a Class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if the actor shall have caused serious personal injury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Sexual assault shall be in the third degree and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if the actor shall not have caused serious personal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convicted of sexual assault in either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third degree pursuant to this section shall not monitor or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 at a school which elects pursuant to section 79-1601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accreditation or approval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28-320.01 (1) A person commits sexual assault of a child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third degree if he or she subjects another person fourteen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younger to sexual contact and the actor is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Sexual assault of a child is in the second degree if the 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serious personal injury to the victim. Sexual assault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is a Class II felony for the first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Sexual assault of a child is in the third degree if the 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cause serious personal injury to the victim.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the third degree is a Class IIIA felony for the first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is found guilty of second degree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child under this section and who has previously been convicted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section, (b) under section 28-319 of first degree or attempted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sexual assault, (c) under section 28-319.01 for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attempted first degree sexual assault of a child, or (d)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court under laws with essentially the same elements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section 28-319, or section 28-319.01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IC felony and shall be sentenced to a mandatory minimum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years in prison.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who is found guilty of third degree sexual assault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under this section and who has previously been convicted (a)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section, (b) under section 28-319 of first degree or attempted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sexual assault, (c) under section 28-319.01 for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attempted first degree sexual assault of a child, or (d)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court under laws with essentially the same elements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section 28-319, or section 28-319.01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person convicted of sexual assault of a child in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degree or third degree pursuant to this section shall not monitor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provide instruction at a school which elects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79-1601 not to meet accreditation or approval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28-320.02 (1) No person shall knowingly solicit, coax, entice,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lure (a) a child sixteen years of age or younger or (b) 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believed by such person to be a child sixteen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younger, by means of an electronic communication device as that term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28-833, to engage in an act which would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28-319, 28-319.01, or 28-320.01 or subsection (1)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28-320. A person shall not be convicted of both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subsection and a violation of section 28-319,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28-319.01, or 28-320.01 or subsection (1) or (2) of section 28-320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arise out of the same set of facts or pattern of conduct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solicited, coaxed, enticed, or lured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the victim of the sexual assault under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28-320.01 or subsection (1) or (2) of section 28-320.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violates this section is guilty of a Class 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 If a person who violates this section has previously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of a covered offense as defined in section 28-1802,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guilty of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convicted of either a Class ID felony or a Class 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 pursuant to this section shall not monitor or provide instruction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 school which elects pursuant to section 79-1601 not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accreditation or approval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subjects an inmate or parolee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penetration is guilty of sexual abuse of an inmate or parolee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degree. Sexual abuse of an inmate or parolee in the first degree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convicted of sexual abuse of an inmate or parolee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degree pursuant to this section shall not monitor or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 at a school which elects pursuant to section 79-1601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accreditation or approval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subjects an inmate or parolee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is guilty of sexual abuse of an inmate or parolee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degree. Sexual abuse of an inmate or parolee in the second degree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convicted of sexual abuse of an inmate or parolee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second degree pursuant to this section shall not monitor or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 at a school which elects pursuant to section 79-1601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accreditation or approval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Person means an individual employed by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and includes, but is not limited to,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in central administration or regional service areas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and any individual to whom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delegated control over a protected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individual's activities, whether by contract or otherwise;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Protected individual means an individual in the care or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commits the offense of sexual abuse of a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if the person subjects a protected individual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penetration or sexual contact as those terms are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28-318. It is not a defense to a charge under this section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individual consented to such sexual penetration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subjects a protected individual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penetration is guilty of sexual abuse of a protected individual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degree. Sexual abuse of a protected individual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subjects a protected individual to sexual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guilty of sexual abuse of a protected individual in the second degree.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of a protected individual in the second degree is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person convicted of sexual abuse of a protected individual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the first degree or second degree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monitor or provide instruction at a school which elects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79-1601 not to meet accreditation or approval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Detainee means an individual who has been: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Arrested by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Detained by a person, regardless of whether the detainee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arrested or charged;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Placed into the custody of a person,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detainee has been arrested or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Law enforcement agency means an agency or department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of any political subdivision of this state which is responsible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prevention and detection of crime; the enforcement of the penal,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traffic, or highway laws of this state or any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state; and the enforcement of arrest warrants.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includes a police department, an office of the town marshal,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county sheriff, the Nebraska State Patrol,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which a deputy state sheriff is assigned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 means an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Who is employed by a law enforcement agency,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working under contract with the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whom the law enforcement agency has authorized or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make arrests, to place a detainee in detention or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otherwise exercise control over a detainee or a detainee's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Who is not the spouse of a detainee.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commits the offense of sexual abuse of a detainee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engages in sexual penetration or sexual contact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detainee. It is not a defense to a charge under this section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detainee consented to such sexual penetration 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otherwise lawful pat-down or body cavity search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engages in sexual penetration with a detainee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sexual abuse of a detainee in the first degree. Sexual abuse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detainee in the first degree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who engages in sexual contact with a detainee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sexual abuse of a detainee in the second degree.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detainee in the second degree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person convicted of sexual abuse of a detainee in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degree or second degree pursuant to this section shall not monitor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provide instruction at a school which elects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79-1601 not to meet accreditation or approval requirements.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 (1) A person commits the offense of domestic assault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degree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Intentionally and knowingly causes bodily injury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intimate partner;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Threatens an intimate partner with imminent bodily injury;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Threatens an intimate partner in a menacing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commits the offense of domestic assault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if he or she intentionally and knowingly causes bodily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intimate partner with a dangerous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commits the offense of domestic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if he or she intentionally and knowingly causes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to his or her intimate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Violation of subdivision (1)(a) or (b) of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misdemeanor, except that for any subsequent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(b) of this section, any person so offending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Violation of subdivision (1)(c) of this 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Violation of subsection (2) of this section is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except that for any second or subsequent violation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any person so offending is guilty of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Violation of subsection (3) of this section is a Class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except that for any second or subsequent violation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any person so offending is guilty of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intimate partner means a spouse;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spouse; persons who have a child in common whether or not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married or lived together at any time; and persons who 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involved in a dating relationship.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dating relationship means frequent, intimate associations primarily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characterized by the expectation of affectional or sexual involvement,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 a casual relationship or an ordinary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persons in a business or social context.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person convicted of domestic assault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monitor or provide instruction at a school which elects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79-1601 not to meet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 (1) A person commits child abuse if he or she knowingly,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intentionally, or negligently causes or permits a minor child to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Placed in a situation that endangers his or her life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mental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Cruelly confined or cruelly punished;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Deprived of necessary food, clothing, shelter, or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Placed in a situation to be sexually exploited through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as defined in section 28-830 or by allowing,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encouraging, or forcing such minor child to engage in debauchery,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indecency, or obscene or pornographic photography, films, or depictions;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Placed in a situation to be sexually abused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28-319, 28-319.01, or 28-320.01;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Placed in a situation to be a trafficking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statutory privilege between patient and physician,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and professional counselor, and between husband and wife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for excluding or refusing testimony in any prosecution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Child abuse is a Class I misdemeanor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and does not result in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28-109 or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Child abuse is a Class IIIA felony if the offense is committed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and does not result in serious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28-109 or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Child abuse is a Class IIIA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and results in serious bodily injury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Child abuse is a Class IIA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and results in the death of such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Child abuse is a Class II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and results in serious bodily injury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Child abuse is a Class IB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and results in the death of such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section, negligently refers to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negligence and means that a person knew or should have known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 involved and acted recklessly, as defined in section 28-109,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safety or health of the minor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person convicted of child abuse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monitor or provide instruction at a school which elects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79-1601 not to meet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28-710 (1) Sections 28-710 to 28-727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Protection and Family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the Child Protection and Family Safety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Alternative response means a comprehensive assessment of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safety, (ii) the risk of future child abuse or neglect,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strengths and needs, and (iv) the provision of or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and support. Alternative response is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and does not include an investigation or a formal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as to whether child abuse or neglect has occurred,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report shall not be entered into the central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cases maintained pursuant to section 28-718;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Child abuse or neglect means knowingly, intentionally,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causing or permitting a minor child to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Placed in a situation that endangers his or her life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mental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Cruelly confined or cruelly punished;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Deprived of necessary food, clothing, shelter, or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Left unattended in a motor vehicle if such minor child is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younger;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Placed in a situation to be sexually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Placed in a situation to be sexually exploited through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as defined in section 28-830 or by allowing,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encouraging, or forcing such person to engage in debauchery,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indecency, or obscene or pornographic photography, films, or depictions;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Placed in a situation to be a trafficking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Child advocacy center means a community-based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provides an appropriate site for conducting forensic interviews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28-728 and referring victims of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caregivers for such victims to needed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supports, (ii) assists county attorneys in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reviews, developing and updating protocols, and arranging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the teams established pursuant to sections 28-728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28-729, and (iii) is a member, in good standing, of a state chapter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34 U.S.C. 20302;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Comprehensive assessment means an analysis of child safety,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future child abuse or neglect, and family strengths and needs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 using an evidence-informed and validated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tool. Comprehensive assessment does not include a finding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abuse or neglect occurred but does determine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support, if any, to address the safety of children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future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Educational decisionmaker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79-530;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Exempt school means a school which elects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79-1601 not to meet accreditation or approval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Investigation means fact gathering by the department,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evidence-informed and validated tool, or by law enforcement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safety of a child and the risk of future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that determines whether child abuse or neglect has occurred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child protective services are needed;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Kin caregiver means a person with whom a child in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has been placed or with whom a child is residing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living arrangement in a non-court-involved case,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lived with or is a trusted adult that has a preexisting,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relationship with the child or with a sibling of such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pursuant to section 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 of a military family means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Serving active duty service in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including any reserve component or the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a dependent, as defined in 50 U.S.C. 3911,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(2)(j)(i)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(2)(i)(i)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Non-court-involved case means an ongoing case opened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following a report of child abuse or neglect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has determined that ongoing services are required to maintain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of a child or alleviate the risk of future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which the family voluntarily engages in child protective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filing in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Out-of-home child abuse or neglect means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occurring outside of a child's family home, including in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homes, foster homes, day care centers, residential child-caring agencies</w:t>
      </w:r>
    </w:p>
    <w:p>
      <w:pPr>
        <w:autoSpaceDN w:val="0"/>
        <w:tabs>
          <w:tab w:pos="720" w:val="left"/>
          <w:tab w:pos="1242" w:val="left"/>
          <w:tab w:pos="2366" w:val="left"/>
          <w:tab w:pos="2888" w:val="left"/>
          <w:tab w:pos="4010" w:val="left"/>
          <w:tab w:pos="5252" w:val="left"/>
          <w:tab w:pos="6136" w:val="left"/>
          <w:tab w:pos="701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and the community. Out-of-home child abuse or neglect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cases in which the subject of the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is not a member of the child's household, no longer has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child, is unknown, or cannot be identified;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 caregiver means a person with whom a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by the department and who is related to the child, or to a sibling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child pursuant to section 43-1311.02, by blood, marriage,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or, in the case of an Indian child, is an extended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43-1503;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means any communication received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enforcement agency pursuant to the Child Protection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 that describes child abuse or neglect and contains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to identify the child who is the alleged victim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Review, Evaluate, and Decide Team means an internal team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within the department and shall include no fewer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or administrators and two staff members knowledgeable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practices of the department,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structured review process. County attorneys, child advocacy centers,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law enforcement agency personnel may attend team reviews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employee means a person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who is employed by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Student means a person less than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or attending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was such a person enrolled in or who attended such a school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days of any violation of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Traditional response means an investigation by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or the department pursuant to section 28-713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a formal determination of whether child abuse or neglect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Subject of the report of child abuse or neglect 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report means the person or persons identified in the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child abuse or neglect.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subject of a report of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permitted to transfer a student for whom such subject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legal guardian, or educational decisionmaker from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school to an exempt school during a review of such report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Review, Evaluate, and Decide Team pursuant to 28-712.01 or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traditional 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any report involving a subject who is a parent of a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guardian of a student, or educational decisionmaker for a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notify each such student's current school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Education that an election filed under section 79-1601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allowing such student to transfer to an exempt school shall be invalid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further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 election is filed under section 79-1601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or if such student's current school receives a request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or disenroll such student, the commissioner or the school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notify the local law enforcement agency of the filing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and that such filing or request may be related to the subject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 of child abuse or neglect that is currently being investigated.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 a determination is made by the Review, Evaluate, and Decide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Team to assign the report for alternative response or when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of whether child abuse or neglect has occurred with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report, the department shall notify such student's current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Commissioner of Education that there is no longer a restriction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(2) of this section on allowing such student to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exempt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Notices pursuant to this section are confidential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and shall not contain any information other than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and whether or not to allow such student to transfer to an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shall establish procedures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28-713.03,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28-713.03 (1)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consistent with Laws 2020, LB1061, and shall revoke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inconsistent with Laws 2020, LB1061, by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(a) the maximum time allowed between receiving a report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and an assigned caseworker making contact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family, (b) the maximum amount of time between receipt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and the completion of an assessment or investigation,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cases from alternative response to traditional response,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criteria and process to be used by the Review, Evaluate, and Decide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Team, and (e) the process used to accept and categorize reports,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operation of the hotline established under section 28-711.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the process for non-court-involved cases, the right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parent, kin caregiver, or relative caregiver to an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of any department action or inaction in a non-court-involved case,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process for finding that a child is seriously endangered.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provisions of section 13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79-1601 (1) Except as provided in subsections (2) through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all private, denominational, and parochial schools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and all teachers employed or giving instruction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shall be subject to and governed by the provisions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laws of the state so far as the same apply to grades,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and certification of teachers and promotion of students.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private, denominational, and parochial schools shall have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and supplies, shall be graded the same, and shall have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study for each grade conducted in such schools substantially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those given in the public schools which the students would attend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such private, denominational, or parochial schools.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private, denominational, or parochial schools shall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accreditation or approval requirements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79-318 or, for those schools which elect not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or approval requirements, the requirements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through (6) of this section. Standards and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and accreditation shall be based upon the program of studies,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guidance services, the number and preparation of teachers in relation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curriculum and enrollment, instructional materials and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 facilities and equipment, library facilities and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safety factors in buildings and grounds.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procedures for private, denominational, and parochial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elect, pursuant to the procedures prescribed in subsections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(6) of this section, not to meet state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shall be based upon an assurance that such schools offer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instruction leading to the acquisition of basic skills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arts, mathematics, science, social studies, and health.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 required pursuant to this subsection shall be satisfied by a</w:t>
      </w:r>
    </w:p>
    <w:p>
      <w:pPr>
        <w:autoSpaceDN w:val="0"/>
        <w:tabs>
          <w:tab w:pos="720" w:val="left"/>
          <w:tab w:pos="1728" w:val="left"/>
          <w:tab w:pos="3096" w:val="left"/>
          <w:tab w:pos="3624" w:val="left"/>
          <w:tab w:pos="4272" w:val="left"/>
          <w:tab w:pos="5400" w:val="left"/>
          <w:tab w:pos="628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of a student that the education provided complies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through (6) of this section. Rules and regulations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 procedures under this section are limited to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information from a parent, legal guardian,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of a student or a parent representative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files the election not to meet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procedures for carrying out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provisions of subsections (3) through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any private, denominational, or parochial school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which elects not to meet state accreditation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requirements.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13 of this act,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pursuant to such subsections shall be effective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is received by the Commissioner of Education signed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legal guardian, or educational decisionmaker of each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private, denominational, or parochial school, stating that</w:t>
      </w:r>
    </w:p>
    <w:p>
      <w:pPr>
        <w:autoSpaceDN w:val="0"/>
        <w:tabs>
          <w:tab w:pos="720" w:val="left"/>
          <w:tab w:pos="1382" w:val="left"/>
          <w:tab w:pos="2406" w:val="left"/>
          <w:tab w:pos="4148" w:val="left"/>
          <w:tab w:pos="4812" w:val="left"/>
          <w:tab w:pos="5474" w:val="left"/>
          <w:tab w:pos="721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required by law and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State Board of Education violate sincerely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beliefs of the parent, legal guardian,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or (ii) the requirements for approval and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 and the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 interfere with the decisions of the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guardian, or educational decisionmaker in directing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(b) an authorized representative of such parent,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educational decisionmaker will annually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an assurance that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(4)(a) through (c) of this section are and will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satisfied, (c) the school offers the courses of instruction required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subsections (2), (3), and (4) of this section, and (d) the parent,</w:t>
      </w:r>
    </w:p>
    <w:p>
      <w:pPr>
        <w:autoSpaceDN w:val="0"/>
        <w:tabs>
          <w:tab w:pos="720" w:val="left"/>
          <w:tab w:pos="1632" w:val="left"/>
          <w:tab w:pos="3024" w:val="left"/>
          <w:tab w:pos="3576" w:val="left"/>
          <w:tab w:pos="5208" w:val="left"/>
          <w:tab w:pos="7080" w:val="left"/>
          <w:tab w:pos="763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decisionmaker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monitoring instruction at such school are qualified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 instruction in the basic skills as required by subsections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(4)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such private, denominational, or parochial school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minimum requirements relating to health, fire, and safety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state law and the rules and regulations of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(b) report attendance pursuant to section 79-201, (c)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sequential program of instruction designed to lead to basic skills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arts, mathematics, science, social studies, and health,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immunization requirements in section 79-217 if the</w:t>
      </w:r>
    </w:p>
    <w:p>
      <w:pPr>
        <w:autoSpaceDN w:val="0"/>
        <w:tabs>
          <w:tab w:pos="720" w:val="left"/>
          <w:tab w:pos="2088" w:val="left"/>
          <w:tab w:pos="3096" w:val="left"/>
          <w:tab w:pos="3624" w:val="left"/>
          <w:tab w:pos="4272" w:val="left"/>
          <w:tab w:pos="5400" w:val="left"/>
          <w:tab w:pos="628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indicates a nonreligious reason pursuant to subdivision (3)</w:t>
      </w:r>
    </w:p>
    <w:p>
      <w:pPr>
        <w:autoSpaceDN w:val="0"/>
        <w:tabs>
          <w:tab w:pos="720" w:val="left"/>
          <w:tab w:pos="1856" w:val="left"/>
          <w:tab w:pos="2392" w:val="left"/>
          <w:tab w:pos="3168" w:val="left"/>
          <w:tab w:pos="4304" w:val="left"/>
          <w:tab w:pos="4960" w:val="left"/>
          <w:tab w:pos="5614" w:val="left"/>
          <w:tab w:pos="6750" w:val="left"/>
          <w:tab w:pos="812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denominational, or parochial school which elects not to meet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or approval requirements. The State Board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procedures for receiving information and reports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subsections (3) through (6) of this section from authorized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who may act as agents for the parent, legal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decisionmaker of a student attending such schools.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Individuals employed or utilized by schools which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meet state accreditation or approval requirements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meet the certification requirements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79-801 to 79-815.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Individuals monitoring or providing instruction at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elects not to meet state accreditation or approval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have been convicted of any offense under section 28-319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28-322.05, 28-323, or 28-707.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school which elects not to meet state accreditation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requirements and does not meet the requirements of subsections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through (6) of this section shall not be deemed a school,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legal guardian, or educational decisionmaker of any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school shall be subject to prosecution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79-201 or any statutes relating to habitual truancy.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educational decisionmaker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designated or ordered by a court to make educational decisions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28-319, 28-319.01, 28-320, 28-320.01,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28-322.02, 28-322.03, 28-322.04, 28-323, and 79-1601,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28-322.05, 28-707, and 28-713.03,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28-320.02 and 28-710,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88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