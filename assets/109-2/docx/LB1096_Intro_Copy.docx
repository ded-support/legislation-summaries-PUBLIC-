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security; to amend section 84-712.05,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86-125,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provide for criminal penalties;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duties for the Attorney General; to adopt the Preventing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Lethal Agricultural and National Threats Act; to adopt the Critical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Protection Act; to authorize the withholding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relating to critical water infrastructure as provided;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civil penalty for certain communications providers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harmonize provisions; to provide severability;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Preventing Lethal Agricultural and National Threats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Preventing Lethal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Threats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Agriculture;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High-risk agricultural pathogen or pest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disease or pest included in the list of diseases or pests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concern, as such list existed on January 1, 2026,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Animal and Plant Health Inspection Service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Agriculture pursuant to 7 U.S.C. 8914;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agent, toxin, or organism designated under section 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as a high-risk agricultural pathogen or pest.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this section, no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Knowingly import a high-risk agricultural pathogen or pest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Import a high-risk agricultural pathogen or pest into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conscious disregard of a substantial or unjustifiable risk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high-risk agricultural pathogen or pest could cause significant harm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crops, livestock, or agricultural ecosystems.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may import a high-risk agricultural pathogen or pest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this state if such person possesses a permit or authorization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importation from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3 of this act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section 3 of this act is a Class IIA felony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violation: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Involves concealment of the origin of a high-risk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pathogen or pest;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committed by a person acting on behalf of, or funded by,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government;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Results in actual economic damage exceeding one million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may adopt and promulgate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that designate any agent, toxin, or organism as a high-risk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agricultural pathogen or pest if such agent, toxin, or organism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capable of causing significant harm to crops, livestock, or agricultural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ecosystems.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department may adopt and promulgate rules and regulations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carry out the Preventing Lethal Agricultural and National Threats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6 to 13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Critical Infrastructure Protection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the Critical Infrastructure Protection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to protect critical infrastructure in Nebraska by prohibiting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adversaries from accessing state critical infrastructure, assessing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Nebraska's vulnerability to sanctioned communications equipment,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prohibiting the use of foreign adversary cameras and laser sensor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technologies in Nebraska transportation systems.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Critical Infrastructure Protection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Company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for-profit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sole </w:t>
            </w:r>
          </w:p>
        </w:tc>
        <w:tc>
          <w:tcPr>
            <w:tcW w:type="dxa" w:w="21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proprietorship,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association, a corporation, a partnership, a joint venture, a 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partnership, a limited liability partnership, or a limited liability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company, including a wholly owned subsidiary or majority-owned subsidiary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those entities or business associations that exist to make a profit;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nonprofit organization;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Critical infrastructure means systems and assets, whether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 or virtual, so vital to Nebraska or the United States that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incapacity or destruction of such systems and assets would have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debilitating impact on state or national security, state or national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 security, state or national public health, or any combination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matters. Critical infrastructure may be publicly or privately owned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includes, but is not limited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Gas and oil production, storage, or delivery systems;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Water supply, refinement, storage, or delivery systems;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Telecommunications networks;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Electrical power delivery systems;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Emergency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Transportation systems and services;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Personal data or otherwise classified information storage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systems, including cybersecurity;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Cybersecurity means the measures taken to protect a computer,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computer network, computer system, or other technology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against unauthorized use or access;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Domicile means the country: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 which the company is registered;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Where the company's affairs are primarily completed;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Where the majority of ownership shares in the company are held;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Foreign adversary means those countries listed in 15 C.F.R.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791.4, as such regulation existed on January 1, 2026;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Foreign principal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government or any official of the government of a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political party of a foreign adversary or a member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party or any subdivision of such political party;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(c)(i) 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5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corporation,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organization, or any other combination of persons organized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laws of or having its principal place of business in a foreign adversary;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 subsidiary of an entity described in subdivision (b)(c)(i)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An entity owned or controlled wholly or in part by any person,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entity, or collection of persons or entities described in subdivision (6)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(c)(i) or (ii) of this section;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Any person who is domiciled in a foreign adversary and is not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citizen or lawful permanent resident of the United States;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Any person, entity, or collection of persons or entities,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subdivisions (6)(a) through (d) of this section having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controlling </w:t>
            </w:r>
          </w:p>
        </w:tc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17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organization, trust, or any other legal entity or subsidiary formed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owning real property;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Software means any program or routine, or any set of one or more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programs or routines, which are used or intended for use to cause one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more computers or pieces of computer-related peripheral equipment, or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combination thereof, to perform a task or set of tasks, as it relates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infrastructure, or any operational software.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company or other entity constructing, repairing,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operating, </w:t>
            </w:r>
          </w:p>
        </w:tc>
        <w:tc>
          <w:tcPr>
            <w:tcW w:type="dxa" w:w="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0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having </w:t>
            </w:r>
          </w:p>
        </w:tc>
        <w:tc>
          <w:tcPr>
            <w:tcW w:type="dxa" w:w="1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significant 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</w:t>
            </w:r>
          </w:p>
        </w:tc>
        <w:tc>
          <w:tcPr>
            <w:tcW w:type="dxa" w:w="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shall not enter into an agreement relating to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in this state with a foreign principal if the agreement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would allow the foreign principal to directly or remotely access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 critical infrastructure in this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governmental entity shall not enter into a contract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 relating to critical infrastructure in this state with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 that is a foreign principal if the agreement would allow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principal to directly or remotely access or control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in this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Notwithstanding subsections (1) and (2) of this section,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company or other entity may enter into a contract or agreement relating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critical infrastructure with a foreign principal if all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apply: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There is no other reasonable option for addressing the need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relevant to state critical infrastructure;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contract or agreement is preapproved by the Attorney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 entering into such a contract or agreement would pose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threat to the state than the threat associated with entering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to access critical infrastructure, a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annually file a registration form with and pay a registration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Attorney General. The registration form shall be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Attorney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qualify for access to critical infrastructure, a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Identify all employees in the organization that have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Before hiring a person described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allowing such person to continue to have access to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infrastructure, obtain all criminal history record information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and any other background information considered necessary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company or required by the Attorney General to protect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from foreign adversary infiltration or interference;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Prohibit foreign nationals of a foreign adversary from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Disclose any ownership of, partnership with, or control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entity not domiciled within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Store and process all data generated by critical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servers outside of foreign adversaries;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Not use cloud service providers or data centers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 of foreign adversaries;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Immediately report all cyberattacks, security breaches,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suspicious activity to the Attorney General;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Be compliant with 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Attorney General shall set the registration fee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to cover the costs of administering the registration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to exceed one hundred fifty dollars.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If, after receipt of the registration form and fee, the Attorney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determines that the company qualifies for access to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under this section, the registration shall be approved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company shall be allowed access to critical infrastructure.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Attorney General shall be notified by the owner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critical infrastructure of any proposed sale or transfer of,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in, such critical infrastructure to or by a person or entity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domiciled outside of the United States or an entity with any foreign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adversary ownership.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Attorney General shall have no more than thirty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such notice to investigate the proposed sale, transfer,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investment. If the Attorney General finds, within a reasonable suspicion,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such proposed sale, transfer, or investment threatens state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security, state economic security, state public health,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combination of such, the Attorney General shall file a civil action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requesting an injunction to prevent the proposed sale, transfer,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the court finds that such sale, transfer, or investment poses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reasonable threat to state critical infrastructure security,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 security, state or national public health, or any combination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such, the court shall grant the injunction.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 The Attorney General shall notify owners of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of known or suspected cyber threats, vulnerabilities,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foreign adversary activities in a manner consistent with the goals of: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Identifying 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7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closing </w:t>
            </w:r>
          </w:p>
        </w:tc>
        <w:tc>
          <w:tcPr>
            <w:tcW w:type="dxa" w:w="11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similar </w:t>
            </w:r>
          </w:p>
        </w:tc>
        <w:tc>
          <w:tcPr>
            <w:tcW w:type="dxa" w:w="1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exploits </w:t>
            </w:r>
          </w:p>
        </w:tc>
        <w:tc>
          <w:tcPr>
            <w:tcW w:type="dxa" w:w="5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2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18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installations </w:t>
            </w:r>
          </w:p>
        </w:tc>
        <w:tc>
          <w:tcPr>
            <w:tcW w:type="dxa" w:w="5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processes, </w:t>
            </w:r>
          </w:p>
        </w:tc>
        <w:tc>
          <w:tcPr>
            <w:tcW w:type="dxa" w:w="14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especially </w:t>
            </w:r>
          </w:p>
        </w:tc>
        <w:tc>
          <w:tcPr>
            <w:tcW w:type="dxa" w:w="8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notified of cyberattacks, security breaches, or suspicious activity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subdivision (2)(g) of section 10 of this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Maintaining operational security and normal functioning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critical infrastructure.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Any notice given pursuant to this subsection shall protect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of private owners of critical infrastructure,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by reducing the extent to which trade secrets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proprietary information is shared between entities, but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that such precaution does not inhibit the ability of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to effectively communicate the threat of a known or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 or foreign adversary activity.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 software used in critical infrastructure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or serving Nebraska shall not include any software produced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headquartered in and subject to the laws of a foreign adversary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company under the direction or control of a foreign adversary.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software used in state critical infrastructure in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or serving Nebraska, including any state critical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not permanently disabled, shall have all software prohibited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removed and replaced with software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prohibited by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state critical infrastructure provider that removes,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discontinues, or replaces any prohibited software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obtain any additional permits from any state agency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for the removal, discontinuance, or replacement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software as long as the state agency or political subdivision is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notified of the necessary replacements and the replacement software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to the existing software.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after September 1, 2026,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create a public list of prohibited network-connected technologies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shall not be connected to critical infrastructure operating networks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starting thirty days after the technology is put on the list. Such list: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May include,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School bus infraction detection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Speed detection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Traffic infraction detectors;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Camera systems used for enforcing traffic;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Video surveillance technologies;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Light detection and ranging technology;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Batteries;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Battery management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Routers;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Modems;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 Smart meters;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 Solar inverters;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 Solar panels;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 Cryptocurrency mining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include, but is not limited to, any network-connected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technologies where the original equipment manufacturer was controlled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foreign principal.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on September 1, 2026, a governmental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infrastructure provider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Knowingly add any prohibited network-connected technology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critical infrastructure operating network;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Renew a contract with a vendor of a school bus infraction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detection system, a speed detection system, a traffic infraction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detector, or any other camera system used for enforcing traffic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is a prohibited network-connected technology.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84-712.05 The following records, unless publicly disclosed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open court, open administrative proceeding, or open meeting or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public entity pursuant to its duties, may be withheld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by the lawful custodian of the records: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Personal information in records regarding a student, prospective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or former student of any educational institution or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that has effectuated an election not to meet state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 requirements pursuant to section 79-1601 when such records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maintained by and in the possession of a public entity,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routine directory information specified and made public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 U.S.C. 1232g, as such section existed on February 1, 2013,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Medical records, other than records of births and deaths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subdivisions (5) and (27) of this section,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concerning any person; records of elections filed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44-2821; and patient safety work product under the Patient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Trade secrets, academic and scientific research work which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and unpublished, and other proprietary or commercial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if released would give advantage to business competitors and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Records which represent the work product of an attorney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involved which are related to preparation for litigation,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negotiations, or claims made by or against the public body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confidential communications as defined in section 27-503;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Records developed or received by law enforcement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bodies charged with duties of investigation or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persons, institutions, or businesses, when the records constitute a</w:t>
      </w:r>
    </w:p>
    <w:p>
      <w:pPr>
        <w:autoSpaceDN w:val="0"/>
        <w:tabs>
          <w:tab w:pos="720" w:val="left"/>
          <w:tab w:pos="1484" w:val="left"/>
          <w:tab w:pos="2008" w:val="left"/>
          <w:tab w:pos="2652" w:val="left"/>
          <w:tab w:pos="4376" w:val="left"/>
          <w:tab w:pos="6340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intelligence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or inquiries from residents of this state or other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informant identification, or strategic or tactical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law enforcement training, except that this subdivision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records so developed or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Relating to the presence of and amount or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drugs in any body fluid of any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Relating to the cause of or circumstances surrounding the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employee arising from or related to his or her employment if,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 is concluded, a family member of the deceased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 request for access to or copies of such records. This subdivision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does not require access to or copies of informant identification,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names or identifying information of members of the public making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complaints or inquiries, other information which would compromise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ongoing criminal investigation, or information which may be withheld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public under another provision of law. For purposes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subdivision, family member means a spouse, child, parent, sibling,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grandchild, or grandparent by blood, marriage, or adoption;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(6) The identity and personal identifying information of an alleged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victim of sexual assault or sex trafficking as provided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29-4316;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(7) Appraisals or appraisal information and negotiation records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concerning the purchase or sale, by a public body, of any interest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real or personal property, prior to completion of the purchase or sale;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(8) Personal information in records regarding personnel of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bodies other than salaries and routine directory information;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(9) Information solely pertaining to protection of the security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 property and persons on or within public property, such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specific, unique vulnerability assessments or specific, unique response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plans, either of which is intended to prevent or mitigate criminal acts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public disclosure of which would create a substantial likelihood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endangering public safety or property; computer or communications network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schema, passwords, and user identification names; guard schedules; lock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combinations; or public utility infrastructure specifications or design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drawings the public disclosure of which would create a substantial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likelihood of endangering public safety or property, unless otherwise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 by state or federal law;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(10) Information that relates details of physical and cyber assets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critical energy infrastructure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critical water infrastructure,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critical electric infrastructure, including (a) specific engineering,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vulnerability, or detailed design information about proposed or existing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</w:t>
            </w:r>
          </w:p>
        </w:tc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2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2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critical electric infrastructure that (i) relates details about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production, generation, transportation, transmission, or distribution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energy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water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(ii) could be useful to a person in planning an attack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 such critical infrastructure, and (iii) does not simply give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general location of the critical infrastructure and (b) the identity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personnel whose primary job function makes such personnel responsible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providing or granting individuals access to physical or cyber assets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(ii) operating and maintaining physical or cyber assets, if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person, knowledgeable of the electric utility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water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energy industry, would conclude that the public disclosure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identity could create a substantial likelihood of risk to such physical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cyber assets. Subdivision (10)(b) of this section shall not apply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identity of a chief executive officer, general manager, 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president, or board member of a public entity that manages 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energy </w:t>
            </w:r>
          </w:p>
        </w:tc>
        <w:tc>
          <w:tcPr>
            <w:tcW w:type="dxa" w:w="20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2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infrastructure,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 infrastructure. The lawful custodian of the records must provide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detailed job description for any personnel whose identity is withheld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subdivision (10)(b) of this section. For purposes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 (10) of this section, critical energy infrastructure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critical water infrastructure,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critical electric infrastructure mean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existing and proposed systems and assets, including a system or asset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bulk-power system, whether physical or virtual, the incapacity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destruction of which would negatively affect security, economic security,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 health or safety, or any combination of such matters;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(11)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1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standards, </w:t>
            </w:r>
          </w:p>
        </w:tc>
        <w:tc>
          <w:tcPr>
            <w:tcW w:type="dxa" w:w="1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procedures, </w:t>
            </w:r>
          </w:p>
        </w:tc>
        <w:tc>
          <w:tcPr>
            <w:tcW w:type="dxa" w:w="14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policies, </w:t>
            </w:r>
          </w:p>
        </w:tc>
        <w:tc>
          <w:tcPr>
            <w:tcW w:type="dxa" w:w="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specifications, diagrams, access lists, and other security-related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records of the Lottery Division of the Department of Revenue and those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persons or entities with which the division has entered into contractual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relationships. Nothing in this subdivision shall allow the division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withhold from the public any information relating to: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Amounts paid persons or entities with which the division has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contractual relationships;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Amounts of prizes paid;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of any prize winner awarded a prize of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dollars, and the city, village, or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prize winner resides;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With respect to public utilities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43-512.06 and 70-101, personally identified private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payment and customer use information, credit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others supplied in confidence, and customer lists;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Records or portions of records kept by a publicly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 which, when examined with or without other records, reveal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of any library patron using the library's materials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Correspondence, memoranda, and records of telephone calls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performance of duties by a member of the Legislature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form. The lawful custodian of the correspondence, memoranda,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telephone calls, upon approval of the Executive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Council, shall release the correspondence, memoranda,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telephone calls which are not designated as sensitive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 nature to any person performing an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 member's correspondence, memoranda, and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telephone calls related to the performance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duties shall only be released to any other person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explicit approval of the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Records or portions of records kept by public bodies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reveal the location, character, or ownership of any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archaeological, historical, or paleontological site in Nebraska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protect the site from a reasonably held fear of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vandalism, or trespass. This section shall not apply to the release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the purpose of scholarly research, examination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bodies for the protection of the resource or by recognized tribes,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Unmarked Human Burial Sites and Skeletal Remains Protection Act,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Native American Graves Protection and Repatriation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Records or portions of records kept by public bodies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collections of archaeological, historical, or paleontological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significance which reveal the names and addresses of donors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archaeological, historical, or paleontological significance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donor approves disclosure, except as the records or portions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may be needed to carry out the purposes of the Unmarked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Burial Sites and Skeletal Remains Protection Act or the federal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Graves Protection and Repatriation Act;</w:t>
      </w:r>
    </w:p>
    <w:p>
      <w:pPr>
        <w:autoSpaceDN w:val="0"/>
        <w:tabs>
          <w:tab w:pos="1296" w:val="left"/>
          <w:tab w:pos="2092" w:val="left"/>
          <w:tab w:pos="3366" w:val="left"/>
          <w:tab w:pos="4642" w:val="left"/>
          <w:tab w:pos="5316" w:val="left"/>
          <w:tab w:pos="6352" w:val="left"/>
          <w:tab w:pos="774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Library,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archive,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museum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nongovernmental entities and preserved solely for reference, research,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exhibition purposes, for the duration specified in subdivision (17)(b)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materials are received by the public custodian as a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bequest, or transfer;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donor, seller, testator, or transferor conditions such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bequest, or transfer on the materials being kept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specified period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Job application materials submitted by applicants,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finalists or a priority candidate for a position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85-106.06 selected using the enhanced public scrutiny process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85-106.06, who have applied for employment by any public body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84-1409. For purposes of this subdivision, (a) job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means employment applications, resumes, reference letters,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transcripts and (b) finalist means any applicant who is not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position described in section 85-106.06 and (i)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final pool of applicants, numbering four or more, from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successful applicant is to be selected, (ii) who is an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when the final pool of applicants numbers less than four,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who is an original applicant and there are four or fewer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(19)(a) Records obtained by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84-1512 and (b) records maintained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of a Class V school district and obtained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or the Public Employees Retirement Board for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retirement system provided for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pursuant to section 79-989;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Social security numbers; credit card, charge card, or debit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numbers and expiration dates; and financial account numbers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state and local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Information exchanged between a jurisdictional utility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66-1867;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Draft records obtained by the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and the Governor from Nebraska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Systems pursuant to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All prescription drug information submitted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all data contained in the prescription drug monitoring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report obtained from data contained in the prescription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Information obtained by any government entity, whether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county, or local, regarding firearm registration, possession,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sale, or use that is obtained for purposes of an application permitted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 or contained in a permit or license issued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 Such information shall be available upon request to any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county, or local law enforcement agency;</w:t>
      </w:r>
    </w:p>
    <w:p>
      <w:pPr>
        <w:autoSpaceDN w:val="0"/>
        <w:tabs>
          <w:tab w:pos="1296" w:val="left"/>
          <w:tab w:pos="2124" w:val="left"/>
          <w:tab w:pos="2832" w:val="left"/>
          <w:tab w:pos="4140" w:val="left"/>
          <w:tab w:pos="5688" w:val="left"/>
          <w:tab w:pos="73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diagrams, and access lists and other security-related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State Racing and Gaming Commission, those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with which the commission has entered into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relationships, and the names of any individuals placed on the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self-excluded persons with the commission as provided in section 9-1118.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allow the commission to withhold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any information relating to the amount paid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with which the commission has entered into a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relationship, the amount of any prize paid, the name of the prize winner,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city, village, or county where the prize winner resides;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Records relating to the nature, location, or function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cybersecurity by the State of Nebraska or any of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or any other public entity subject to sections 84-712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84-712.09, including, but not limited to, devices, programs, or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protect computer, information technology, or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against terrorist or other attacks. The Nebraska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Commission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Vital event records, unless all information designated as</w:t>
      </w:r>
    </w:p>
    <w:p>
      <w:pPr>
        <w:autoSpaceDN w:val="0"/>
        <w:tabs>
          <w:tab w:pos="720" w:val="left"/>
          <w:tab w:pos="2462" w:val="left"/>
          <w:tab w:pos="3366" w:val="left"/>
          <w:tab w:pos="4028" w:val="left"/>
          <w:tab w:pos="4932" w:val="left"/>
          <w:tab w:pos="6434" w:val="left"/>
          <w:tab w:pos="709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Statistics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 is redacted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Information or records from historical indexes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years after the event date of the information or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The certificate number for any vital event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86-125,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86-125 Notwithstanding the provisions of section 86-124: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communications provider providing service in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registration form with and pay a registration fee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Commission. Any communications provider shall register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prior to providing service. The commission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form to be filed pursuant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communications provider providing the services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provide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name, address, telephone number, and email address of a contact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concerning: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Telecommunications Universal Service Fund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surcharges,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Telecommunications Relay System Act and related surcharges,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911 Service System Act and related surcharges,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Consumer complaints and inquiries;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communications provider providing the services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provide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name, address, telephone number, and email address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managerial responsibility for Nebraska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communications provider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Submit a registration fee at the time of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form. The commission shall set the fee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cover the costs of administering the registration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to exceed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Keep the information required by this section current and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 any changes to such information within sixty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change;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Certify to the commission by January 1 each year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provider does not use or provide any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service deemed to pose a threat to national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on the Covered List developed pursuant to 47 C.F.R. 1.50002,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regulation existed on January 1, 2023, and published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and Homeland Security Bureau of the Federal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pursuant to the federal Secure and Trusted 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Networks Act of 2019, 47 U.S.C. 1601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and the rules adopted pursuant to such act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Communications Commission on November 11, 2022, in its Report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FCC 22-84;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46" w:val="left"/>
          <w:tab w:pos="2598" w:val="left"/>
          <w:tab w:pos="4088" w:val="left"/>
          <w:tab w:pos="4980" w:val="left"/>
          <w:tab w:pos="5750" w:val="left"/>
          <w:tab w:pos="7002" w:val="left"/>
          <w:tab w:pos="7532" w:val="left"/>
          <w:tab w:pos="86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75-156,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fine any communications provider which violates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 addition to other penalties and relief provided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shall, upon a finding that the violation is proven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 and convincing evidence, assess a civil penalty of up to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day against any communications provider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subdivision (4)(c)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applies to all communications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 in Nebraska except for those communications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regulated under the Nebraska Telecommunications Regulation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communications provider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entity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Uses telephone numbers or Internet protocol addresses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functional equivalents or successors to provide information of a user's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choosing by aid of wire, cable, wireless, satellite, or other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connection, whether part of a bundle of services or offered separately,</w:t>
      </w:r>
    </w:p>
    <w:p>
      <w:pPr>
        <w:autoSpaceDN w:val="0"/>
        <w:tabs>
          <w:tab w:pos="720" w:val="left"/>
          <w:tab w:pos="1398" w:val="left"/>
          <w:tab w:pos="2316" w:val="left"/>
          <w:tab w:pos="3594" w:val="left"/>
          <w:tab w:pos="4152" w:val="left"/>
          <w:tab w:pos="5310" w:val="left"/>
          <w:tab w:pos="6706" w:val="left"/>
          <w:tab w:pos="726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real-time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and (ii) in which the voice component is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Provides any service, whether part of a bundle of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separately, used for transmission of information of a user's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choosing regardless of the transmission medium or technology employed,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connects to a network that permits the end user to engage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communications, including, but not limited to,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directly (i) to the public or (ii) to such classes of users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effectively available directly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84-712.05,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86-125,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