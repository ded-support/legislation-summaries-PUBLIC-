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957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firearms; to amend section 28-1204.02,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sections 28-1201 and 28-1351,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 28-101,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provide a cause of action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certain adults for allowing a minor to possess a handgun;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an offense of leaving a loaded firearm in an unsecured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accessible to a minor; to define terms;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Child means an individual under fourteen years of 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Handgun has the same meaning as in section 28-1201.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parent or guardian of a child, or a spouse of such a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guardian, who knowingly allows a child to possess a handgun or handgun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ammunition, except as permitted in subsection (2) of section 28-1204,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strictly liable to an injured party for all damages resulting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use or possession of such handgun or ammunition.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 Sections 28-101 to 28-1357, 28-1601 to 28-1603, and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5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28-1201 For purposes of sections 28-1201 to 28-1212.04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Case means (a) a hard-sided or soft-sided box, container,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receptacle intended or designed for the primary purpose of storing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a firearm or (b) the firearm manufacturer's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packaging;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Concealed handgun means a handgun that is entirely obscured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view. If any part of the handgun is capable of being seen or observed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person, it is not a concealed handgun;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Firearm means any weapon which is designed to or may readily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converted to expel any projectile by the action of an explosive or frame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receiver of any such weapon;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Fugitive from justice means any person who has fled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fleeing from any peace officer to avoid prosecution or incarceration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Handgun means any firearm with a barrel less than sixteen inches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length or any firearm designed to be held and fired by the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hand;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Home school means a school which: (a) Elects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79-1601 not to meet accreditation or approval requirements; and (b)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a personal residence;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Juvenile means any person under the age of eighteen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Knife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dagger, dirk, knife, or stiletto with a blade over three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inches in length and which, in the manner it is used or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used, is capable of producing death or serious bodily injury;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other dangerous instrument which is capable of inflicting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cutting, stabbing, or tearing wounds and which, in the manner it is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intended to be used, is capable of producing death or serious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Knuckles and brass or iron knuckles means any instrument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consists of finger rings or guards made of a hard substance and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designed, made, or adapted for the purpose of inflicting serious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or death by striking a person with a fist enclosed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Machine gun means any firearm, whatever its size and usual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designation, that shoots automatically more than one shot, without manual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reloading, by a single function of the trigger;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Minor means a person who is under twenty-one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Minor does not include a person who is eighteen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older if the person is (i) a member of the armed forces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active or reserve, National Guard of this state, or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Officers' Training Corps or (ii) a peace officer or other duly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Prohibited person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person prohibited from possessing a firearm or ammunition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law, including, but not limited to, section 28-1206;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person prohibited from possessing a firearm or ammunition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 U.S.C. 922(d) or (g), as such section existed on January 1, 2023.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This definition does not apply to the use of the term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in section 28-1206;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Qualified law enforcement officer and qualified retired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 have the same meanings as in 18 U.S.C. 926B and 926C,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respectively, as such sections existed on January 1, 2023;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School means a public, private, denominational, or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elementary, vocational, or secondary school, a private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career school as defined in section 85-1603, a community college,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college, a junior college, or a university.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School does not include a home school;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Short rifle means a rifle having a barrel less than sixteen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inches long or an overall length of less than twenty-six inches;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Short shotgun means a shotgun having a barrel or barrels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eighteen inches long or an overall length of less than twenty-six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inches.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28-1204.02,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28-1204.02 Any firearm in the possession of a person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28-1204 or 28-1204.01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section 5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confiscated by a peace officer or other authorized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officer. Such firearm shall be held by the agency employing such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it no longer is required as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commits an offense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Such person stores or leaves a loaded firearm which is not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secured by a trigger lock mechanism, (ii) placed in a securely locked box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container, or (iii) placed in some other location which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would believe to be secure from a minor under the age of fourteen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person knows or has reason to believe that a minor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age of fourteen years is likely to gain access to the firearm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permission of the minor's parent or guardian;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minor gains access to the firearm without the consent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minor's parent or guardian;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minor exhibits the firearm in a public place or uses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firearm to cause bodily injury or death to a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does not apply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minor obtains the firearm as a result of an unlawful 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any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minor's possession or use of the firearm is justified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sections 28-1406 to 28-1416.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violation of this subsection is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28-1351,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28-1351 (1) A person commits the offense of unlawful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recruitment into an organization or association when he or she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intentionally coerces, intimidates, threatens, or inflicts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 upon another person in order to entice that other person to join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that other person from leaving any organization, group,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enterprise, or association whose members, individually or collectively,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or have engaged in any of the following criminal acts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of, at the direction of, or on behalf of the organization, group,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enterprise, or association or any of its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Robbery under section 28-324;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Arson in the first, second, or third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28-502, 28-503, or 28-504, respectively;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Burglary under section 28-507;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Murder in the first degree, murder in the second degree,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manslaughter under section 28-303, 28-304, or 28-305, respectively;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Violations of the Uniform Controlled Substances Act that involve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with intent to deliver, distribution, delivery, or manufacture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controlled 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Unlawful use, possession, or discharge of a firearm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deadly weapon under sections 28-1201 to 28-1212.04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Assault in the first degree or assault in the second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28-308 or 28-309, respectively;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Assault on an officer, an emergency responder,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employee, a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or a health care professional in the first, second, or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under section 28-929, 28-930, or 28-931, respectively, or assault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 officer, an emergency responder, a state correctional employee,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employee, or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using a motor vehicle under section 28-931.01;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Theft by unlawful taking or disposition under section 28-511;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Theft by receiving stolen property under section 28-517;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Theft by deception under section 28-512;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Theft by extortion under section 28-513;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Kidnapping under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Any forgery offense under sections 28-602 to 28-605;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Criminal impersonation under section 28-638;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Tampering with a publicly exhibited contest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Unauthorized use of a financial transaction device or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financial transaction device under section 28-620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28-621, respectively;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Pandering under section 28-802;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Bribery, bribery of a witness, or bribery of a juror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28-917, 28-918, or 28-920, respectively;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 Tampering with a witness or an informant or jury tampering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(u) Unauthorized application of graffiti under section 28-524;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Dogfighting, cockfighting, bearbaiting, or pitting an 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another under section 28-1005;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(w) Promoting gambling in the first degree under section 28-1102.</w:t>
      </w:r>
    </w:p>
    <w:p>
      <w:pPr>
        <w:autoSpaceDN w:val="0"/>
        <w:tabs>
          <w:tab w:pos="1296" w:val="left"/>
          <w:tab w:pos="1936" w:val="left"/>
          <w:tab w:pos="3178" w:val="left"/>
          <w:tab w:pos="4658" w:val="left"/>
          <w:tab w:pos="6260" w:val="left"/>
          <w:tab w:pos="7020" w:val="left"/>
          <w:tab w:pos="754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Unlawful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membership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recruitment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28-1204.02,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28-1201 and 28-1351,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28-101,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