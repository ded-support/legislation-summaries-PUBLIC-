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transfers on death;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60-142.12,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30-2715 and 60-149,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nontestamentary transfers;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method for a beneficiary charitable organization to receive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information as prescribed; to create a right of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evidence of ownership for purposes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applying for a new certificate of title;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30-2715,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30-2715 (a) Subject to sections 30-2333 and 30-2354, a provision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nonprobate transfer on death in an 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annuity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 POD designation as defined in section 30-2716,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</w:t>
      </w:r>
    </w:p>
    <w:p>
      <w:pPr>
        <w:autoSpaceDN w:val="0"/>
        <w:tabs>
          <w:tab w:pos="720" w:val="left"/>
          <w:tab w:pos="2424" w:val="left"/>
          <w:tab w:pos="3408" w:val="left"/>
          <w:tab w:pos="4872" w:val="left"/>
          <w:tab w:pos="6456" w:val="left"/>
          <w:tab w:pos="744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promissory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uncertificated security,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security registered in beneficiary form,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custodial agreement, deposit agreement, compensation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plan,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profit-sharing plan,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retirement plan,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plan, trust, marital property agreement, certificate of title,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written instrument of a similar nature is nontestamentary.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includes a written provision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money or other benefits due to, controlled by, or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before death must be paid after the decedent's death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decedent designates either in the instrument or in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including a will, executed either before or at the same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instrument, or later;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due or to become due under the instrument ceases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in the event of death of the promisee or the promisor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demand;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property controlled by or owned by the decedent before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the subject of the instrument passes to a person the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designates either in the instrument or in a separate writing,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will, executed either before or at the same time as the instrument,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section does not limit rights of creditors under other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charitable organization that is tax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 is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interest in property of a decedent, such charitable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present an affidavit to the holder of the interest in the property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 with information about the property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the interest in the property or information about the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affidavit shall contain: (a) The decedent's name and last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address; (b) a general description of the property; (c)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organization's name, address, and primary contact information; 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that the charitable organization is a charitable organization;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request that the property be paid, delivered, or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 or that information about the property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charitable organization; (f) a statement that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is entitled to payment, delivery, or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property; (g) a statement that the affidavit has been signed by a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of the charitable organization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perjury before a notary public; and (h) a statement that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affidavit is true and 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affidavit shall be accompanied by: (a) A copy of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organization's determination letter from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recognizing the charitable organization's tax-exempt status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group exemption letter issued to the organization of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 is a part with proof that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is included in the group exemption letter from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Service; (b) a copy of the charitable organization's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existence or document of similar import from the organization's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country of incorporation; (c) a copy of the decedent's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certificate, a probate notice published by the personal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decedent's estate, proof of payment of the decedent's funeral,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decedent's obituary; (d) a corporate resolution or similar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the affiant to act on behalf of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organization; and (e) Internal Revenue Service Form W-9 completed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of the charitable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After receipt of an affidavit that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(1) and (2)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holder of the interest in property shall pay,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property to or for the benefit of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except that payment, delivery, or transfer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this section for distributions from a trust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decedent's estate but shall be made under terms of the trust or will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required by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person with information about the property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requested in the affidavit to the charitable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person paying, delivering, or transferring the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giving the information pursuant to subsection (3)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discharged and released to the same extent as if such person dealt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 of the decedent. Such person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 to the application of the property or information or to inquire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truth of any statement in the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charitable organization may bring an action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the interest in the property to obtain the property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with information about the property to obtain the property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if the holder or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Does not pay, deliver, or transfer such interest in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forty-five days of receiving the affidavit;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Does not respond in writing to provide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within thirty days of receiving the affidavit;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inform the requesting party, within thirty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affidavit, of a reasonable delay or inability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affidavit. A reasonable delay or inability to comply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delay in the transfer of property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which is subject to a court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compliance would cause a financial institution to violate: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12 U.S.C. 1829b, 12 U.S.C. 1951 to 1960, 31 U.S.C. 5311 to 5314,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U.S.C. 5316 to 5336, or 31 C.F.R. 1000 to 1019, as such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existed on January 1, 2026;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rules of a self-regulatory organization registered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Security Exchange Act of 1934.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holder of the property or the person with the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Require the charitable organization to open an account with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become a customer of the holder of the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 co-beneficiaries to submit claims simultaneously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 coordination deadlines among co-beneficiaries;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Delay payment, delivery, or transfer to any co-beneficiary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because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co-beneficiaries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claim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Request personal information from any individual employed by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serving on the board of the charitable organization.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This section does not limit rights of creditors under other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This section does not apply to any organization, society,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subject to regulation under any insurance law of this or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60-142.12,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60-142.12 The owner of a former military vehicle may apply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of title by presenting (1) a manufacturer’s certificate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origin, (2) a certificate of title from another state, (3) a court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by a court of record, (4) an assigned registration certificate,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law of the state from which the vehicle was brought into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not require a certificate of title, (5) a United States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to Obtain Title to a Vehicle, or (6) evidence of ownership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for in section 30-24,125, sections 52-601.01 to 52-605,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60-1901 to 60-1911,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60-2401 to 60-2411,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section 2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documentation of compliance with section 76-1607.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60-149,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60-149 (1)(a) If a certificate of title has previously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vehicle in this state, the application for a new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shall be accompanied by the certificate of title duly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the Motor Vehicle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manufactured homes or mobile homes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if a certificate of title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issued for the vehicle in this state or if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is unavailable, the application shall be accompanied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manufacturer's or importer's certificate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(viii)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duly certified copy of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affidavit by the owner affirming ownership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all-terrain vehicle, a utility-type vehicle, or a minibike;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court order issued by a court of record,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origin, or an assigned registration certificate,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the state from which the vehicle was brought into this state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certificate of title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Evidence of ownership as provided for in section 30-24,125,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52-601.01 to 52-605, sections 60-1901 to 60-1911,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60-2401 to 60-2411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Documentation prescribed in section 60-142.01, 60-142.02,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60-142.04, 60-142.05, 60-142.09, or 60-142.11 or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76-1607;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manufacturer's or importer's certificate and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affirming ownership in the case of a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In the case of a motor vehicle, a trailer,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 utility-type vehicle, or a minibike, an affidavit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motor vehicle auction dealer's license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60-1406 affirming that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unavailable and that the vehicle (A)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payment of a total loss settlement, (B)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auction dealer, or (C) has been donated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operating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United States Government Certificate to Obtain Title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application for a certificate of title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valid certificate of title issued by another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that state's requirements for transfer of ownership,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may be accepted by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certificate of title has not previously been issued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 this state and the applicant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applicant may apply for a bonded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section 60-167.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application for a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60-137 or if the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unavailable,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 proof of ownership in the form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duly assigned manufacturer's or importer's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court order issued by a court of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Evidence of ownership as provided for in section 30-24,125,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52-601.01 to 52-605, sections 60-1901 to 60-1911,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60-2401 to 60-2411,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2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76-1607;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Assessment records for the manufactured home or mobile home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an affidavit by the owner affirming ownership.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applicant cannot produce proof of ownership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he or she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such evidence as he or she may have,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thereupon, if it finds the evidence sufficient, issue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authorize the county treasurer to issue a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certificate of title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certificate, a salvage branded certificate of title,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of ownership issued by another state or jurisdiction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vehicle. Only a salvage branded certificate of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any vehicle conveyed upon a salvage certificate,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title, or any other document of ownership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jurisdiction for a salvage vehicle.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branded certificate of title may be issued if,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applicant's vehicle has been repaired and inspected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shall retain the evidence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applicant and on which the certificate of title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an affidavit is submitted under subdivision (1)(b)(ix)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holder of a motor vehicle auction dealer's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that (i) it has made at least two written attempts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unable to obtain the properly endorsed certificate of title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 from the owner and (ii) thirty days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after the mailing of a written notice regarding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the property noted in the affidavit by certified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requested, to the last-known address of the owner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or security interest holder of record of the property noted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under subdivision (5)(a)(ii)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description of the property noted in the affidavit and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title to the property noted in the affidavit shall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motor vehicle auction dealer's license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such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mailing of notice and the expiration of thirty days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 shall extinguish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of a lienholder or security interest holder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affidavit, unless the lienholder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holder has claimed such property within such thirty-day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motor vehicle auction dealer's license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property noted in the affidavit to the lienholder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holder claiming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60-142.12,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30-2715 and 60-149,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