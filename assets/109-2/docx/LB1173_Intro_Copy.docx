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48-1706, 48-2710,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81-406, Reissue Revised Statutes of Nebraska, section 48-2107,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48-648,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rename the Contractor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Cash Fund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uses of the fund; to provide for an annual filing fee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submitting reports under the Employment Security Law;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(1) With respect to wages for employment,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and become payable by each employer not otherwise entitled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lieu of contributions for each calendar year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subject to the Employment Security Law. Such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and be paid by each employer to the commissioner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Program Cash Fund and the Unemployment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manner and at such times as the commissioner may,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prescribe. Such combined tax shall not be deducted,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from the wages of individuals in such employer's employ.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require any employer whose annual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of the two preceding calendar years has equaled or exceeded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 to file combined tax returns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taxes owed by an electronic method approved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employer establishes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filing the combined tax return or payment of the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method would create a hardship for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payment of any combined tax, a fractional part of a 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 unless it amounts to one-half cent or more,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it shall be increased to one cent. If the combined tax due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period is less than five dollars, the employer need not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two or more related corporations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concurrently employ the same individual and compensate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through a common paymaster which is one of such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each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shall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only the amounts actually disbursed by it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shall not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amounts actually disbursed to such individual by another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such corporations or limited liability companies. An employee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wholly owned subsidiary shall be considered to be concurrently employed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parent corporation, company, or other entity and the wholly 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subsidiary whether or not both companies separately provide remuneration.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professional employer organization shall report and pay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tax, penalties, and interest owed for wages earned by worksite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 under the client's employer account number using the client's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 rate. The client is liable for the payment of unpaid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combined tax, penalties, and interest owed for wages paid to worksite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employees, and the worksite employees shall be considered employees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client for purposes of the Employment Security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Commissioner of Labor may require by rule and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each employer subject to the Employment Security Law shall submit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commissioner quarterly wage reports on such forms and in such manner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the commissioner may prescribe.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commissioner may require by rule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 an annual filing fee for such reports in an amount not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two hundred fifty dollars. The commissioner shall remit such fees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Treasurer for credit to the Contractor, Business,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7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may require any employer whose annual payroll for either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two preceding calendar years has equaled or exceeded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dollars to file wage reports by an electronic method approved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establishes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satisfaction of the commissioner that filing by an electronic method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would create a hardship for the employer. The quarterly wage reports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used by the commissioner to make monetary determinations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claims for benefits.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48-1706,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48-1706 Each application shall be accompanied by a fee.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of Labor shall establish the amount of the fee, which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exceed seven hundred fifty dollars, by rule and regulation.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established with due regard for the costs of administering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Farm Labor Contractors Act. All fees so collected shall be deposited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Business,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48-2107,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48-2107 (1) Each application or renewal under section 48-2105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signed by the applicant and accompanied by a fee not to exceed forty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dollars. The commissioner may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establish the criteria for acceptability of filing documents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making payments electronically. The criteria may include requirements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signatures. The commissioner may refuse to accept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filings or payments that do not meet the criteria established.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fee shall not be required when an amendment to an application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submitted. The commissioner shall remit the fees collected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to the State Treasurer for credit to the 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Business,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Professional Employer Organization Registration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 contractor shall not be required to pay the fee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this section if (a) the contractor is self-employed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does not pay more than three thousand dollars annually to employ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in the business and the application contains a statement made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oath or equivalent affirmation setting forth such information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contractor only engages in the construction of water wells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 of septic systems. At any time that a contractor no longer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qualifies for exemption from the fee, the fee shall be paid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department. Any false statement made under subdivision (2)(a)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shall be a violation of section 28-915.01.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48-2710,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48-2710 (1) The department shall adopt a schedule of fees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904" w:val="left"/>
          <w:tab w:pos="3808" w:val="left"/>
          <w:tab w:pos="4872" w:val="left"/>
          <w:tab w:pos="6656" w:val="left"/>
          <w:tab w:pos="7960" w:val="left"/>
          <w:tab w:pos="86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not to exceed two thousand five hundred dollars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one thousand five hundred dollars for annual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and one thousand dollars for limited registration.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those reasonably necessary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Fees imposed pursuant to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Labor and shall consist of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department pursuant to the Farm Labor Contractors Act,</w:t>
      </w:r>
    </w:p>
    <w:p>
      <w:pPr>
        <w:autoSpaceDN w:val="0"/>
        <w:tabs>
          <w:tab w:pos="720" w:val="left"/>
          <w:tab w:pos="1392" w:val="left"/>
          <w:tab w:pos="2904" w:val="left"/>
          <w:tab w:pos="4656" w:val="left"/>
          <w:tab w:pos="5448" w:val="left"/>
          <w:tab w:pos="6118" w:val="left"/>
          <w:tab w:pos="679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Registration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48-648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sums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 used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Enforcing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administering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Labor Contractors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Contractor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Classification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 Employer Organization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Non-English-Speaking Workers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Wage and Hour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Nebraska Wage Payment and Collection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The Nebraska Healthy Families and 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The child labor provisions found in sections 48-302 to 48-313;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(xi) The veterans preference provisions found in sections 48-225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48-231 and section 48-238;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(xii) The military employment provisions found in sections 55-160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55-166;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(xiii) The onsite safety and health consultation program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sector employers under 29 C.F.R. part 1908;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other purposes related to the proper administration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 under the Department of Labor, as determined by the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Labor;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Workforce development grants to be used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section 81-407. No transfer from the Contractor,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Business, and Professional Employer Organization Registration Cash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made to the Workforce Development Program Cash Fund for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 except on written authorization by the Governor at the request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Commissioner of Labor.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money in the fund available for investment shall be 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state investment officer pursuant to the Nebraska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Expansion Act and the Nebraska State Funds Investment Act. Money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Business,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Professional Employer Organization Registration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 may be transferred to the General Fund at the direction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Treasurer shall transfer one million seven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Organization Registration Cash Fund to the General Fund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 2018,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48-1706, 48-2710, and 81-406, Reissue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48-2107,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 Supplement, 2024, and section 48-648, Revised Statutes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