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1001A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Holdcroft, 36.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February 17,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1001,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Section 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$-0- from the Compulsive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Gamblers Assistance Fund for FY2025-26 and (2) $3,217,273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Compulsive Gamblers Assistance Fund for FY2026-27 to the State Racing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Gaming Commission, for Program 166, to aid in carrying out the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Legislative Bill 1001, One Hundred Ninth Legislature, Second Session,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$-0-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FY2025-26 or $154,334 for FY2026-27.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76,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76. AGENCY NO. 16 — DEPARTMENT OF REVENUE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164 - Gamblers Assistance Program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3,208,877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3,208,877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3,217,273</w:t>
      </w:r>
    </w:p>
    <w:p>
      <w:pPr>
        <w:autoSpaceDN w:val="0"/>
        <w:tabs>
          <w:tab w:pos="720" w:val="left"/>
          <w:tab w:pos="570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3,208,877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3,208,877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3,217,273</w:t>
      </w:r>
    </w:p>
    <w:p>
      <w:pPr>
        <w:autoSpaceDN w:val="0"/>
        <w:tabs>
          <w:tab w:pos="720" w:val="left"/>
          <w:tab w:pos="594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149,532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149,532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154,334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$1,150,000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 for state aid,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$1,150,000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Laws 2025, LB261, section 76, is repealed.</w:t>
      </w:r>
    </w:p>
    <w:p>
      <w:pPr>
        <w:autoSpaceDN w:val="0"/>
        <w:autoSpaceDE w:val="0"/>
        <w:widowControl/>
        <w:spacing w:line="226" w:lineRule="exact" w:before="2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