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827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DeKay, 40; Ibach, 44; Juarez, 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Natural Resources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natural resources districts;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2-3232, Reissue Revised Statutes of Nebraska;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relating to soil and water;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2-3232,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2-3232 Each district shall have the power and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Make studies, investigations, or surveys and do research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necessary to carry out its authorized purposes, enter upon any land,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notifying the owner or occupier, for the purpose of conducting such</w:t>
      </w:r>
    </w:p>
    <w:p>
      <w:pPr>
        <w:autoSpaceDN w:val="0"/>
        <w:tabs>
          <w:tab w:pos="720" w:val="left"/>
          <w:tab w:pos="1974" w:val="left"/>
          <w:tab w:pos="4070" w:val="left"/>
          <w:tab w:pos="5324" w:val="left"/>
          <w:tab w:pos="5978" w:val="left"/>
          <w:tab w:pos="7352" w:val="left"/>
          <w:tab w:pos="8008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studies,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surveys,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research,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disseminate the results. Entry upon any property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considered trespass, and damages are not recoverable 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alone. In case of any actual or demonstrable damage to premises,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shall pay the owner of the premises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damages. Upon failure of the landowner and the district to agree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damages, the landowner, in addition to any other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remedy, may file a petition as provided in section 76-705. To avoid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duplication of effort, any such studies, investigations, surveys,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research, or dissemination shall be in cooperation and coordination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programs of the University of Nebraska, or any department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any other appropriate state agencies;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Conduct demonstration projects within the district on lands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or controlled by this state or any of its agencies,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of the agency administering and having jurisdiction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 any other lands within the district, upon obtaining the consent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 of such land or the necessary rights and interest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lands, in order to demonstrate by example the means, methods,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by which soil and water resources may be conserved and soil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erosion in the form of soil blowing and soil washing may be prevented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controlled. Demonstration projects shall be coordinated with the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Agricultural Research Division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 of Agriculture and Natural Resources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natural resources district may establish or participate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to educate residents about or research practices to improve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quality, water quantity management, or soil health practices.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programs may include conducting demonstration projects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2-3232 and hosting educational events to inform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producers and the general public about practices to protect and preserve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natural resources in the state. A district may enter into agreements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producers, nonprofit organizations, companies,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organizations, political subdivisions, public or private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educational institutions, or state or federal agencies to establish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participate in such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2-3232,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