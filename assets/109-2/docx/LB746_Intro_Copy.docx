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LB746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746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Hardin, 48.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Population Health Information Act;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 section 81-6,125, Reissue Revised Statutes of Nebraska;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eliminate obsolete provisions;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LB746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81-6,125,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81-6,125 (1) The purpose of the Population Health Information Act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designate a health information exchange to provide the data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infrastructure needed to assist in creating a healthier Nebraska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operating the electronic health records initiative.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designated health information exchange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Aggregate clinical information from health care entities needed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support the operation of the medical assistance program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Assistance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Act as the designated entity for purposes of access to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analysis of health data;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Collect and analyze data for purposes of informing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Legislature, the department, health care providers, and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entities as to the cost of, access to, and quality of health care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Act as a collector and reporter of public health data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registry submissions, electronic laboratory reporting, immunization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reporting, and syndromic surveillance from an electronic health record,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does not include claims data;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Enable any health care provider or health care entity to access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available within the designated health information exchange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evaluate and monitor care and treatment of a patient in accordance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privacy and security provisions set forth in the federal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Portability and Accountability Act of 1996, Public Law 104-191.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(3)(a)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 or before September 30, 2021, each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listed in subdivision (b) of this subsection shall participate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designated health information exchange through sharing of clinical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information. Such clinical information shall include the clinical data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health care facility captured in its existing electronic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 as permitted by state and federal laws, rules, and regulations.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LB746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patient health information shared with the designated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exchange as determined by policies adopted by the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Technology Board shall be provided in accordance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privacy and security provisions set forth in the federal Health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Portability and Accountability Act of 1996 and regulations adopted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This subsection applies to an ambulatory surgical center,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critical access hospital, a general acute hospital, a health clinic,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hospital, an intermediate care facility, a long-term care hospital,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mental health substance use treatment center, a PACE center, a pharmacy,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psychiatric or mental hospital, a public health clinic,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rehabilitation hospital, as such terms are defined in the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Licensure Act, or a diagnostic, laboratory, or imaging center.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This subsection does not apply to (i) a state-owned or state-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operated facility or (ii) an assisted-living facility, a nursing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facility, or a skilled nursing facility, as such terms are defined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Care Facility Licensure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(d) Any connection established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by July 1, 2021,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between a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facility and the designated health information exchange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facilitate such participation shall be at no cost to the participating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care facility.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 health care facility may apply to the board for a waiver from</w:t>
      </w:r>
    </w:p>
    <w:p>
      <w:pPr>
        <w:autoSpaceDN w:val="0"/>
        <w:tabs>
          <w:tab w:pos="720" w:val="left"/>
          <w:tab w:pos="1362" w:val="left"/>
          <w:tab w:pos="2966" w:val="left"/>
          <w:tab w:pos="3488" w:val="left"/>
          <w:tab w:pos="5090" w:val="left"/>
          <w:tab w:pos="5974" w:val="left"/>
          <w:tab w:pos="6736" w:val="left"/>
          <w:tab w:pos="8218" w:val="left"/>
          <w:tab w:pos="8860" w:val="left"/>
          <w:tab w:pos="938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participate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due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technological burden. The board shall review the application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 whether to waive the requirement. If the board waives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 for a health care facility, the board shall review the waiver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annually to determine if the health care facility continues to qualify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waiver.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The board shall not require a health care facility to purchase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contract for an electronic records management system or service.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(4)(a)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 or before January 1, 2022, each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health insurance plan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LB746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participate in the designated health information exchange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sharing of information. Subject to subsection (5) of this section,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shall be determined by policies adopted by the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Technology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purposes of this subsection: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Health insurance plan includes any group or individual sickness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accident insurance policy, health maintenance organization contract,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subscriber contract, employee medical, surgical, or hospital care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plan, or self-funded employee benefit plan to the extent not preempted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law;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Health insurance plan does not include (A) accident-only,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disability-income, hospital confinement indemnity, dental, hearing,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vision, or credit insurance, (B) coverage issued as a supplement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insurance, (C) insurance provided as a supplement to medicare,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insurance arising from workers' compensation provisions, (E)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automobile medical payment insurance, (F) insurance policies that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coverage for a specified disease or any other limited benefit coverage,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(G) insurance under which benefits are payable with or without regard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fault and which is statutorily required to be contained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insurance policy.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designated health information exchange and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enter into an agreement to allow the designated health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exchange to collect, aggregate, analyze, report, and release de-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identified data, as defined by the federal Health Insurance Portability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Accountability Act of 1996, that is derived from the administration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the medical assistance program.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 written agreement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executed no later than September 30, 2021.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In addition to the right to opt out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71-2454, an individual shall have the right to opt out of the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information exchange or the sharing of information required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subsections (3) and (4) of this section. The designated health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LB746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exchange shall adopt a patient opt-out policy consistent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federal Health Insurance Portability and Accountability Act of 1996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other applicable federal requirements. Such policy shall not apply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mandatory public health reporting requirements.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81-6,125,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11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