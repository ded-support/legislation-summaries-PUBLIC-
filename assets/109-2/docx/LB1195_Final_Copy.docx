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jails; to amend section 47-111,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requirements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female inmates of county jails and matrons; to require compliance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jails with certain rules and regulations of the Jail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Board;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47-111,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47-111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This section applies to a county containing a city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metropolitan class or a city of the primary class.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every county jail where there is a female prisoner, twenty-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four-hour supervision shall be provided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female correctional officer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matron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appointed by the county board, whose duty it shall be to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entire charge of the female prisoners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and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board may also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discretion appoint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female correctional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 matron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a sick prisoner or one that is a minor under the age of sixteen.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female correctional officers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matrons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Be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under the direction of the sheriff or such other person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charged with the administrative direction of the jail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Take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shall take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necessary oath before entering upon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duties of the office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Be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and shall be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paid by the board from the county treasury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only for the time actually engaged;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When required, report to the board or district judges.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that in counties having a population in excess of two hundred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inhabitants, a deputy or correctional officer shall be hired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 whose duty it shall be to have charge of the female prisoners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perform those functions required of a deputy related to such duty, at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of not less than five hundred dollars per month, which salary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drawn out of the county treasury. Such matron, deputy,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correctional officer shall, when required, report to the board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district judges.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county and city jail shall comply with the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Jail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</w:t>
            </w:r>
          </w:p>
        </w:tc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concerning 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cross-gender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supervision and cross-gender searches of inmates.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47-111,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