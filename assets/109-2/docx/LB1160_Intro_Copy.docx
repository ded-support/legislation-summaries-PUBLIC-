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25-2701,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30-2301, 30-2302, 30-2322, 30-2323, 30-2325, 30-3803, 30-38,103,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77-3503, Reissue Revised Statutes of Nebraska, and sections 30-3801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77-2004,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civil procedure and decedents' estates;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and add requirements relating to contracts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not to revoke a trust, penalties for contesting a trust,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rules of construction for the interpretation of certain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allow a certification of trust to establish ownership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homestead; to change provisions relating to the persons who 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certain inheritance tax rate;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25-2701 (1) All provisions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rules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of criminal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procedure governing actions and proceedings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conflict with statutes specifically governing procedure in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and related to matters for which no specific provisions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county courts shall govern and apply to all actions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County courts may seal records of a person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43-2,108.01 to 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specifically provided to the contrary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Probate Code or unless inconsistent with its provisions,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codes of civil procedure, including the rules concerning vacation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and appellate review, govern proceedings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part of a decedent's estate not effectively disposed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by will passes by intestate succession to the decedent's heirs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the following sections of this code, except as modified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decedent's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decedent by will may expressly exclude or limit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class to succeed to property of the decedent passing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intestate succession. If that individual or a member of that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survives the decedent, the share of the decedent's intestate estate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that individual or class would have succeeded passes as if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each member of that class had disclaimed the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part of the estate of a decedent not effectively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his will passes to his heirs as prescribed in the following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30-2302 The intestate share of the surviving spouse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there is no surviving issue or parent of the decedent,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is no surviving issue but the decedent is survived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or parents,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there are surviving issue all of whom are issue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surviving spouse also,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surviving issue one or more of whom are not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surviving spouse, one-half of the intestate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30-2322 A surviving spouse of a decedent who was domiciled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entitled to a homestead allowance of seven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twenty-five thousand dollars for a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there is no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minor child and each dependent child of the decedent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homestead allowance amounting to the amount allowed for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divided by the number of minor and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decedent. The homestead allowance is exempt from and has priority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claims against the estate except for costs and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administration. Homestead allowance is in addition to any share passing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surviving spouse or minor or dependent child by the will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unless otherwise provided therein, by intestate succession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elective share.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 (1) In addition to the homestead allowance, the surviving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a decedent who was domiciled in this state is entitled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to value not exceeding five thousand dollars for a decedent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thousand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and seventeen thousand five hundred dollars for a decedent who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excess of any security interests therein</w:t>
      </w:r>
    </w:p>
    <w:p>
      <w:pPr>
        <w:autoSpaceDN w:val="0"/>
        <w:tabs>
          <w:tab w:pos="720" w:val="left"/>
          <w:tab w:pos="1244" w:val="left"/>
          <w:tab w:pos="2608" w:val="left"/>
          <w:tab w:pos="4092" w:val="left"/>
          <w:tab w:pos="5816" w:val="left"/>
          <w:tab w:pos="753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automobiles,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effects. If there is no surviving spouse,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are entitled jointly to the same value unless the decedent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his or her will that one or more of such children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disinherited, in which case only those children not so disinherited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entitled. For purposes of this section, disinherited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 one's will that a child shall take nothing or a nominal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ten dollars or less from the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encumbered chattels are selected and if the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interests, plus that of other exempt property,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allowed under subsection (1) of this section, or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that amount worth of exempt property in the estate, the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entitled to other assets of the estate,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make up the amount allowed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Rights to exempt property and assets needed to make up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of exempt property have priority over all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except for costs and expenses of administration, except for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the Department of Health and Human Services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notwithstanding the order of payment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30-2487, and except that the right to any assets to make up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exempt property shall abate as necessary to permit prior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allowance and family 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These rights are in addition to any benefit or share passing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by the will of the decedent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therein, by intestate succession, or by way of elective share.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rights are in addition to any benefit or share passing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children by intestate succession and are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share passing by the will of the decedent to those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not disinherited unless otherwise provided in the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30-2325 If the estate is otherwise sufficient, property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devised is not used to satisfy rights to homestead and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restriction, the surviving spouse, the guardians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children, or children who are adults may select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as homestead allowance and exempt property. After giving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as the court may require in a proceeding initiated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30-2405, the personal representative may make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selections if the surviving spouse, the children or the guardians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 are unable or fail to do so within a reasonable time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guardians of the minor children.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execute an instrument or deed of distribution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property taken as homestead allowance or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representative may determine the family allowance in a lump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not exceeding nine thousand dollars for a decedent who dies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 thousand dollars for a decedent who dies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 2027, and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a decedent 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installments not exceeding seven hundred fifty dollars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one year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six hundred sixty-six dollars and sixty-seven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two thousand eighty-three dollars and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cents per month for one year for a decedent who dies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personal representative may disburse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payment of the family allowance and any part of the homestead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payable in cash. The personal representative or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aggrieved by any selection, determination, payment,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or failure to act under this section may petition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relief, which relief may provide a family allowance larger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smaller than that which the personal representative determined or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homestead allowance, the exempt property, and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as finally determined by the personal representative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shall vest in the surviving spouse as of the date of decedent's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death, as a vested indefeasible right of property, shall survive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of the surviving spouse's estate if unpaid on the date of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surviving spouse, and shall not terminate upon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remarriage of the surviving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30-3801 (UTC 101) Sections 30-3801 to 30-38,115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to 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Uniform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30-3803 (UTC 103) In the Nebraska Uniform Trust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"Action", with respect to an act of a trustee,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"Ascertainable standard" means a standard relating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health, education, support, or maintenance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of section 2041(b)(1)(A) or 2514(c)(1)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defined in 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"Beneficiary" means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 present or future beneficial interest in a trust,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contingent;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 capacity other than that of trustee, holds a power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over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"Charitable trust" means a trust, or portion of a trust,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charitable purpose described in subsection (a) of section 30-3831.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"Conservator" means a person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estate of a minor or adult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"Environmental law" means a federal, state, or local law,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ordinance relating to protection of the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"Guardian" means a person who has qualified as a guardian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incapacitated person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one who is merely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"Interests of the beneficiaries" means the beneficial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terms of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"Jurisdiction", with respect to a geographic area,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"Person" means an individual, corporation, business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trust, partnership, limited liability company, association, joint</w:t>
      </w:r>
    </w:p>
    <w:p>
      <w:pPr>
        <w:autoSpaceDN w:val="0"/>
        <w:tabs>
          <w:tab w:pos="720" w:val="left"/>
          <w:tab w:pos="2188" w:val="left"/>
          <w:tab w:pos="4018" w:val="left"/>
          <w:tab w:pos="5966" w:val="left"/>
          <w:tab w:pos="791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instrumentality; public corporation, or any other legal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"Power of withdrawal" means a presently exercisable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appointment other than a power: (A) which is exercisable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and limited by an ascertainable standard; or (B)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exercisable by another person only upon consent of the trustee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adverse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"Property" means anything that may be the subject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real or personal, legal or equitable, or any interest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"Qualified beneficiary" means a beneficiary who,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beneficiary's qualification is determined: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 distributee or permissible distributee of trust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would be a distributee or permissible distributee of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interests of the distributees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subdivision terminated on that date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causing the trust to terminate;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would be a distributee or permissible distributee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trust terminated on that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"Regulated financial-service institution" means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or federally chartered financial institution in which the</w:t>
      </w:r>
    </w:p>
    <w:p>
      <w:pPr>
        <w:autoSpaceDN w:val="0"/>
        <w:tabs>
          <w:tab w:pos="720" w:val="left"/>
          <w:tab w:pos="1968" w:val="left"/>
          <w:tab w:pos="3216" w:val="left"/>
          <w:tab w:pos="3864" w:val="left"/>
          <w:tab w:pos="4992" w:val="left"/>
          <w:tab w:pos="5520" w:val="left"/>
          <w:tab w:pos="616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"Revocable", as applied to a trust, means revocable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settlor without the consent of the trustee or a person holding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"Settlor" means a person, including a testator, who creates,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to, a trust. If more than one person creates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 a trust, each person is a settlor of the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trust property attributable to that person's contribution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another person has the power to revoke or withdraw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"Spendthrift provision" means a term of a trust which restrains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voluntary and involuntary transfer of a beneficiary's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"State" includes any state of the United States,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Columbia, the Commonwealth of Puerto Rico, and any territory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subject to the legislative authority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"Terms of a trust"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 (A)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(19)(B) of this section, the manifestation of the settlor's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regarding a trust's provisions as: (i)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instrument; or (ii)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in a judicial proceeding; or (B) the trust's provisions,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established, determined, or amended by a: (i) Trustee or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applicable law; (ii) court order; or (iii) nonjudicial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agreement under section 30-3811.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manifestation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settlor's intent regarding a trust's provisions as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or as may be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admissible in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"Trust instrument" means an instrument executed by the settlor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contains terms of the trust, including any amendments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"Trustee" includes an original, additional, and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trustee, and a cotrustee.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 to make a trust, or not to revoke a trust,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on or after January 1, 1977, shall only be established by: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a will or a trust stating the material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contract; (2) an express reference in a will or trust to a contract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extrinsic evidence proving the terms of the contract; or (3) a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 decedent evidencing the contract. The execution of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does not create a presumption of a contract not to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provision in a trust purporting to penalize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 for contesting the trust or instituting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relating to the trust is unenforceable if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exists for instituting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of construction that apply in this state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interpretation and disposition of property by will shall also apply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the interpretation of the terms of a trust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30-38,103 (a) A certification of trust may confirm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or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existence of a trust and, for an inter vivos trust,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execution or, for a testamentary trust, the date of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identity of the grantor, settlor, or testator and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acting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powers of the trustee and any restrictions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in dealing with the assets of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 or method of choosing successor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revocability or irrevocability of the trust and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holding a power to revoke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there is more than one trustee, whether all of the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trustees must, or if less than all, may, act to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powers of the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identifying number of the trust and whether it is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 or an employer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name of each beneficiary and the relationship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grantor, settlor, or testator;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or other jurisdiction under which the trust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form in which title to the assets of the trust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Any information necessary to establish a person's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homestead for purposes of obtaining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77-3501 to 77-3529.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certification of trust shall contain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has not been revoked or amended to make any representations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certification of trust incorrect and that the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those of all the acting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77-2004 (1) In the case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son, daughter, child or children legally adopted as such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laws of the state where adopted, any lineal descendant,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lineal descendant legally adopted as such in conformity with the laws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where adopted, any person to whom the deceased for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ten years prior to death stood in the acknowledged relation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parent, or the spouse or surviving spouse of any such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market value of the property received by each person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clear market value of the property received by each person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Persons subject to inheritance tax at the rate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son, daughter, child or children legally adopted as such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lineal descendant;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lineal descendant legally adopted as such in conformity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to whom the deceased for not less than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death stood in the acknowledged relation of a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 legally adopted as such in conformity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where adopted;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spouse or surviving spouse of any person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(a) through (f)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interest in property, including any interest acquired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 77-2002, which may be valued at a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or equal to the applicable exempt amount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not be subject to tax. In addition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homestead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exempt property, and family maintenance allowance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Interests passing to the surviving spouse by will,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 77-2002, or in any other manner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Any interest passing to a person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who is under twenty-two years of age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 Owner shall mean the owner of record or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vendee in possession under a land contract or surviving spouse,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joint tenants or tenants in common or surviving spouse,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trust of which the trustee is the record title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beneficiary-occupant (1) has a specific right to occupy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stated in the trust instrument, (2) has the right to amend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to obtain such power of occupancy or of title, or (3)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withdraw the homestead premises from the trust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title in such occupant's name. Owner shall also mean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dwelling complex, the record title owner of which is a not-for-profit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who has by purchase for fair market value secured a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in a taxable unit of the complex. The deed, trust instrument,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 of trust as described in sections 30-38,102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30-38,106,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memorandum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showing that the criteria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met shall be on file on the appropriate public record as of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the year for which exemption is sought, except that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not on file as of January 1, a copy of such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such application before the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25-2701, 30-2301, 30-2302, 30-2322,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30-2323, 30-2325, 30-3803, 30-38,103, and 77-3503,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30-3801 and 77-2004,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