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791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Raybould, 28.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Political Accountability and</w:t>
      </w:r>
    </w:p>
    <w:p>
      <w:pPr>
        <w:autoSpaceDN w:val="0"/>
        <w:tabs>
          <w:tab w:pos="1296" w:val="left"/>
          <w:tab w:pos="2794" w:val="left"/>
          <w:tab w:pos="3572" w:val="left"/>
          <w:tab w:pos="4110" w:val="left"/>
          <w:tab w:pos="5008" w:val="left"/>
          <w:tab w:pos="6146" w:val="left"/>
          <w:tab w:pos="740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Disclosure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provide a limit on contributions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a candidate or ballot question committee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adjustments;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49-1401 Sections 49-1401 to 49-14,142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2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Political Accountability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Disclosure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January 1, 2027, no person shall make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contributions to a candidate or ballot question committee totaling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than three thousand five hundred dollars during an election period.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candidate or ballot question committee shall, within ten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receipt, refund any contribution from a person which exceeds a total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thousand five hundred dollars received during an election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such person and report such contribution on subsequent campaign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statements disclosing the name and address of the contributor,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received, the date of receipt, and the date returned. This section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apply to a candidate's own personal funds contributed to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candidate's candidate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Beginning January 1, 2029, and every two years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limitation provided for in subsection (1)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adjusted to be equal to the then current limitation adjusted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cumulative percentage change in the Consumer Price Index for All Urban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Consumers published by the Federal Bureau of Labor Statistics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two-year period preceding the adjustment date. The amount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rounded to the nearest multiple of one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this section, election period means the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of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49-1401,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