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29; at the request of the Governor;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security; to amend section 84-712.05,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77-5723 and 77-6827,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sections 77-3,114,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77-27,187.02, and 86-125, Revised Statutes Supplement, 2025,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4, Legislative Bill 904, One Hundred Ninth Legislature,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Session, 2026; to adopt the Preventing Lethal Agricultural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National Threats Act; to create restrictions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foreign principals as provided;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change provisions relating to the use of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as provided; to authorize the withholding of records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critical infrastructure as provided; to provide a fine</w:t>
      </w:r>
    </w:p>
    <w:p>
      <w:pPr>
        <w:autoSpaceDN w:val="0"/>
        <w:tabs>
          <w:tab w:pos="1296" w:val="left"/>
          <w:tab w:pos="1972" w:val="left"/>
          <w:tab w:pos="2886" w:val="left"/>
          <w:tab w:pos="4042" w:val="left"/>
          <w:tab w:pos="4716" w:val="left"/>
          <w:tab w:pos="5872" w:val="left"/>
          <w:tab w:pos="78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harmonize provisions; to provide severability;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Preventing Lethal Agricultural and National Threats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Preventing Lethal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Threats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Agriculture;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High-risk agricultural pathogen or pest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disease or pest included in the list of diseases or pests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concern, as such list existed on January 1, 2026,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Animal and Plant Health Inspection Service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Agriculture pursuant to 7 U.S.C. 8914;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agent, toxin, or organism designated under section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as a high-risk agricultural pathogen or pest.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this section, no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Knowingly import a high-risk agricultural pathogen or pest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Import a high-risk agricultural pathogen or pest into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conscious disregard of a substantial or unjustifiable risk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high-risk agricultural pathogen or pest could cause significant harm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crops, livestock, or agricultural ecosystems.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may import a high-risk agricultural pathogen or pest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this state if such person possesses a permit or authorization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importation from the department or the Animal and Plant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Service of the United States Department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 3 of this act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section 3 of this act is a Class IIA felony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violation: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Involves concealment of the origin of a high-risk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pathogen or pest;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committed by a person acting on behalf of, or funded by,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foreign government;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Results in actual economic damage exceeding one million dollars.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may adopt and promulgate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that designate any agent, toxin, or organism as a high-risk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agricultural pathogen or pest if such agent, toxin, or organism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capable of causing significant harm to crops, livestock, or agricultural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ecosystems.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department may adopt and promulgate rules and regulations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carry out the Preventing Lethal Agricultural and National Threats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Company means a for-profit sole proprietorship, organization,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18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corporation, </w:t>
            </w:r>
          </w:p>
        </w:tc>
        <w:tc>
          <w:tcPr>
            <w:tcW w:type="dxa" w:w="18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1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joint </w:t>
            </w:r>
          </w:p>
        </w:tc>
        <w:tc>
          <w:tcPr>
            <w:tcW w:type="dxa" w:w="13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venture, 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limited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partnership, limited liability partnership, or limited liability company,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a wholly owned subsidiary, majority owned subsidiary, parent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company, or affiliate of those entities or business associations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exists to make a profit;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Critical infrastructure means the 911 system, a communication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system, a cybersecurity system, a high voltage 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grid, a hazardous waste treatment system, or a water treatment facility;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Cybersecurity means the measures taken to protect a computer,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computer network, computer system, or other technology infrastructure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against unauthorized use or access;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Foreign adversary means those countries listed in 15 C.F.R.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791.4, as such regulation existed on January 1, 2026;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Foreign principal means: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The government or any official of the government of a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 political party of a foreign adversary or a member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political party or any subdivision of such political party;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8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(iii)(A) </w:t>
            </w:r>
          </w:p>
        </w:tc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7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4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corporation,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organization, or any other combination of persons organized under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  <w:tc>
          <w:tcPr>
            <w:tcW w:type="dxa" w:w="47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laws of or having its principal place of business in a foreign adversary;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subsidiary of an entity described in subdivision (1)(e)(iii)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of this section;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An entity owned or controlled wholly or in part by any person,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entity, or collection of persons or entities described in subdivision (1)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(e)(iii)(A) or (B) of this section;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Any person who is domiciled in a foreign adversary and is not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citizen or lawful permanent resident of the United States;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Any person, entity, or collection of persons or entities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described in subdivisions (1)(e)(i) through (iv) of this section having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controlling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interest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corporation,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organization, trust, or any other legal entity or subsidiary formed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purpose of owning real property;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Governmental entity means any agency, department, board,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commission, or political subdivision of the state that owns, operates,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manages, or provides oversight for critical infrastructure.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A company or other entity constructing, repairing, operating,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otherwise having significant access to critical infrastructure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knowingly enter into a contract or other agreement relating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critical infrastructure in this state with a foreign principal if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 or other agreement would allow the foreign principal to directly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remotely access or control critical infrastructure in this 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governmental entity shall not knowingly enter into a contract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other agreement relating to critical infrastructure in this state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company that is a foreign principal if the contract or other agreement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would allow the foreign principal to directly or remotely access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control critical infrastructure in this 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Notwithstanding subdivisions (2)(a) and (b) of this section,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company or other entity may enter into a contract or agreement relating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critical infrastructure with a foreign principal if all of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apply: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There is no other reasonable option for addressing the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to state critical infrastructure;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Not entering into such contract or agreement would pose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threat to the state than the threat associated with entering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4, Legislative Bill 904,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Second Session, 2026,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4. (1) Every person employed, retained, or authorized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consultant for a Chinese military company shall, before commencing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influencing activity in Nebraska for such Chinese military company: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File with the commission,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information that shall include at a minimum,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name, permanent residence address, and office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name and address of the Chinese military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by such 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description of the business activity of the 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 identification of the matters on which the consultant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expects to conduct influencing activity on behalf of such Chinese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 affirmative acknowledgment by the consultant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consultant is influencing on behalf of, and thereby acting as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a foreign adversary of the 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name and address of any official in the legislative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branch, and of any members of any such official's staff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family, who are employed by the consultant or any person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such consultant if such information is known or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have been known to the consultant;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Disclose that such Chinese military company is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adversary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violates this section shall be subject to a civil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one hundred thousand dollars for each violation.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violation, the civil penalty shall be increased by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more than the previously assessed penalty,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million dollars per violation. All penalties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remitted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Chinese military company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1260H of Public Law 116-283, as such section existed on April 1,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includes any subsidiary of a Chinese military company or any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or controlled, in whole or in part, by a Chinese military company;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Consultant means any person who engages in informing or advising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person regarding the policies of the State of Nebraska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or public interest, policies, or relations of a foreign country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of a foreign political party;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Influencing activity includes, but is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influencing by means of telephone, electronic mail, United States mail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mail delivery service, or in-person 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77-3,114 (1) For purposes of this section:</w:t>
      </w:r>
    </w:p>
    <w:p>
      <w:pPr>
        <w:autoSpaceDN w:val="0"/>
        <w:tabs>
          <w:tab w:pos="1296" w:val="left"/>
          <w:tab w:pos="1944" w:val="left"/>
          <w:tab w:pos="3072" w:val="left"/>
          <w:tab w:pos="3960" w:val="left"/>
          <w:tab w:pos="4608" w:val="left"/>
          <w:tab w:pos="633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or other combination of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Foreign adversary means those countries listed in 15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791.4, as such regulation existed on April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Foreign adversarial company means a company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organized under the laws of a foreign adversary;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its principal place of business within a foreign adversary;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owned in whole or in part, operated, or controlled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or indirectly,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government of a foreign adversary;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Is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direct or indirect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subsidiary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parent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any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described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(1)(c)(i), (ii), or 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Government of a foreign adversary means any person or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exercising sovereign de facto or de jure political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any foreign adversary, or over any part of such country,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any subdivision of any such group and any group or agency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sovereign de facto or de jure authority or functions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delegated. Such term shall include any faction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of insurgents within a country assuming to exercise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whether such faction or body of insurgents has or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Group of companies means each person that is or would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 member of the same unitary group if incorporated;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Indirect subsidiary of a company means a company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company through one or more intermediary companies rather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direct ownership;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Any other term in this section shall have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in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foreign adversarial company shall be ineligible to receive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under an incentive program of the State of Nebraska,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Beginning Farmer Tax Credit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ImagiNE Nebraska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Nebraska Advantage Microenterprise Tax Credit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Nebraska Advantage Research and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Nebraska Advantage Rural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Nebraska Job Creation and Mainstreet 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New Markets Job Growth Investment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Urban Redevelopment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other tax or other incentive program created by legislative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executive action for the purpose of recruitment or retention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company that is not a foreign adversarial company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benefits against income taxes of the members of the same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companies that are not foreign adversarial companies. The tax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attributable to members of the unitary group that are foreign adversarial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companies shall be determined using the apportionment formula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the amount of tax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77-27,187.02,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77-27,187.02 (1) To earn the incentives set forth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Rural Development Act, the taxpayer shall file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agreement with the Tax Commissioner. There shall be no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incentives filed under this section after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written statement describing the full expected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livestock production and the investment amount for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as described in section 77-27,189,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Sufficient documents, plans, and specifications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to support the plan and to define a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application fee of (i) one hundred dollars for an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less than twenty-five thousand dollars, (ii)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 investment amount of at least twenty-five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less than fifty thousand dollars, and (iii) five hundred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investment amount of fifty thousand dollars or more. The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Nebraska Incentives</w:t>
      </w:r>
    </w:p>
    <w:p>
      <w:pPr>
        <w:autoSpaceDN w:val="0"/>
        <w:tabs>
          <w:tab w:pos="720" w:val="left"/>
          <w:tab w:pos="1622" w:val="left"/>
          <w:tab w:pos="2286" w:val="left"/>
          <w:tab w:pos="3908" w:val="left"/>
          <w:tab w:pos="4572" w:val="left"/>
          <w:tab w:pos="5234" w:val="left"/>
          <w:tab w:pos="6736" w:val="left"/>
          <w:tab w:pos="836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except for the name of the taxpayer, the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and the amounts of increased employment or investment.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Tax Commissioner shall approve the application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total amount of credits expected to be earned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if he or she is satisfied that the plan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defines a project that (i) meets the requirements established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77-27,188 and such requirements will be reached within the required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and (ii) for projects other than livestock modernization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projects, is located in an eligible county, city,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applications filed in calendar year 2016 and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Tax Commissioner shall not approve further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applicants described in subsection (1) of section 77-27,188 once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credits from approved projects in this category total: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years 2016 through 2022, one million dollars; for calendar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2023 through 2025, two million dollars; and for calendar year 2026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year thereafter, one million dollars. For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in calendar year 2016 and each year thereafter,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not approve further applications from applicants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(2) of section 77-27,188 once the 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from approved projects in this category total: For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five hundred thousand dollars; for calendar years 2017 and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hundred fifty thousand dollars; for calendar years 2019, 2020,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2021, one million dollars; for calendar years 2022 through 2024,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dollars; for calendar year 2025, seven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dollars; and for calendar year 2026 and each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one million dollars. Four hundred dollars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be refunded to the applicant if the application is not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expected credits from approved projects exceed such amounts.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Applications for benefits shall be considered separately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in which they are received for the categories represented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and (2) of section 77-27,188.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Applications shall be filed by November 1 and shall be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December 1 of each calendar year. Any application that is filed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1 or that is not complete on December 1 shall be considered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filed during the following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After approval, the taxpayer and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 written agreement. The taxpayer shall agree to complete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and the Tax Commissioner, on behalf of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designate the approved plans of the taxpayer as a project and,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taxpayer's agreement, agree to allow the taxpayer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the incentives contained in the Nebraska Advantage Rural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up to the total amount that were authorized by the Tax Commissioner</w:t>
      </w:r>
    </w:p>
    <w:p>
      <w:pPr>
        <w:autoSpaceDN w:val="0"/>
        <w:tabs>
          <w:tab w:pos="720" w:val="left"/>
          <w:tab w:pos="1256" w:val="left"/>
          <w:tab w:pos="1912" w:val="left"/>
          <w:tab w:pos="2688" w:val="left"/>
          <w:tab w:pos="3224" w:val="left"/>
          <w:tab w:pos="4598" w:val="left"/>
          <w:tab w:pos="5254" w:val="left"/>
          <w:tab w:pos="6990" w:val="left"/>
          <w:tab w:pos="764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documentation, to the extent approved, shall be considered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The agreement shall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levels of employment and investment required by the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time period under the act in which the required level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documentation the taxpayer will need to supply when claiming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incentive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application was filed;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maximum amount of credits authorized.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incentives shall be given to a foreign adversarial company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77-3,114.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77-5723 (1) In order to utilize the incentives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Act, the taxpayer shall file an application,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by the Tax Commissioner, requesting an agreement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written statement describing the plan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for a qualified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Sufficient documents, plans, and specifications as required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to support the plan and to define a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more than one location within this state is involved,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documentation to show that the employment and investment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locations are interdependent parts of the plan. A headquarters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presumed to be interdependent with each other location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such headquarters. A showing that the parts of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parts of a unitary business for corporate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shall not be sufficient to show interdependence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nonrefundable application fee of one thousand dollars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 1 project, two thousand five hundred dollars for a tier 2, tier 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tier 5 project, five thousand dollars for a tier 4 project, and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 tier 6 project. The fee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Incentives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timetable showing the expected sales tax refunds and what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expected to be claimed. The timetable shall include both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due to investment and credits taken as sales tax refunds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accurately as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and all supporting information shall be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the name of the taxpayer, the location of the project,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of increased employment and investment, and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reported by sections 77-5731 and 77-5734.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must be complete to establish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An application shall be considered complete once it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items listed in subsection (2) of this section, regardless of the Tax</w:t>
      </w:r>
    </w:p>
    <w:p>
      <w:pPr>
        <w:autoSpaceDN w:val="0"/>
        <w:tabs>
          <w:tab w:pos="720" w:val="left"/>
          <w:tab w:pos="2784" w:val="left"/>
          <w:tab w:pos="4368" w:val="left"/>
          <w:tab w:pos="5352" w:val="left"/>
          <w:tab w:pos="6936" w:val="left"/>
          <w:tab w:pos="755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clarification in order to approve or not approve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Once satisfied that the plan in the application defines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consistent with the purposes stated in the Nebraska Advantage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one or more qualified business activities within this state,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and the plan will qualify for benefits under the act, and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required levels of employment and investment for the project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 within the applicable time period prescribed in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approve the application. For a tier 6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and approved by the Tax Commissioner prior to December 1,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any tier 1 or tier 3 project, the required levels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investment shall be met prior to the end of the fourth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which the application was submitted. For a tier 6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and approved by the Tax Commissioner on or after December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2020, or for any tier 2, tier 4, or tier 5 project, the required levels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employment and investment shall be met prior to the end of the sixth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after the year in which the application was submitted. For a tier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that is sequential to a tier 2 large data center project,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 of investment shall be met prior to the end of the fourth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after the expiration of the tier 2 large data center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entitlement period relating to sales tax exemptions.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shall make his or her determination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or not approve an application within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application. If the Tax Commissioner requests,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by electronic means, additional information or clarification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in order to make his or her determination, such one-hundred-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eighty-day period shall be tolled from the time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the request to the time he or she receives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or clarification from the taxpayer. The taxpayer and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also agree to extend the one-hundred-eighty-day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Tax Commissioner fails to make his or her determination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one-hundred-eighty-day period, the application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approved.</w:t>
      </w:r>
    </w:p>
    <w:p>
      <w:pPr>
        <w:autoSpaceDN w:val="0"/>
        <w:tabs>
          <w:tab w:pos="1296" w:val="left"/>
          <w:tab w:pos="1942" w:val="left"/>
          <w:tab w:pos="2946" w:val="left"/>
          <w:tab w:pos="3592" w:val="left"/>
          <w:tab w:pos="4716" w:val="left"/>
          <w:tab w:pos="5722" w:val="left"/>
          <w:tab w:pos="6488" w:val="left"/>
          <w:tab w:pos="7372" w:val="left"/>
          <w:tab w:pos="861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eighty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the Tax Commissioner shall prepare and mail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to the taxpayer for the taxpayer's signature. The taxpayer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shall enter into a written agreement. The taxpayer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agree to complete the project, and the Tax Commissioner,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Nebraska, shall designate the approved plan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as a project and, in consideration of the taxpayer's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 to allow the taxpayer to use the incentives contained in the</w:t>
      </w:r>
    </w:p>
    <w:p>
      <w:pPr>
        <w:autoSpaceDN w:val="0"/>
        <w:tabs>
          <w:tab w:pos="720" w:val="left"/>
          <w:tab w:pos="2044" w:val="left"/>
          <w:tab w:pos="3486" w:val="left"/>
          <w:tab w:pos="4330" w:val="left"/>
          <w:tab w:pos="5052" w:val="left"/>
          <w:tab w:pos="6856" w:val="left"/>
          <w:tab w:pos="758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Advantage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documentation, to the extent approved, shall be considered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The agreement shall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levels of employment and investment required by the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time period under the act in which the required levels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documentation the taxpayer will need to supply when claiming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incentive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application was filed;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requirement that the company update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any changes in plans or circumstances which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timetable of sales tax refunds as set out in the application.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fails to comply with this requirement,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 any pending sales tax refunds until the company does comply.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incentives contained in section 77-5725 shall be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credits allowed by the Nebraska Advantage Rural Development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project. In computing credits under the act, any investment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which is eligible for benefits or used in determining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Advantage Act shall be subtracted from the increases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for determining the credits under section 77-27,188.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or employment at a project location that results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or maintenance of the employment or investment requirements,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credits, or refunds of taxes under the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Growth Act shall not be considered new investment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the Nebraska Advantage Act.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 credits under the Employment and Investment Growth Act,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 Nebraska Act, the Nebraska Advantage Rural Development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Jobs Act shall not preclude investment and employment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new investment or employment under the Nebraska Advantage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property tax exemptions at the project under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Investment Growth Act shall not preclude investment not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exemption from being considered new investment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taxpayer and the Tax Commissioner may enter into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one project and may include more than one project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agreement. The projects may be either sequential or concurrent.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may involve the same location as another project. No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new investment shall be included in more than one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either the meeting of the employment or investment requirements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creation of credits. When projects overlap and the plans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clearly specify, then the taxpayer shall specify in which project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investment belongs.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taxpayer may request that an agreement be modified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is consistent with the purposes of the act and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 change in the description of the project. An agreement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modified to a tier that would grant a higher level of benefits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or to a tier 1 project. Once satisfied that the modification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agreement is consistent with the purposes stated in the act,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and taxpayer may amend the agreement. For a tier 6 project,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must agree to limit the project to qualified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under tier 2 and tier 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No incentives shall be given to a foreign adversarial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77-3,114.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77-6827 (1) In order to utilize the incentives allowed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ImagiNE Nebraska Act, the taxpayer shall file an application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on a form developed by the director, requesting an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Identify the taxpayer applying for incentives;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Identify all locations sought to be within the agreement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each such location constitutes or is expected to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 the estimated, projected amount of new investment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estimated, projected number of new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Identify the required levels of employment and investment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various incentives listed within section 77-6831 that will govern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The taxpayer may identify different levels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until the first December 31 following the end of the ramp-up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on a form approved by the director. The identified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 will govern all years covered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Identify whether the agreement is for a single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location, all qualified locations within a county, all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in more than one county, or all qualified locations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Acknowledge that the taxpayer understands the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health coverage, and for reporting the value of such coverage,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specified in the ImagiNE Nebraska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Acknowledge that the taxpayer does not violate any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against discrimination;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Acknowledge that the taxpayer understands the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 sufficient package of benefits to its employees as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ImagiNE Nebraska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Contain a nonrefundable application fee of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fee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Incentives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must be complete to establish the date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An application shall be considered complete once it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items listed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Once satisfied that the application is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stated in the ImagiNE Nebraska Act for one or more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within this state, the director shall approve the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base authority limitations provided in section 77-6839.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shall make his or her determination to approve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approve an application within ninety days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If the director requests, by mail or by electronic means,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 or clarification from the taxpayer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his or her determination, such ninety-day period shall be tolled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time the director makes the request to the time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requested information or clarification from the taxpayer.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and the director may also agree to extend the ninety-day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If the director fails to make his or her determination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ninety-day period, the application is deemed approved,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base authority limitations provided in section 77-6839.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no new applications for incentives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after December 31, 2030. All complete applications filed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31, 2030, shall be considered by the director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if the location or locations and taxpayer qualify for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base authority limitations provided in section 77-6839.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may be executed with regard to complete applications filed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31, 2030. All agreements pending, approved, or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before such date shall continue in full force and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No incentives shall be given to a foreign adversarial company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77-3,114.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84-712.05,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84-712.05 The following records, unless publicly disclosed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court, open administrative proceeding, or open meeting or disclosed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public entity pursuant to its duties, may be withheld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by the lawful custodian of the records: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Personal information in records regarding a student, prospective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or former student of any educational institution or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that has effectuated an election not to meet state approval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requirements pursuant to section 79-1601 when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maintained by and in the possession of a public entity,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routine directory information specified and made public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 U.S.C. 1232g, as such section existed on February 1, 2013,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Medical records, other than records of births and deaths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subdivisions (5) and (27) of this section,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concerning any person; records of elections filed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44-2821; and patient safety work product under the Patient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Trade secrets, academic and scientific research work which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and unpublished, and other proprietary or commercial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if released would give advantage to business competitors and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Records which represent the work product of an attorney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involved which are related to preparation for litigation,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negotiations, or claims made by or against the public body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confidential communications as defined in section 27-503;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Records developed or received by law enforcement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public bodies charged with duties of investigation or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persons, institutions, or businesses, when the records constitute a</w:t>
      </w:r>
    </w:p>
    <w:p>
      <w:pPr>
        <w:autoSpaceDN w:val="0"/>
        <w:tabs>
          <w:tab w:pos="720" w:val="left"/>
          <w:tab w:pos="1484" w:val="left"/>
          <w:tab w:pos="2008" w:val="left"/>
          <w:tab w:pos="2652" w:val="left"/>
          <w:tab w:pos="4376" w:val="left"/>
          <w:tab w:pos="633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intelligence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 or inquiries from residents of this state or other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informant identification, or strategic or tactical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law enforcement training, except that this subdivision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records so developed or received: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Relating to the presence of and amount or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drugs in any body fluid of any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Relating to the cause of or circumstances surrounding the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employee arising from or related to his or her employment if,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investigation is concluded, a family member of the deceased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 request for access to or copies of such records.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require access to or copies of informant identification,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or identifying information of members of the public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 or inquiries, other information which would compromise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ongoing criminal investigation, or information which may be withheld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under another provision of law.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family member means a spouse, child, parent, sibling,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grandchild, or grandparent by blood, marriage, or adoption;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identity and personal identifying information of an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sexual assault or sex trafficking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Appraisals or appraisal information and negotiation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purchase or sale, by a public body, of any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or personal property, prior to completion of the purchase or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Personal information in records regarding personnel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bodies other than salaries and routine directory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Information solely pertaining to protection of the security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property and persons on or within public property,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specific, unique vulnerability assessments or specific, unique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plans, either of which is intended to prevent or mitigate criminal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disclosure of which would create a substantial likelihood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endangering public safety or property; computer or communications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schema, passwords, and user identification names; guard schedules; 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combinations; or public utility infrastructure specifications or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drawings the public disclosure of which would create a substantial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likelihood of endangering public safety or property, unless otherwise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provided by state or federal law;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(10)(a) Except as otherwise provided in this subdivision (10),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(10) Information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that relates details of physical and cyber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assets of critical energy infrastructure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critical water infrastructure,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critical telecommunications and broadband infrastructure,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2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</w:t>
            </w:r>
          </w:p>
        </w:tc>
        <w:tc>
          <w:tcPr>
            <w:tcW w:type="dxa" w:w="21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infrastructure, </w:t>
            </w:r>
          </w:p>
        </w:tc>
        <w:tc>
          <w:tcPr>
            <w:tcW w:type="dxa" w:w="13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 </w:t>
            </w:r>
          </w:p>
        </w:tc>
        <w:tc>
          <w:tcPr>
            <w:tcW w:type="dxa" w:w="15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engineering,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vulnerability, or detailed design information about proposed or existing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critical energy infrastructure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critical water infrastructure, 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telecommunications and broadband infrastructure,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critical 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relates details about the production,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generation, transportation, transmission, or distribution of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 data, or water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could be useful to a person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planning an attack on such critical infrastructure,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simply give the general location of the critical infrastructure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identity of personnel whose primary job function makes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personnel responsible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providing or granting individuals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 to physical or cyber assets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operating and maintaining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physical or cyber assets, if a reasonable person, knowledgeable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electric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water, telecommunications and broadband,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utility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industry, would conclude that the public disclosure of such identity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could create a substantial likelihood of risk to such physical or cyber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assets.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(10)(a)(ii)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(10)(b)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 shall not apply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the identity of a chief executive officer, general manager, 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president, or board member of a public entity that manages 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2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infrastructure, </w:t>
            </w:r>
          </w:p>
        </w:tc>
        <w:tc>
          <w:tcPr>
            <w:tcW w:type="dxa" w:w="13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critical </w:t>
            </w:r>
          </w:p>
        </w:tc>
        <w:tc>
          <w:tcPr>
            <w:tcW w:type="dxa" w:w="9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21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infrastructure, </w:t>
            </w:r>
          </w:p>
        </w:tc>
        <w:tc>
          <w:tcPr>
            <w:tcW w:type="dxa" w:w="1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telecommunications and broadband infrastructure,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critical 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infrastructure. The lawful custodian of the records must provide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detailed job description for any personnel whose identity is withheld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(10)(a)(ii)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(10)(b)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This subdivision (10) does not apply to the following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regarding critical water infrastructure: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Information relating to water quality, including consumer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confidence reports and sampling results, public notices of violations,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compliance monitoring data;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Information relating to general descriptions of facilities,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projects, budgets, or maintenance activities that does not reveal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specific vulnerabilities;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Information relating to water usage, water consumption,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 emissions.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purposes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this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subdivision (10)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, 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21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infrastructure, </w:t>
            </w:r>
          </w:p>
        </w:tc>
        <w:tc>
          <w:tcPr>
            <w:tcW w:type="dxa" w:w="13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critical </w:t>
            </w:r>
          </w:p>
        </w:tc>
        <w:tc>
          <w:tcPr>
            <w:tcW w:type="dxa" w:w="9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2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infrastructure, </w:t>
            </w:r>
          </w:p>
        </w:tc>
        <w:tc>
          <w:tcPr>
            <w:tcW w:type="dxa" w:w="1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telecommunications and broadband infrastructure,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critical 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infrastructure mean existing and proposed systems and assets, including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system or asset of the bulk-power system, whether physical or virtual,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incapacity or destruction of which would negatively affect security,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economic security, public health or safety,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operation of the 911 service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 as defined in section 86-1048,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any combination of such matters;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1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(11)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security </w:t>
            </w:r>
          </w:p>
        </w:tc>
        <w:tc>
          <w:tcPr>
            <w:tcW w:type="dxa" w:w="1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standards, </w:t>
            </w:r>
          </w:p>
        </w:tc>
        <w:tc>
          <w:tcPr>
            <w:tcW w:type="dxa" w:w="16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procedures, </w:t>
            </w:r>
          </w:p>
        </w:tc>
        <w:tc>
          <w:tcPr>
            <w:tcW w:type="dxa" w:w="14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policies, </w:t>
            </w:r>
          </w:p>
        </w:tc>
        <w:tc>
          <w:tcPr>
            <w:tcW w:type="dxa" w:w="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specifications, diagrams, access lists, and other security-related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records of the Lottery Division of the Department of Revenue and those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persons or entities with which the division has entered into contractual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relationships. Nothing in this subdivision shall allow the division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withhold from the public any information relating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Amounts paid persons or entities with which the division has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entered into contractual relationships;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Amounts of prizes paid;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The name of any prize winner awarded a prize of less than two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hundred fifty thousand dollars, and the city, village, or county where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prize winner resides;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(12) With respect to public utilities and except as provided in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sections 43-512.06 and 70-101, personally identified private customer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payment and customer use information, credit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 supplied in confidence, and customer lists;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Records or portions of records kept by a publicly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library which, when examined with or without other records, reveal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of any library patron using the library's materials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Correspondence, memoranda, and records of telephone calls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the performance of duties by a member of the Legislature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whatever form. The lawful custodian of the correspondence, memoranda,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telephone calls, upon approval of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Council, shall release the correspondence, memoranda,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telephone calls which are not designated as sensitive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in nature to any person performing an audit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 member's correspondence, memoranda, and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telephone calls related to the performance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duties shall only be released to any other person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explicit approval of the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Records or portions of records kept by public bodies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reveal the location, character, or ownership of any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archaeological, historical, or paleontological site in Nebraska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protect the site from a reasonably held fear of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vandalism, or trespass. This section shall not apply to the release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the purpose of scholarly research, examination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bodies for the protection of the resource or by recognized tribes,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Unmarked Human Burial Sites and Skeletal Remains Protection 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Native American Graves Protection and Repatriation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Records or portions of records kept by public bodies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collections of archaeological, historical, or paleontological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significance which reveal the names and addresses of donors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articles of archaeological, historical, or paleontological significance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donor approves disclosure, except as the records or portions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may be needed to carry out the purposes of the Unmarked Human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Burial Sites and Skeletal Remains Protection Act or the federal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Graves Protection and Repatriation Act;</w:t>
      </w:r>
    </w:p>
    <w:p>
      <w:pPr>
        <w:autoSpaceDN w:val="0"/>
        <w:tabs>
          <w:tab w:pos="1296" w:val="left"/>
          <w:tab w:pos="2092" w:val="left"/>
          <w:tab w:pos="3366" w:val="left"/>
          <w:tab w:pos="4642" w:val="left"/>
          <w:tab w:pos="5316" w:val="left"/>
          <w:tab w:pos="6352" w:val="left"/>
          <w:tab w:pos="7748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Library,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museum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nongovernmental entities and preserved solely for reference, research,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exhibition purposes, for the duration specified in subdivision (17)(b)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materials are received by the public custodian as a gift,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bequest, or transfer;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donor, seller, testator, or transferor conditions such gift,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bequest, or transfer on the materials being kept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specified period of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Job application materials submitted by applicants,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finalists or a priority candidate for a position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85-106.06 selected using the enhanced public scrutiny process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85-106.06, who have applied for employment by any public body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84-1409. For purposes of this subdivision, (a) job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means employment applications, resumes, reference letters,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transcripts and (b) finalist means any applicant who is not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 position described in section 85-106.06 and (i)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final pool of applicants, numbering four or more, from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successful applicant is to be selected, (ii) who is an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when the final pool of applicants numbers less than four,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who is an original applicant and there are four or fewer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(19)(a) Records obtained by the Public Employees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84-1512 and (b) records maintained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of a Class V school district and obtained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or the Public Employees Retirement Board for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retirement system provided for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pursuant to section 79-989;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Social security numbers; credit card, charge card, or debit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numbers and expiration dates; and financial account numbers supplied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state and local governments;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Information exchanged between a jurisdictional utility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66-1867;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Draft records obtained by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the Governor from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 pursuant to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All prescription drug information submitted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71-2454, all data contained in the prescription drug monitoring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report obtained from data contained in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Information obtained by any government entity, whether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county, or local, regarding firearm registration, possession,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or use that is obtained for purposes of an application permitted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law or contained in a permit or license issued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entity. Such information shall be available upon request to any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county, or local law enforcement agency;</w:t>
      </w:r>
    </w:p>
    <w:p>
      <w:pPr>
        <w:autoSpaceDN w:val="0"/>
        <w:tabs>
          <w:tab w:pos="1296" w:val="left"/>
          <w:tab w:pos="2124" w:val="left"/>
          <w:tab w:pos="2832" w:val="left"/>
          <w:tab w:pos="4140" w:val="left"/>
          <w:tab w:pos="5688" w:val="left"/>
          <w:tab w:pos="73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specifications, diagrams, and access lists and other security-related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the State Racing and Gaming Commission, those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with which the commission has entered into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relationships, and the names of any individuals placed on the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self-excluded persons with the commission as provided in section 9-1118.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subdivision shall allow the commission to withhold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any information relating to the amount paid any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with which the commission has entered into a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relationship, the amount of any prize paid, the name of the prize winner,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city, village, or county where the prize winner resides;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Records relating to the nature, location, or function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cybersecurity by the State of Nebraska or any of its political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or any other public entity subject to sections 84-712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84-712.09, including, but not limited to, devices, programs, or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protect computer, information technology, or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against terrorist or other attacks. The Nebraska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Commission shall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Vital event records, unless all information designated as</w:t>
      </w:r>
    </w:p>
    <w:p>
      <w:pPr>
        <w:autoSpaceDN w:val="0"/>
        <w:tabs>
          <w:tab w:pos="720" w:val="left"/>
          <w:tab w:pos="2462" w:val="left"/>
          <w:tab w:pos="3366" w:val="left"/>
          <w:tab w:pos="4028" w:val="left"/>
          <w:tab w:pos="4932" w:val="left"/>
          <w:tab w:pos="6434" w:val="left"/>
          <w:tab w:pos="7096" w:val="left"/>
          <w:tab w:pos="764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information is redacted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Information or records from historical indexes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years after the event date of the information or record;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The certificate number for any vital event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86-125,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86-125 Notwithstanding the provisions of section 86-124: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communications provider providing service in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registration form with and pay a registration fee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Commission. Any communications provider shall register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prior to providing service. The commission shall prescribe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form to be filed pursuant to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communications provider providing the services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provide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name, address, telephone number, and email address of a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concerning: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Telecommunications Universal Service Fund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surcharges,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Telecommunications Relay System Act and related surcharges,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911 Service System Act and related surcharges,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Consumer complaints and inquiries;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communications provider providing the services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provide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name, address, telephone number, and email address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managerial responsibility for Nebraska operations;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communications provider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Submit a registration fee at the time of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form. The commission shall set the fee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cover the costs of administering the registration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to exceed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Keep the information required by this section current and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 any changes to such information within sixty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change;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Certify to the commission by January 1 each year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provider does not use or provide any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or service deemed to pose a threat to national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on the Covered List developed pursuant to 47 C.F.R. 1.50002,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regulation existed on January 1, 2023, and published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and Homeland Security Bureau of the Federal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pursuant to the federal Secure and Trusted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Networks Act of 2019, 47 U.S.C. 1601 et seq.,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and the rules adopted pursuant to such act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Communications Commission on November 11, 2022, in its Report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FCC 22-84;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pursuant to section 75-156,</w:t>
      </w:r>
    </w:p>
    <w:p>
      <w:pPr>
        <w:autoSpaceDN w:val="0"/>
        <w:tabs>
          <w:tab w:pos="720" w:val="left"/>
          <w:tab w:pos="2944" w:val="left"/>
          <w:tab w:pos="3728" w:val="left"/>
          <w:tab w:pos="4392" w:val="left"/>
          <w:tab w:pos="6376" w:val="left"/>
          <w:tab w:pos="764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(4)(c)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may, pursuant to section 75-156,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fine any communications provider which violates any other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Beginning November 8, 2026, in addition to other penalties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 provided by law, the Attorney General may assess a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up to ten thousand dollars per day against any communications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fails to submit the annual certification required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is unable to certify that its network is free of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 equipment and services pursuant to subdivision (4)(c)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applies to all communications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 in Nebraska except for those communications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regulated under the Nebraska Telecommunications Regulation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communications provider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entity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Uses telephone numbers or Internet protocol addresses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functional equivalents or successors to provide information of a user's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choosing by aid of wire, cable, wireless, satellite, or other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connection, whether part of a bundle of services or offered separately,</w:t>
      </w:r>
    </w:p>
    <w:p>
      <w:pPr>
        <w:autoSpaceDN w:val="0"/>
        <w:tabs>
          <w:tab w:pos="720" w:val="left"/>
          <w:tab w:pos="1398" w:val="left"/>
          <w:tab w:pos="2316" w:val="left"/>
          <w:tab w:pos="3594" w:val="left"/>
          <w:tab w:pos="4152" w:val="left"/>
          <w:tab w:pos="5308" w:val="left"/>
          <w:tab w:pos="6706" w:val="left"/>
          <w:tab w:pos="726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real-time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interactive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and (ii) in which the voice component is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Provides any service, whether part of a bundle of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separately, used for transmission of information of a user's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choosing regardless of the transmission medium or technology employed,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connects to a network that permits the end user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communications, including, but not limited to,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directly (i) to the public or (ii) to such classes of users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effectively available directly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84-712.05,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77-5723 and 77-6827, Revised Statutes Cumulative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sections 77-3,114, 77-27,187.02, and 86-125,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and section 4, Legislative Bill 904,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Ninth Legislature, Second Session, 2026, are repealed.</w:t>
      </w:r>
    </w:p>
    <w:p>
      <w:pPr>
        <w:autoSpaceDN w:val="0"/>
        <w:autoSpaceDE w:val="0"/>
        <w:widowControl/>
        <w:spacing w:line="226" w:lineRule="exact" w:before="12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