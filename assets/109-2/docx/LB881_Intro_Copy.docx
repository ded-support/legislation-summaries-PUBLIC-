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881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Guereca, 7; Juarez, 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immigration; to require law enforcement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agencies, jails, and the Nebraska State Patrol to receive approval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entering into agreements to enforce immigration law;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legislative findings; to define terms; to require notice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hearings; to require reports; to provide powers and duties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Nebraska Commission on Law Enforcement and Criminal Justice;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provide for civil actions.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67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LB881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LB881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Legislature finds and declares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Law enforcement agencies or jails entering into agreements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 agencies to enforce immigration law or to investigate, interrogate,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detain, detect, or arrest persons for immigration enforcement purposes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pursuant to such agreement is a matter of statewide concern;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public is entitled to receive notice and have an opportunity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be heard concerning such agreements.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sections 1 to 5 of this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Commission means the Nebraska Commission on Law Enforcement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Criminal Justice;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(2)(a) Immigration enforcement agreement means an agreement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memorandum of understanding between a jail, a law enforcement agency,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Nebraska State Patrol and any other public entity, pursuant to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jail, agency, or patrol will enforce immigration law or investigate,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interrogate,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detain,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detect,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arrest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4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immigration</w:t>
            </w:r>
          </w:p>
        </w:tc>
      </w:tr>
      <w:tr>
        <w:trPr>
          <w:trHeight w:hRule="exact" w:val="1320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enforcement purposes.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Immigration enforcement agreement does not include an agreement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between public entities, including the United States Department of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Homeland 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Security,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relating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investigating </w:t>
            </w:r>
          </w:p>
        </w:tc>
        <w:tc>
          <w:tcPr>
            <w:tcW w:type="dxa" w:w="1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violations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laws</w:t>
            </w:r>
          </w:p>
        </w:tc>
      </w:tr>
      <w:tr>
        <w:trPr>
          <w:trHeight w:hRule="exact" w:val="5242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prohibiting human trafficking or enforcing such laws;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Jail includes a city or county jail;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Law enforcement agency means a police department, a town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marshal, or the office of sheriff, but does not include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Patrol;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Local governing body means the governing body of a political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 that oversees a law enforcement agency or jail;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Meeting has the same meaning as in section 84-1409;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Public entity means the United States, any state, county,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municipality, and any branch, subdivision, board, commission, department,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agency, or other instrumentality of such entities.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(1)(a) Beginning July 1, 2026, a law enforcement agency 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jail shall not enter into an immigration enforcement agreement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 notifying the appropriate local governing body and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approval as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law enforcement agency or jail shall provide written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local governing body pertaining to the proposed agreement.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shall be provided at least thirty days before the agreement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 into effect.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a law enforcement agency or jail entered into an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agreement prior to July 1, 2026, the agreement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automatically terminate on December 1, 2026, and thereafter be void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unenforceable, 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On or before October 15, 2026, the agency or jail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notice to the appropriate local governing body pertaining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local governing body approves the agreement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When a local governing body receives a notice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local governing body shall include the notice in the agenda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subjects of the next regularly scheduled public meeting of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governing body at which the public has the right to attend and speak.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Following such hearing, the local governing body may approve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disapprove the immigration enforcement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 local governing body approves the agreement following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meeting conducted in compliance with the Open Meetings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 enforcement agency or jail may enter into such agreement.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governing body does not approve the agreement or this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not complied with, the law enforcement agency or jail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enter into the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Any immigration enforcement agreement entered into in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 is void and unenforceable.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Within sixty days after entering into an immigration enforcement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as provided for in this section, a law enforcement agency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jail shall provide the following information to the commission: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written copy of any such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written copy of the notice delivered under subsection (1)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written copy of minutes of any public meeting pertaining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agreement as provided in section 84-1413.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Beginning July 1, 2026, the Nebraska State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enter into an immigration enforcement agreement without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notifying the commission and receiving approval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patrol shall provide written notice to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pertaining to the proposed agreement. The notice shall be provided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least thirty days before the agreement would go into effect.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If the patrol entered into an immigration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prior to July 1, 2026, the agreement shall automatically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 on December 1, 2026, and thereafter be void and unenforceable,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On or before October 15, 2026, the patrol provides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to the commission pertaining to such agreement;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commission approves the agreement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When the commission receives a notice under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include the notice in the agenda of subjects of the next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regularly scheduled public meeting of the commission at which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the right to attend and speak.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Following such hearing, the commission may approve or disapprove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immigration enforcement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 commission approves the agreement following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meeting conducted in compliance with the Open Meetings Act, the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enter into such agreement. If the commission does not approve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or this section is otherwise not complied with, the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enter into the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Any immigration enforcement agreement entered into in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 is void and unenforceable.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Within sixty days after entering into an immigration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as provided for in this section, the patrol shall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with a written copy of such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violation of section 3 or 4 of this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considered a violation of the Open Meetings Act. Any resident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may file a civil action in district court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84-1414 for the purpose of requiring compliance with or preventing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violations of such sections.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