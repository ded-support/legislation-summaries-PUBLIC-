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1230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Strommen, 47.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21,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property; to amend sections 69-2303,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69-2308, and 76-14,109,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60-149 and 69-2302, Revised Statutes Cumulative Supplement,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and section 60-166, Revised Statutes Supplement, 2025;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certificates of title for mobile homes as prescribed;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certain property relating to mobile homes and define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redefine terms in the Disposition of Personal Property Landlord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Tenant Act; to harmonize provisions; and to repeal the original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58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60-149,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60-149 (1)(a) If a certificate of title has previously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vehicle in this state, the application for a new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shall be accompanied by the certificate of title duly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the Motor Vehicle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Except for manufactured homes or mobile homes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section, if a certificate of title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been issued for the vehicle in this state or if a certificate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title is unavailable, the application shall be accompanied by: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manufacturer's or importer's certificate except as otherwise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subdivision (viii) of this subdivision;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duly certified copy of the manufacturer's or importer's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An affidavit by the owner affirming ownership in the case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all-terrain vehicle, a utility-type vehicle, or a minibike;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certificate of title from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 court order issued by a court of record, a manufacturer's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origin, or an assigned registration certificate,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of the state from which the vehicle was brought into this state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have a certificate of title law;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(vi) Evidence of ownership as provided for in section 30-24,125,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52-601.01 to 52-605, sections 60-1901 to 60-1911, or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60-2401 to 60-2411;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(vii) Documentation prescribed in section 60-142.01, 60-142.02,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60-142.04, 60-142.05, 60-142.09, or 60-142.11 or documentation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compliance with section 76-1607;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(viii) A manufacturer's or importer's certificate and an affidavit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owner affirming ownership in the case of a minitruck;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(ix) In the case of a motor vehicle, a trailer, an all-terrain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vehicle, a utility-type vehicle, or a minibike, an affidavit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holder of a motor vehicle auction dealer's license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section 60-1406 affirming that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is unavailable and that the vehicle (A) is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payment of a total loss settlement, (B) is a salvage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purchased by the auction dealer, or (C) has been donated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 operating under section 501(c)(3)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as defined in section 49-801.01;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(x) A United States Government Certificate to Obtain Title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If the application for a certificate of title in this state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accompanied by a valid certificate of title issued by another state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meets that state's requirements for transfer of ownership, then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may be accepted by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If a certificate of title has not previously been issued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 in this state and the applicant is unable to provide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documentation, the applicant may apply for a bonded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prescribed in section 60-167.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If the application for a certificate of title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or a mobile home is being made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(4)(b) of section 60-137 or if the certificate of title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manufactured home or a mobile home is unavailable,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accompanied by proof of ownership in the form of: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duly assigned manufacturer's or importer's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certificate of title from another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court order issued by a court of record;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(iv) Evidence of ownership as provided for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Personal Property Landlord and Tenant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30-24,125,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52-601.01 to 52-605, sections 60-1901 to 60-1911, or sections 60-2401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60-2411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documentation of compliance with section 76-1607;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(v) Assessment records for the manufactured home or mobile home from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assessor and an affidavit by the owner affirming ownership.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applicant cannot produce proof of ownership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(a) of this subsection, he or she may submit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such evidence as he or she may have, and the department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thereupon, if it finds the evidence sufficient, issue the certificate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title or authorize the county treasurer to issue a certificate of title,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case may be.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For purposes of this section, certificate of title includes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certificate, a salvage branded certificate of title,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of ownership issued by another state or jurisdiction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vehicle. Only a salvage branded certificate of title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to any vehicle conveyed upon a salvage certificate, a salvage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branded certificate of title, or any other document of ownership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state or jurisdiction for a salvage vehicle. A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salvage branded certificate of title may be issued if,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the applicant's vehicle has been repaired and inspected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60-146.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county treasurer shall retain the evidence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presented by the applicant and on which the certificate of title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If an affidavit is submitted under subdivision (1)(b)(ix)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section, the holder of a motor vehicle auction dealer's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certify that (i) it has made at least two written attempts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unable to obtain the properly endorsed certificate of title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noted in the affidavit from the owner and (ii) thirty days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expired after the mailing of a written notice regarding the intended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the property noted in the affidavit by certified mail,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receipt requested, to the last-known address of the owner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lien or security interest holder of record of the property noted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affidavit.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notice under subdivision (5)(a)(ii) of this section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 a description of the property noted in the affidavit and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that title to the property noted in the affidavit shall vest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the motor vehicle auction dealer's license thirty days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date such notice was mailed.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mailing of notice and the expiration of thirty days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(5)(a)(ii) of this section shall extinguish any lien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of a lienholder or security interest holder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noted in the affidavit, unless the lienholder or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holder has claimed such property within such thirty-day period.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holder of a motor vehicle auction dealer's license shall transfer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the property noted in the affidavit to the lienholder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interest holder claiming such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60-166,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60-166 (1)(a) This subsection applies prior to the implementation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 designated by the Director of Motor Vehicles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of section 60-1508.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of (i) the transfer of ownership of a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as upon inheritance, devise, bequest,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bankruptcy, insolvency, replevin, or execution sale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30-24,125, 52-601.01 to 52-605, 60-1901 to 60-1911, and 60-2401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60-2411, (ii) the engine of a vehicle being replaced by another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engine, (iii) a vehicle being sold to satisfy storage or repair charges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under section 76-1607, or (iv) repossession being had upon default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the terms of a chattel mortgage, trust receipt,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sales contract, or other like agreement, the county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county or the department, upon the surrender of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or the manufacturer's or importer's certificate,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that is not possible, upon presentation of satisfactory proof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ownership and right of possession to such vehicle, and upon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appropriate fee and the presentation of an application for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title, may issue to the applicant a certificate of title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This subsection applies beginning on the implementation date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by the director pursuant to subsection (2) of section 60-1508.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the event of (i) the transfer of ownership of a vehicle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of law as upon inheritance, devise, bequest, order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bankruptcy, insolvency, replevin, or execution sale or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Disposition of Personal Property Landlord and Tenant Act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30-24,125, sections 52-601.01 to 52-605, sections 60-1901 to 60-1911,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60-2401 to 60-2411, (ii) the engine of a vehicle being replaced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another engine, (iii) a vehicle being sold to satisfy storage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charges or under section 76-1607, or (iv) repossession being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default in performance of the terms of a chattel mortgage,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receipt, conditional sales contract, or other like agreement, and upon</w:t>
      </w:r>
    </w:p>
    <w:p>
      <w:pPr>
        <w:autoSpaceDN w:val="0"/>
        <w:tabs>
          <w:tab w:pos="720" w:val="left"/>
          <w:tab w:pos="2222" w:val="left"/>
          <w:tab w:pos="2766" w:val="left"/>
          <w:tab w:pos="3308" w:val="left"/>
          <w:tab w:pos="4812" w:val="left"/>
          <w:tab w:pos="6434" w:val="left"/>
          <w:tab w:pos="6976" w:val="left"/>
          <w:tab w:pos="7880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acceptance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certificate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title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repossession, in addition to the title requirements in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of any county or the department, upon the surrender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certificate of title or the manufacturer's or importer's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certificate, or when that is not possible, upon presentation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satisfactory proof of ownership and right of possession to such vehicle,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upon payment of the appropriate fee and the presentation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for certificate of title, may issue to the applicant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thereto.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prior certificate of title issued for such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for joint ownership with right of survivorship,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title shall be issued to a subsequent purchaser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assignment of the prior certificate of title by the surviving owner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presentation of satisfactory proof of death of the deceased owner.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Only an affidavit by the person or agent of the person to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possession of such vehicle has so passed, setting forth facts entitling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him or her to such possession and ownership, together with a copy of a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LB1230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LB1230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court order or an instrument upon which such claim of possession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ownership is founded, shall be considered satisfactory proof of ownership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right of possession, except that if the applicant cannot produce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proof of ownership, he or she may submit to the department such evidence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he or she may have, and the department may thereupon, if it finds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evidence sufficient, issue the certificate of title or authorize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county treasurer to issue a certificate of title, as the case may be.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If from the records of the county treasurer or the department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there appear to be any liens on such vehicle, such certificate of title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shall comply with section 60-164, 60-165, or 60-165.02 regarding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liens unless the application is accompanied by proper evidence of their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satisfaction or extinction.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69-2302,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69-2302 For purposes of the Disposition of Personal Property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Landlord and Tenant Act: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(1) Landlord means the owner, lessor, or sublessor of furnished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1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unfurnished </w:t>
            </w:r>
          </w:p>
        </w:tc>
        <w:tc>
          <w:tcPr>
            <w:tcW w:type="dxa" w:w="12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premises </w:t>
            </w:r>
          </w:p>
        </w:tc>
        <w:tc>
          <w:tcPr>
            <w:tcW w:type="dxa" w:w="4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, </w:t>
            </w:r>
          </w:p>
        </w:tc>
        <w:tc>
          <w:tcPr>
            <w:tcW w:type="dxa" w:w="139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including </w:t>
            </w:r>
          </w:p>
        </w:tc>
        <w:tc>
          <w:tcPr>
            <w:tcW w:type="dxa" w:w="17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self-service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storage </w:t>
            </w:r>
          </w:p>
        </w:tc>
        <w:tc>
          <w:tcPr>
            <w:tcW w:type="dxa" w:w="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units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facilities,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for rent or his or her agent or successor in interest;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Mobile home has the same meaning as in section 76-1463;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(3) Mobile home park has the same meaning as in section 76-1464;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(4) Mobile home space has the same meaning as in section 76-1465;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(5)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(2)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Owner means one or more persons, jointly or severally,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whom is vested (a) all or part of the legal title to property or (b) 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 part of the beneficial ownership and a right to present use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enjoyment of premises and shall include a mortgagee in possession;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(6) Personal property means movable property not affixed to land.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Personal property includes, but is not limited to, goods, wares,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merchandise, motor vehicles, mobile homes, watercraft, household items,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furnishings;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(7)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Premises means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dwelling unit as defined in section 76-1410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76-1459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a distinct portion of a dwelling unit, the facilities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appurtenances in such dwelling unit, and the grounds, areas,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held out for the use of tenants generally or the use of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promised to the tenants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A mobile home space or mobile home park;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Self-service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self-service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storage units or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belief means the knowledge or belief a prudent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should have without making an investigation, including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of public records, except that when the landlord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information indicating that such an investigation would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probably than not reveal pertinent information and the cost of such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would be reasonable in relation to the probable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personal property involved, reasonable belief shall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knowledge or belief a prudent person would have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investigation were made;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Reasonable costs of storage includes: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Reasonable costs actually incurred, the reasonable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 actually provided, or both in removing personal property from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location on the vacated premises to the place of storage,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disassembly and transportation;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Reasonable storage costs actually incurred which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the fair rental value of the space reasonably required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of the personal property;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Tenant means a person entitled under a rental agreement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occupy any premises for rent or storage uses to the exclusion of others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such premises are used as a dwelling unit or self-service storage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or facility or not.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69-2303 (1) Except as otherwise provided in subsection (5) of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76-1414, when personal property remains on the premises after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 has terminated or expired and the premises have been vacated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tenant, the landlord shall give written notice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of this section to such tenant and to any other person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landlord reasonably believes to be the owner of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notice required by subsection (1)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 the property in a manner reasonably adequate to permit the owner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to identify it. The notice may describe all or a portion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property, but the limitation of liability provided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69-2309 shall not protect the landlord from any liability arising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disposition of property not described in the notice, except that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notice need not describe the contents of any: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Trunk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trunk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valise, box, or other container which is locked,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fastened, or tied in a manner which deters immediate access to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Mobile home which is locked in a manner which deters immediate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access to its interior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described as such without describing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notice shall state that reasonable costs of storage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before the property is returned, the location where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claimed, and the date on or before which such property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date specified in the notice shall be a date not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 days after the notice is personally delivered or, if mailed,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fourteen days after the notice is deposited in the mail.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notice shall be given within six months of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expiration of the lease of the property or the date of discovery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abandonment, whichever is later.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notice shall be personally delivered or sent by first-class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mail, postage prepaid, to the person to be notified at his or her last-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address and, if there is reason to believe that the notice sent to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address will not be received by him or her, also delivered or sent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such other address, if any, known to the landlord at which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reasonably be expected to receive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69-2308 (1) If the personal property is not released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69-2307, it shall be sold at public sale by competitive bidding,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if the landlord reasonably believes that the total resale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property not released is less than two thousand dollars, 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she may retain such property for his or her own use or dispose of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any manner he or she chooses. At such time as the decision to sell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retain is made, any locked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mobile home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trunk, valise, box,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container shall be opened, if practicable, with as little damage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possible, and its contents evaluated. Nothing in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construed to preclude the landlord or the tenant from bidding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at the public sale. The successful bidder's title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ownership rights, liens, and security interests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priority by law.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Notice of the time and place of the public sale shall be given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advertisement of the sale published once a week for two consecutive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weeks in a newspaper of general circulation in the county where the sale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to be held. If there is no newspaper of general circulation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where the sale is to be held, the advertisement shall be posted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fewer than ten days before the sale in not less than six conspicuous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places in the neighborhood of the proposed sale. The sale shall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nearest suitable place to the place where the personal property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held or stored. The advertisement shall include a description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goods, the name of the former tenant, and the time and place of the sale.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shall take place no sooner than ten days after the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publication. The last publication shall be no less than five days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sale is to be held. Notice of sale may be published before the last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dates specified for taking possession of the property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notice given pursuant to section 69-2303.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notice of the sale shall describe the property to be sold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manner reasonably adequate to permit the owner of the property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it. The notice may describe all or a portion of the property,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the limitation of liability provided by section 69-2309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release the landlord from any liability arising from the disposition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not described in the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After deduction of the reasonable costs of storage, advertising,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sale, any proceeds of the sale not claimed by the former tenant,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 other than such tenant, or another person having an interest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shall, not later than thirty days after the date of sale,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to the State Treasurer for disposition pursuant to the Uniform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Unclaimed Property Act. The former tenant, other owner,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person having interest in the proceeds may claim the proceeds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complying with the act. If the State Treasurer pays the proceeds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thereof to a claimant, neither the State Treasurer nor any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shall be liable to any other claimant as to the amount paid.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76-14,109,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76-14,109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If a tenant abandons a mobile home on a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space, the mobile home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not be removed from the mobile 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by the tenant or his or her agent without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signed written authorization from the landlord granting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clearance for removal, showing all money due and owing paid in full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Compliance with the Disposition of Personal Property Landlord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Tenant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agreement reached with the legal owner and the landlord.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 mobile home shall be considered to be abandoned if the tenant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defaulted in rent and has, by absence of at least thirty days or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words or actions, reasonably indicated an intention not to continue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LB1230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LB1230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tenancy.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Nothing in this section shall prohibit a landlord from removing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abandoned mobile home from the mobile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home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space and placing it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at the owner's expense or from utilizing any other legal remedy.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69-2303, 69-2308, and 76-14,109, Reissue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sections 60-149 and 69-2302,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 60-166,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Supplement, 2025, are repealed.</w:t>
      </w:r>
    </w:p>
    <w:p>
      <w:pPr>
        <w:autoSpaceDN w:val="0"/>
        <w:autoSpaceDE w:val="0"/>
        <w:widowControl/>
        <w:spacing w:line="226" w:lineRule="exact" w:before="1063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