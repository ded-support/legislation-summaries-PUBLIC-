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safety; to adopt the Safe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and Public Spaces Act; to provide severability;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Safe Parks and Public Spaces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Safe Parks and Public Spaces Act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 the public from the dangers of unauthorized street camping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parks, rights-of-way, and other public spaces.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recognizes the risk presented by unauthorized street camping, including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proliferation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drugs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drug</w:t>
            </w:r>
          </w:p>
        </w:tc>
      </w:tr>
      <w:tr>
        <w:trPr>
          <w:trHeight w:hRule="exact" w:val="105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paraphernalia, threats of random acts of violence, and the spread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disease and detritus. It is the intention of the Legislature to protect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people of Nebraska in public spaces and rights-of-way by enacting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prohibition on unauthorized street camping.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Safe Parks and Public Spaces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Camp means to sleep upon, occupy, or otherwise use an area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substitute for regular shelter, as evidenced by, but not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erection of a tent or other temporary shelter, the presence of bedding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pillows, or the storage of personal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Campsite means a regular location of public grounds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as a recreational camping ground, area, or facility and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allows temporary overnight occupancy without a permanently fixed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State funds means funds designated for addressing housing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homelessness and includes state aid and federal funds.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shall be unlawful for any person to knowingly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intentionally camp upon or in any public property or right-of-way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designated by the state or the political subdivision controlling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or right-of-way as: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campsite;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temporary site for an unsanctioned homeless encampment.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violation of this section is a Class V misdemeanor, except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for a first offense, in lieu of prosecution,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direct the person to the nearest appropriate shelter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political subdivision shall not authorize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allow any person to regularly camp or sleep upon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property or right-of-way in violation of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political subdivision shall not prohibit or discourage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or prosecuting attorney who is employed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direction or control of the political subdivision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enforcing section 4 of this act or any order or ordinance prohibiting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camping, sleeping, or obstruction of sidewalks or other rights-of-way.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described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aggrieved by a violation of section 5 of this act may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for appropriate relief against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following persons may bring an action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resident of the county in which the violation is occurring;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who owns a business located in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is occurring;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 civil action under this section, appropriate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action brought by a person other than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General, reasonable expenses incurred in bringing the civil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court costs, reasonable attorney's fees, investigative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 fees, and deposition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civil action under this section must be accompanied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affidavit from the plaintiff attesting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plaintiff provided written notice of the alleged violation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5 of this act to the governing board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political subdivision did not cure the alleged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five business days after receiving such notice;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political subdivision has failed to take all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within the limits of its authority to cure the alleged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such five-business-day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department determines that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is in violation of section 5 of this act,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State Treasurer of such fact. Upon receiving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notice, the State Treasurer shall suspend distribution of state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each day a political subdivision is found to be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section 5 of this act, the political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 a pro-rata amount of state funds equal to the amount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awarded or provided to the political subdivision divided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in the award or funding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Treasurer shall suspend distribution of state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political subdivision under this section until the department notifies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that the political subdivision is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act. Any funds held by the State Treasurer for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or longer shall be forfeited and returned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