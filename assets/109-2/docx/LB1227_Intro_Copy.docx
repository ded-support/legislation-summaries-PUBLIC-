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Clouse, 37; Kauth, 31; Lonowski, 33;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energy; to amend sections 81-1618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81-2125, Reissue Revised Statutes of Nebraska, and section 71-6406,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requirements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to adopt local energy codes or to adopt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local electrical codes; to define a term;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71-6406 (1)(a) Any county, city, or village may enact, administer,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 a local building or construction code if or as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Adopts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Adopts a building or construction code that conforms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county, city, or village does not adopt a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subdivision (a) of this subsection within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an update to the state building code, the state building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county, city, or village, except that such code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construction on a farm or for farm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building or construction code shall be deemed to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Adopts a special or differing building standard by amending,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modifying, or deleting any portion of the state building code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unnecessary costs of construction, increase safety, durability,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efficiency, establish best building or construction practices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village, or address special local conditions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Adopts any supplement, new edition, appendix, or component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components of the state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Adopts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Section 305 or 310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 without the exceptions described in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Section 101.4.3 or any portion of chapter 29 of the 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International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Section R313 or any portion of chapters 25 through 33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 of the International Residential Code;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Section 809 of the 2018 edition of the International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Adopts a plumbing code, an electrical code, a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or any other standard code as authorized under section 14-419,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15-905, 18-132, or 23-172;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Adopts a local energy code as authorized under section 81-1618;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Adopts minimum standards for radon resistant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minimum standards adopted under section 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local building or construction code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Includes a prior edition of any component or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of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Does not include minimum standards for radon resistant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that meet the minimum standards adopted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county, city, or village shall notify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if it amends or modifies its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in such a way as to delete any portion of (a)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 of the 2018 edition of the International Building Code or (b)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 of the 2018 edition of the International Residential Code.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be made within thirty days after the adoption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county, city, or village shall not adopt or enforce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electrical code that provides standards that are different than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State Electrical Board pursuant to the State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except that a county, city, or village may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of electrical installations by a certified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county, city, or village shall not adopt or enforce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building or construction code other than as provided by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county, city, or village which adopts or enforces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under this section shall regularly update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code. For purposes of this section, a code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updated if the most recently enacted state building code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that conforms generally with the state building code is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 within two years after an update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county, city, or village may adopt amendments for the</w:t>
      </w:r>
    </w:p>
    <w:p>
      <w:pPr>
        <w:autoSpaceDN w:val="0"/>
        <w:tabs>
          <w:tab w:pos="720" w:val="left"/>
          <w:tab w:pos="1728" w:val="left"/>
          <w:tab w:pos="3696" w:val="left"/>
          <w:tab w:pos="4344" w:val="left"/>
          <w:tab w:pos="5952" w:val="left"/>
          <w:tab w:pos="6480" w:val="left"/>
          <w:tab w:pos="7126" w:val="left"/>
          <w:tab w:pos="80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including organization of enforcement,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staff members, examination of plans, inspections, appeals, permits,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fees. Any amendment adopted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separately from the local building or construction code.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building or construction code adopted under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the state building code if applicable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this section shall be the legally applicable code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county, city, or village has provided for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enforcement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county, city, or village which adopts one or more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as part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keep at least one copy of each adopted code,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for use and examination by the public in the office of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city, or village prior to the adoption of the code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 as such code is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the provisions of the Building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 public building of any political subdivision shall be built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applicable local building or construction code.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for services which monitor a builder's application of codes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negotiable between the political subdivisions involved, but such fees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actual expenses incurred by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doing the 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county, city, or village may adopt and enforce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energy code.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adopting any new local energy codes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or village shall determine whether the new local energy code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efficient. A county, city, or village shall not adopt a new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code such county, city, or village determines is not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efficient.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local energy code shall be deemed equivalent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Energy Code if it does not result in energy consumption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would result from the strict application of the Nebraska Energy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reasonably consistent with the intent of sections 81-1608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81-1626. Any building or portion thereof subject to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inspected by such county, city, or village shall be deemed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sections 81-1608 to 81-1626 if it meets the standards of such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code. Such county, city, or village may by ordinance or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a schedule of fees sufficient to pay the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81-1608 to 81-1626.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county, city, or village which adopts and enforces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code may waive a specific requirement of the Nebraska Energy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meeting such requirement is not economically justified.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authority shall submit to the department its analysis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that a specific requirement is not justified.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review such analysis and transmit its findings and conclusions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code authority within a reasonable time. The local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shall submit to the department its explanation as to 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code or any revised code addresses the issues raised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After a local code authority has submitted such explanation,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may proceed to enforce its local energy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cost efficient means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expected increase in costs to implement the local energy code for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buildings is less than the expected energy cost savings in such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 five years. Expected costs shall be based on the energy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studies published by the Department of Water, Energy, and Environment.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81-2125 (1) State inspection shall not apply within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county, city, or village which provides by resolution or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of electrical wiring and its installation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are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those prescribed by the board or by the State Electrical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further provides by resolution or ordinance for the inspection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installations within the limits of such subdivision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electrical inspector. No person other than the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inspector's certificate of qualification shall be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as electrical inspector and to enforce the act as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and to enforce the act or any applicable resolution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within his or her jurisdiction. A copy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electrical inspector shall be provided to the board by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issuing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inspection shall not apply to routine 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81-1618 and 81-2125,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71-6406,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