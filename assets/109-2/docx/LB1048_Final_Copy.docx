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44-1412,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48-683, 54-2428, 71-1131, 77-383, 77-385, 77-27,238, 77-6307,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81-125, 81-1354.01, 81-1378, 81-1504.01, 81-1505.04, 81-1607.01,</w:t>
      </w:r>
    </w:p>
    <w:p>
      <w:pPr>
        <w:autoSpaceDN w:val="0"/>
        <w:tabs>
          <w:tab w:pos="1296" w:val="left"/>
          <w:tab w:pos="2794" w:val="left"/>
          <w:tab w:pos="4530" w:val="left"/>
          <w:tab w:pos="6028" w:val="left"/>
          <w:tab w:pos="752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83-184.01,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83-367, 83-370, 83-371, 83-375, 83-377, 83-378, 83-379, 83-380.01,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83-918, 83-963, and 86-1301,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73-815, 77-6521, 77-6604, 77-6610, 77-6837, and 77-6928,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61-218,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70-1003, 81-1113, 81-1139.02, 81-1430, 81-15,175, and 81-1606,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provide, change,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related to reporting involving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Department of Labor, the Department of Water,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the Department of Revenue,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Services, a task force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the Board of Parole,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of Insurance,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and broadband Internet providers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Bridge Act as prescribed; to require certain copies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to be provided to the Auditor of Public Accounts;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reporting procedures for preparation of the state executive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budget; to eliminate reports regarding labor negotiations;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Suggestion Award Board and the state employee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suggestion system; to eliminate provisions relating to costs of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patients of state institutions;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48-2909, 54-642, 77-6309, 81-1205, 81-1346, 81-1347, 81-1347.01,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81-1350, 81-1351, 81-1352, 81-1353, 81-1354, 81-1384, 83-380,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86-1313, Reissue Revised Statutes of Nebraska, section 39-1392,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81-1348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81-1607,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44-1412,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44-1412 (1) On or before March 31 each year, each insurance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department the following information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calendar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incentive payments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carrier’s shared savings incentive payment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use of shoppable health care services by category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incentive payments are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incentive payments made to enrollees;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average amount of incentive payments made by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shoppable health care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total savings achieved below the average prices by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shoppable health care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total number and percentage of an insurance carrier's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enrollees that participated in the shared savings incentive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 or before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on or before July 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thereafter,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aggregate report for all insurance carriers filing the</w:t>
      </w:r>
    </w:p>
    <w:p>
      <w:pPr>
        <w:autoSpaceDN w:val="0"/>
        <w:tabs>
          <w:tab w:pos="720" w:val="left"/>
          <w:tab w:pos="2322" w:val="left"/>
          <w:tab w:pos="3566" w:val="left"/>
          <w:tab w:pos="4088" w:val="left"/>
          <w:tab w:pos="5570" w:val="left"/>
          <w:tab w:pos="6212" w:val="left"/>
          <w:tab w:pos="6736" w:val="left"/>
          <w:tab w:pos="74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48-683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not use General Funds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short-time compensation program. The department shall use any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federal funds to implement the short-time compensation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federal funds distributed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903(c), 903(d), 903(f), and 903(g)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department shall submit an annual report to the Governor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to the Legislature on the short-time compensation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trends, including the number of employers filing short-time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plans, the number of layoffs averted through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short-time compensation program, the amount of short-time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benefits paid, and other information pertinent to the short-time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54-2428 (1) Any person required to obtain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 for an animal feeding operation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operating permit for a livestock waste control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department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fees in the manner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shall be established by the council with a maximum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dollars. For major modifications to an application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fee shall equal the amount of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March 1, 2006, and each year thereafter,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a large concentrated animal feeding operation,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 C.F.R. 122 and 123, as such regulations existed on January 1,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 operating permit, a construction and operating permit,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approval issued pursuant to the Environmental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Livestock Waste Management Act shall pay a per head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permitted capacity identified in the permit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department shall invoice each permittee by February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and February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initial annual fee shall be: Beef cattle,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veal calves, ten cents per head; dairy cows,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swine larger than fifty-five pounds, four dollars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or fraction thereof; swine less than fifty pounds, one dollar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head or fraction thereof; horses, twenty cents per head;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or lambs, one dollar per one hundred head or fraction thereof;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turkeys, two dollars per one thousand head or fraction thereof; chickens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ducks with liquid manure facility, three dollars per one thousand head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fraction thereof; and chickens or ducks with other than liquid manure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one dollar per one thousand head or fraction thereof. This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may be reviewed in fiscal year 2007-08.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in fiscal year 2007-08, the department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adjust the fee structure in this section and section 54-2423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fees are adequate to meet twenty percent of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from the previous fiscal year. All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sections 54-2423, 54-2435, and 54-2436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is created for the purposes described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 all direct and indirect costs incurred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in carrying out the Livestock Waste Management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inspections conducted, the number of animal feeding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livestock waste control facilities, the number of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 inspected, the size of the livestock waste control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results of water quality monitoring programs, and other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relating to carrying out the act.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review the report in its analysis of executive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order to verify that the revenue generated from fees was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offset appropriate and reasonable costs associated with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of Water, Energy, and Environment.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department or agency, (e) transferred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81-15,175, and (f) received by the state for settlement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the Resilient Soils and Water Quality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salaries for any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of Water, Energy, and Environment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an annual report to the Legislature no later than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of each year that shall detail the use of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previous 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natural resources district that received funds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the application deadline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2011-12, the Department of Natural Resources shall apply for a grant of</w:t>
      </w:r>
    </w:p>
    <w:p>
      <w:pPr>
        <w:autoSpaceDN w:val="0"/>
        <w:tabs>
          <w:tab w:pos="720" w:val="left"/>
          <w:tab w:pos="1518" w:val="left"/>
          <w:tab w:pos="2676" w:val="left"/>
          <w:tab w:pos="3474" w:val="left"/>
          <w:tab w:pos="4632" w:val="left"/>
          <w:tab w:pos="5910" w:val="left"/>
          <w:tab w:pos="7066" w:val="left"/>
          <w:tab w:pos="786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Fund, to be paid out in three annual installments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three hundred thousand dollars. The purposes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 shall be consistent with the uses of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provided in this section and shall be used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actions taken to reduce consumptive uses of water, to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streamflows, to recharge ground water, or to support wildlife habitat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river basin determined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made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funds transferred from the Nebraska Environmental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shall be placed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subaccount created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one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 Fund to the Nitrogen Reduction Incentive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administratively possible after July 19, 2024,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70-1003 (1)(a) There is hereby established an independent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Nebraska Power Review Board. The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members, including at least one engineer, at least one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additional persons. No more than one person who is 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 years preceding such person's appointment been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 officer, or an employee of any electric utility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state officer shall serve on the board at the same time.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who previously was either a director, an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electric utility within four years preceding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appointment shall refrain from taking any action or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any proceeding before the board that involves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for a period of four years after the date such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being a director, an officer, or an employee of such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Members of the board shall be appointed by the Governor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approval of the Legislature. Upon expiration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first appointed, the successors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years. No member of the board shall serve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terms. Any vacancy on the board arising other than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a term shall be filled by appointment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term, and any person appointed to fill a vacancy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eligible for reappointment for two more consecutive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members of the board shall be registered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party represented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of the board shall receive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for each day actually and necessarily engaged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duties, but not to exceed seven thousand dollars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for the member designated to represent the board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Power Pool Regional State Committee or its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who shall receive two hundred fifty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engaged in the performance of his or her duties,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thirty-five thousand dollars in any one year.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represent the board on the Southwest Power Pool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 should for any reason no longer serve in that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year, the pay received while serving in such capacity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purposes of calculating the seven-thousand-dollar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board members not serving in that capacity. When another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as the proxy for the designated Southwest Power Pool Regional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member, he or she shall receive the same pay as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would have for that activity. Pay received while serving as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member shall not be used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seven-thousand-dollar limitation has been met for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not serving as such designated member. Total pay to board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activities related to the Southwest Power Pool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of forty thousand dollars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while so engaged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board shall have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from their members a chairperson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vice-chairperson. Decisions of the board shall require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employ an executive director and may employ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staff necessary to carry out the duties pursuant to Chapter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10. The executive director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be solely responsible to the board.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responsible for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perform such other duties as may be delegated or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by the board. The board may obtain the services of experts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consultants necessary to carry out the board's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publish and submit a biennial report with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to the Governor, with copies to be filed with the Clerk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with the Department of Water, Energy, and Environment.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submitted to the Clerk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 consider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Power Review Board's report when the department prepares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81-1606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assessments for the fiscal year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totals for each category of the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industry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suppliers against whom the assessment is levied,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category and in total;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projected dollar costs of generation, transmission,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microwave applications, approved and denied;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620" w:val="left"/>
          <w:tab w:pos="5510" w:val="left"/>
          <w:tab w:pos="6040" w:val="left"/>
          <w:tab w:pos="72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a summary of an informational hearing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divergence between the projected and actual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Nebraska's current electric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additions to and retirements from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including microwave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statistical summary of board activities and an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roster of power suppliers in Nebraska and the assessment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Appropriately detailed historical and projected electric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 statistics, including information on the total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owned by Nebraska suppliers and the total peak load demand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year, along with an indication of how the industry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to the projected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may, in its discretion, hold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conditions that may indicate that retail competition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electric industry would benefit Nebraska's citizens and what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should be taken to prepare for retail competition in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market. In determining whether to hold such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consider the sufficiency of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may, at any time deemed beneficial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Governor with copies to be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filed with the Clerk of the Legislature and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electronically. The report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or not a viable regional transmission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transmission exist in Nebraska or in a region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or not a viable wholesale electricity market exists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 which includes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what extent retail rates have been unbundled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comparison of Nebraska's wholesale electricity prices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in the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board believes to be beneficial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Legislature, and Nebraska's citizens when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retail electric competition would be beneficial, such as,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update on deregulation activities in other states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on federal deregulation legislation.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may establish working groups of interested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carrying out the powers set forth in subsections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71-1131 If the subject cannot afford to pay, the county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costs, costs of emergency custody, and related expenses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filed pursuant to the Developmental Disabilities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Act, including the costs of legal counsel appointed to represent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and any expert hired to evaluate and testify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subject. In counties having a public defender, the court may appoint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as legal counsel for the subject.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cost of transporting the subject to and from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under the act and to any emergency custody or other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under the act. The department shall pay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evaluations of the subject, the costs of the plans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and the independent mental health professional,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court-ordered custody and treatment of the subject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order of disposition, except as provided by 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73-815 Except as provided in section 73-813, all proposals for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contracts for services in excess of fifty thousand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preapproved by the division except in emergencies. In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contract approval by the state agency director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 is required.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copy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contract and state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justification of the emergency shall be provided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Auditor of Public Accounts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contract approval. The state agency shall retain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justification with the contract in the state agency files.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Administrative Services shall maintain a complete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sole source contracts for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77-383 The department may request from any state or local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agency any information necessary to complete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under section 77-382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(2) of section 77-385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local officials or agencies shall cooperate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any such request.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77-385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under section 77-382 and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shall be submitted to the Governor,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Council, and the chairpersons of the Legislature's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and Appropriations Committees on or before October 15, 1991,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15 of every even-numbered year thereafter. The report submitted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184" w:val="left"/>
          <w:tab w:pos="4838" w:val="left"/>
          <w:tab w:pos="549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department shall, on or before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even-numbered year, appear at a joint hearing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Revenue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the report. Any supplemental information requested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The summary shall be included with or appended to the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presented to the Legislature in odd-numbered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In addition to the tax expenditure report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77-382, the department shall prepare an annual report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focuses specifically on the tax expenditures relating to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For 2014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(2)(a) through 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 2015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(2)(d) through 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For 2016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(2)(g) through (j)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For 2017 and every fourth year thereafter,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analyze the actual or estimated revenue loss caused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described in subdivisions (2)(k) through 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77-382.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report required under this subsection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Governor, the Executive Board of the Legislative Council,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chairpersons of the Revenue Committee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on or before October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year. The report submitted to the executive board and the 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submitted electronically. The department shall,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1 of each year, appear at a joint hearing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and the Revenue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present the report. Any supplemental information requested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2017, there shall be allowed to an employer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employee a nonrefundable credit, for not more than two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twenty percent of the employer's annual expenditures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services that are provided to eligible employees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incidental to the employer's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payment of tuition at a Nebraska public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or the payment of the costs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equivalency program for eligible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provision of transportation of eligible employees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allowed under this section for any taxable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the employer's actual tax liability for such taxable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Department of Revenue shall submit a report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Clerk of the Legislature on or before July 1 of each year 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employers claiming a credit under this section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eligible employees receiving the services for which credits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shall develop a process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that any employer claiming credits under this section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eligible employee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caretaker relative (a) who is a member of a unit that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the state or federally funded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program established in 42 U.S.C. 601 et seq., for any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the eighteen-month period immediately prior to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hiring date and (b) whose hiring date is on or after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for which the credit is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77-6307 (1) Each qualified small business, qualified investor,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fund shall submit an annual report to the director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report shall certify that the business, investor, or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satisfies the requirements of the Angel Investment Tax Credit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all information which will enable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 to fulfill its reporting requirements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77-6309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qualified small business that ceases all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insolvent shall file a final report with the director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director documenting its insolvency.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maintain the confidentiality of the qualified investor,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shall use a designated number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such persons or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qualified small business, qualified investor, 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fails to file a complete annual report by July 1 shall,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director, be subject to a fine of two hundred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its certification,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77-6521 (1)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shall jointly submit electronically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Legislature no later than October 31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fiscal year, accrual basis that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and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together, on or before December 15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even-numbered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appear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joint hearing of the Appropriations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 and present the report.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information requested by three or more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provided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calendar year, (b) the agreements which are still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effect, and (c) the identity of each taxpayer that is a party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the identity of the taxpayer and the total credits used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preceding two years,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total. The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reported for the first year the taxpayer maintains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employment threshold. The information on first-year credits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combined with and reported as part of the second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information on credits used for succeeding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for each agreement every two years containing information 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credits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77-6604 (1) A business may apply to the director for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eligible business. The program certification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and be made under the procedures specified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receiving a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this section, the director shall certify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satisfying the conditions required of an eligible business,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information, or deny the program certification application.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requests additional information, the director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or deny the program certification application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receiving the additional information. If the director neither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the business nor denies the program certification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the original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within thirty days after receiving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requested, whichever is later, then the program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deemed approved if the business meets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A business that applies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is denied may reapply.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certified as an eligible business under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Production Tax Credit Act, a business shall meet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produced at least one million pounds of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chemicals in this state during the calendar year for which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business is physically located in this state;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business organized, expanded, or located in this state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January 1, 2021;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business is in compliance with all agreements entered into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act and pursuant to any other tax credits or programs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administered by the Department of Economic Development or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Revenue.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An eligible business shall enter into an agreement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 for the successful completion of all requirements of the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agreement may certify the business to receive tax credits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for up to four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As part of the agreement, the eligible business shall agree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 and provide any information reasonably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Economic Development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Revenue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allow the director and department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fulfill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their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obligations under section 77-6610.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77-6610,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77-6610 (1)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October 31 of each year,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Development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January 31, 2024, and on or before each January 31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electronically submit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 annual report to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report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Renewable Chemical Production Tax Credit Act to the Revenue Committee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 At a minimum, the report shall include the following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regarding tax credits and the recipients of such credits: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aggregate number of pounds, and a list of each type,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renewable chemicals produced in Nebraska by all recipients (i) during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calendar year prior to the calendar year for which each recipient first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tax credits and (ii) for each calendar year thereafter;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aggregate sales of all renewable chemicals produced by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 in each calendar year for which there are at least five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aggregate number of pounds, and a list of each type,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 used in the production of renewable chemicals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by all recipients (i) during the calendar year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for which each recipient first received tax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each calendar year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employees located in Nebraska of all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the calendar year prior to the calendar year for which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first received tax credits and (ii) for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aggregate amount of tax credits issued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eligible businesses placed on the wait list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the total number of eligible businesses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wait list at the end of that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dollar amount of tax credit claims placed on the wait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calendar year and the total dollar amount of tax credit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on the wait list at the end of that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For each eligible business which received tax credits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year: (i) The identity of the eligible business;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credits; and (iii) the manner in which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first qualified as an eligible business, whether by organizing,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expanding, or locating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all tax credits claimed during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portion issued as refunds.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protect the presumption of confidentiality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 section 77-6609,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shall report all information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form to prevent, to the extent reasonably possible,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attributable to any particular eligible business,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(1)(h)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77-6837 (1) Beginning in 2021, the director and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jointly submit electronically an annual report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to the Legislature no later than October 31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fiscal year, accrual basis that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and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together, on or before December 15 of each even-numbered year, appear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joint hearing of the Appropriations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Committee of the Legislature and present the report.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information requested by three or more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year, (b) the agreements which are still in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identity of each taxpayer who is party to an agreement,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 shall also state, for taxpayers who are parties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by industry group (a) the specific incentive options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ImagiNE Nebraska Act, (b) the refunds and reductions in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on the investment, (c) the credits earned, (d) the credits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the corporate income tax and the credits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tax, (e) the credits used to obtain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(f) the credits used against withholding liability,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used for job training, (h) the credits used for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(i) the number of jobs created under the act, (j)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capital investment, (k) the estimated wage levels of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the act subsequent to the application date, (l)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qualified applicants, (m) the projected future state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gains and losses, (n) the sales tax refunds owed, (o)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under the act, (p) the value of personal property exempted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in each county under the act, (q)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of the payments,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workforce training and infrastructure development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issued, outstanding, repaid, and delinquent,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coverage provided to employees at qualified locations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who are not base-year employees and who are paid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 The report shall include the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refunds to be paid and tax credits to be used as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October forecast under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estimating the projected future state revenue gains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losses, the report shall detail the methodology utilized,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multipliers and industry multipliers used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economic growth and positive tax revenue, describe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the percentage of new jobs attributable to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Act, and identify limitations that are inherent in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report shall provide an explanation of the audit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of the Department of Economic Development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as applicable, in approving and rejecting applications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incentives and in enforcing incentive recapture.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specify the median period of time between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date the agreement is executed for all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by June 30 of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(a) the identity of the taxpayer, (b)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locations, and (c) the total credits used and refunds approved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two years expressed as a single, aggregated total.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incentive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reported for the first year the taxpayer attains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employment and investment thresholds. The information on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incentives used shall be combined with and reported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year. Thereafter, the information on incentives used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years shall be reported for each agreement every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information on two years of credits used and refunds approved.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incentives used shall include incentives which have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Tax Commissioner, as applicable, but not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during the 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report shall include an executive summary which shows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information for all agreements for which the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used in subsection (6) of this section is reported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incentives used by all taxpayers for agreements detailed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 during the previous two years;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agreements; (c) the new jobs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which credits have been granted; (d)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to employees in the state in the year of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new jobs at the qualified location or locations; and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investment for which incentives were granted. The executive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summarize the number of states which grant investment tax credits,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tax credits, sales and use tax refunds for qualified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exemptions and the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under which they may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information shall be provided in the report or in</w:t>
      </w:r>
    </w:p>
    <w:p>
      <w:pPr>
        <w:autoSpaceDN w:val="0"/>
        <w:tabs>
          <w:tab w:pos="720" w:val="left"/>
          <w:tab w:pos="2448" w:val="left"/>
          <w:tab w:pos="4056" w:val="left"/>
          <w:tab w:pos="4824" w:val="left"/>
          <w:tab w:pos="5352" w:val="left"/>
          <w:tab w:pos="6720" w:val="left"/>
          <w:tab w:pos="724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77-6928 (1)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15, 2024,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electronically submit a joint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 the Director of Economic Development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amount of investment at qualified locations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 by taxpayers who are receiving incentives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Urban Redevelopment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equivalent employees added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by taxpayers who are receiving incentives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credits claimed and refunds approved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also provide information on project-specific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incentives used every two years for each approved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the identity of the taxpayer, (b) the qualified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project, and (c) the total credits used and refunds approved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preceding two years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total. The incentive information required to be reported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reported for the first year the taxpayer attains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employment and investment thresholds. The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first-year incentives used shall be combined with and reported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year. Thereafter, the information on incentives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years shall be reported for each project every two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information on two years of credits used and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 The incentives used shall include incentives that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Economic Development, but not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during the previous two calendar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September 1, 2024, and on or before September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Economic Development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the report electronically to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supplemental information requested by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members shall be presented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81-125 The Governor shall on or before January 15 of each odd-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year present to the Legislature a complete budget for all the</w:t>
      </w:r>
    </w:p>
    <w:p>
      <w:pPr>
        <w:autoSpaceDN w:val="0"/>
        <w:tabs>
          <w:tab w:pos="720" w:val="left"/>
          <w:tab w:pos="2232" w:val="left"/>
          <w:tab w:pos="2784" w:val="left"/>
          <w:tab w:pos="3456" w:val="left"/>
          <w:tab w:pos="4368" w:val="left"/>
          <w:tab w:pos="5760" w:val="left"/>
          <w:tab w:pos="775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appropriations, except that the Governor during his or her first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present such budget to the Legislature on or before February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 Such budget shall be a tentative work program for the coming biennium,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full and itemized report of the expenditures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by the previous Legislature and the items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deems worthy of consideration for the coming biennium,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departments, offices, and institutions, and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and shall contain the estimated revenue from taxation,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revenue from sources other than taxation, an estimate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required to be raised by taxation and the sales and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necessary to raise such amount, the revenue foregone by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laws in effect at the time of such report granting tax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reduced tax liabilities as identified in the reports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77-5731 and 77-6837, and recommendations as to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requirements pursuant to section 81-126. The summary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report prepared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77-385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summary of the reports required by sections 77-5731 and 77-6837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included with or appended to the budget presented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Governor may make recommendations whether to continue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eliminate, in whole or in part, each tax expenditure and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to limit the duration of particular tax expenditures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to a fixed number of years and shall include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reasoning for each recommendation, if any. The recommendations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Revenue Committee of the Legislature at the same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submits a budget as required in this section. The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Legislature shall show the estimated requirements for</w:t>
      </w:r>
    </w:p>
    <w:p>
      <w:pPr>
        <w:autoSpaceDN w:val="0"/>
        <w:tabs>
          <w:tab w:pos="720" w:val="left"/>
          <w:tab w:pos="1490" w:val="left"/>
          <w:tab w:pos="2740" w:val="left"/>
          <w:tab w:pos="3270" w:val="left"/>
          <w:tab w:pos="3920" w:val="left"/>
          <w:tab w:pos="4812" w:val="left"/>
          <w:tab w:pos="5342" w:val="left"/>
          <w:tab w:pos="6592" w:val="left"/>
          <w:tab w:pos="7122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the final recommendation of the Governor.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shall comprise the complete report to the Legislature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current biennium and expenditures therefrom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agencies receiving appropriations, and the report of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budget shall be in lieu of all other biennial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reports required by statute to the Legislature by expending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of appropriations and expenditures for their own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biennial report of the State Treasurer and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81-1113 The budget division shall prepare the executive budget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wishes and policies of the Governor.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have the following duties, powers,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Shall prescribe the forms and procedures to be employed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budget requests and shall set up a budget calendar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(a) the date, not later than July 15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for distribution of instructions, (b) the date by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appropriations by each agency shall be submitted,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during which such public hearings as the Governor may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for each department and agency. The budget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each even-numbered year no later than the date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81-132, shall include the intended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by programs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subprograms, and activities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as the administrator may deem appropriate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certification described in subdivision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upon a biennial basis,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receipts and actual expenditures for each fiscal year of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biennium and the first year of the current biennium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estimates for the second year of the current biennium and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next ensuing biennium;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Shall prescribe the forms and procedures to be employed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of the state in compiling and submitting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changes to existing appropriations for the biennium in progress.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shall distribute instructions and forms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and agencies no later than September 15 of each odd-numbered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Departments and agencies shall submit their proposed changes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the date provided in subsection (2) of section 81-132;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Shall work with each governmental department and agency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performance standards for each program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subprogram,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activity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measure and evaluate present as well as projected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budget division shall also work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develop key goals, benchmarks, and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quantification of progress required pursuant to sections 81-3133.01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81-3133.03;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Shall develop a certification form and procedure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included in each budget request under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which each department and agency shall certify, for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practice it administers, whether such program or practice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evidence-based program or practice, or, if not, whether such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 is reasonably capable of becoming an evidence-based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purposes of this subdivision (4):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Evidence-based means that a program or practice (A) offers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level of research on effectiveness, determined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multiple rigorous evaluations, such as randomized controlled trials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evaluations that incorporate strong comparison group designs 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 multisite randomized study and (B) to the extent practicable,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procedures that allow for successful replication;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Program or practice means a function or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sufficiently identifiable as a discrete unit of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Reasonably capable of becoming an evidence-based program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practice means the program or practice is susceptible to quantifiable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benchmarks 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 </w:t>
            </w:r>
          </w:p>
        </w:tc>
        <w:tc>
          <w:tcPr>
            <w:tcW w:type="dxa" w:w="1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delivery,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 </w:t>
            </w:r>
          </w:p>
        </w:tc>
        <w:tc>
          <w:tcPr>
            <w:tcW w:type="dxa" w:w="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satisfaction, or efficiency;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Shall, following passage of legislative appropriations,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administration of the approved budget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budgetary allotments;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responsible for a monthly budgetary report for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and agency showing comparisons between actual expenditures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allotments, which report shall be subject to review by the director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 administrator;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responsible for the authorization of employee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positions. Such authorizations shall be based on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 requirement that a sufficient budget program appropriation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limitation exist to fully fund all authorized positions;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 requirement that permanent full-time positions which have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vacant for ninety days or more be reviewed and reauthorized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being filled. If requested by the budget division, the personnel division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Department of Administrative Services shall review such vacant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position to determine the proper classification for the position;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 requirement that authorized positions accurately reflect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legislative intent contained in legislative appropriation and intent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bills;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2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81-1139.02,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81-1139.02 Beginning July 1, 2026,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shall assume the duties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Vacant Building and Excess Land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The Suggestion Award Board;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The Vacant Building and Excess Land Committee.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81-1354.01,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81-1354.01 Nothing in sections 81-1301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state employees from exercising their rights granted in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48, article 8, or any other applicable sections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81-1378 (1) The dates indicated in sections 81-1379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81-1384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refer to those dates immediately preceding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period for which negotiations are being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 any date provided in sections 81-1379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81-1383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81-1384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falls on a Saturday, a Sunday, or any day declared by statutory enactment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proclamations of the Governor to be a holiday, the next following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a Saturday, a Sunday, or a day declared by the enactment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to be a holiday shall be deemed to be the day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dates indicated in sections 81-1382 and 81-1383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jurisdictional. Failure of either party to act in a timely manner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jurisdictional bar for either the commission or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81-1430 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human trafficking. The task force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is prevalent in this state, the scope of efforts being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human trafficking from occurring, and the services available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information and research available from the Innocence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rehabilitative services for victims of human trafficking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the judiciary, mental health, and immigration.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of Labor shall develop or select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for placement around the state. The posters shall be in English,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Spanish, and any other language deemed appropriate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shall include a toll-free telephone number a person may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preferably the National Human Trafficking Resource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Posters shall be placed in rest stops, strip clubs, and casinos.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work with local businesses and nonprofit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prevention of human trafficking to voluntarily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signs in high schools, postsecondary educational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 stations, hotels, hospitals, health care clinics, urgent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airports, train stations, bus stations, and other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state deemed appropriate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Prior to July 1, 2026, the department shall work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Superintendent of Law Enforcement and Public Safety or 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thousand inhabitants or more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members of the task force appointed by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six-year terms, except that of the members first appointed, four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initial two-year terms, four shall serve initial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terms. A member may be reappointed at the expiration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for the balance of the unexpired term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any provision of law, ordinance, or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Eleven members of the task force shall constitute a quorum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of any business or the exercise of any power of the task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The task force shall have the power to act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Every July 1 and December 1 until July 1, 2026,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report electronically to the Clerk of the Legislature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its investigation and study and its recommendations, if any,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drafts of legislation necessary to carry its recommendations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 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81-1504.01 The department shall provide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Governor and to the Clerk of the Legislature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 of each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report by type of service or aid provided by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federal funds received by the department.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user fees, permit fees, license fees, and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authorized by the federal Environmental Protection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Actual expenditure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for the most recently completed state fiscal year,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expenditures by funding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Current budget and planned use and distribution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authorized fees for the current state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list of expenditures by funding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matching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summary of the projected funding level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authorized fees and the impact of federal mandates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upon the future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fees; and</w:t>
      </w:r>
    </w:p>
    <w:p>
      <w:pPr>
        <w:autoSpaceDN w:val="0"/>
        <w:tabs>
          <w:tab w:pos="1296" w:val="left"/>
          <w:tab w:pos="1984" w:val="left"/>
          <w:tab w:pos="3152" w:val="left"/>
          <w:tab w:pos="4560" w:val="left"/>
          <w:tab w:pos="5968" w:val="left"/>
          <w:tab w:pos="76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most recently completed state fiscal year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goals for the current state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summary of regulations of the federal Environmental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which the department is required to implement and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federal funding assistance and the possible financial impact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report by type of service or aid provided by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state general and cash funds, including user fees,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license fees, and application fees, to carry out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funded by federal grants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Actual expenditure of state funds, by agency sections,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recently completed state fiscal year, including a breakdown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by personal services, operations, travel, capital outlay,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consulting and contractual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Current budget and planned use and distribution of state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current state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a breakdown of expenditures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 and operations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 operations, travel, capital outlay, and consulting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contractual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summary of projected program funding needs based upon the</w:t>
      </w:r>
    </w:p>
    <w:p>
      <w:pPr>
        <w:autoSpaceDN w:val="0"/>
        <w:tabs>
          <w:tab w:pos="720" w:val="left"/>
          <w:tab w:pos="2102" w:val="left"/>
          <w:tab w:pos="3846" w:val="left"/>
          <w:tab w:pos="4508" w:val="left"/>
          <w:tab w:pos="5532" w:val="left"/>
          <w:tab w:pos="655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assessment of anticipated needs statewide; and</w:t>
      </w:r>
    </w:p>
    <w:p>
      <w:pPr>
        <w:autoSpaceDN w:val="0"/>
        <w:tabs>
          <w:tab w:pos="1296" w:val="left"/>
          <w:tab w:pos="1984" w:val="left"/>
          <w:tab w:pos="3152" w:val="left"/>
          <w:tab w:pos="4560" w:val="left"/>
          <w:tab w:pos="5968" w:val="left"/>
          <w:tab w:pos="761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most recently completed state fiscal year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goals for the current state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report regarding staff turnover by job class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assessment of its ability to hire and retain qualified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considering the state's personnel pay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report listing the method used by each new or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permittee, or other person who is required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proof of financial responsibility;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report for the previous state fiscal year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Nebraska Litter Reduction and Recycling Act and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Nebraska Litter Reduction and Recycling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reports and summaries submitted to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report for the previous state fiscal year relating to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Water Resources Cash Fund including details regarding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activities carried out by the department and details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and cost of activities carried out by each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that received funds from the Water Resources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report designed to identify emerging trends related to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supply, demand, and conservation and to specify the level of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need within the following sectors: (a) Agricultural;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commercial; (c) residential; (d) industrial; (e) transportation;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utilities; (g) government; and (h) any other sector that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to be useful, that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assessment of the state's energy resources,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of the current energy supplies and any feasible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estimated reduction in annual energy consumption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various energy conservation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status of the ongoing studies of the department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subdivisions (35) through (58) of section 81-1504;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Recommendations to the Governor and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and legislative actions to accomplish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section 81-1606;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use of funds disbursed during the previous state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81-1635 to 81-1641. The use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each year until the funds are completely disbursed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obligations have expired or otherwise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report that documents all direct and indirect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previous fiscal year in carrying out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Act, including (a) the number of inspections conducted,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animal feeding operations with livestock waste control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(c) the number of animal feeding operations inspected,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size of the livestock waste control facilities, (e)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quality monitoring programs, and (f) any other elements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act. The Appropriations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review the report in its analysis of executive programs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 that the revenue generated from fees was used solely to offset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and reasonable costs associated with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report that documents all direct and indirect program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in the previous fiscal year in carrying out the air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program as provided in section 81-1505.04.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shall review such report in its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programs in order to verify that revenue generated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emission fees was used solely to offset appropriate and reasonable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air quality permit program. The report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incurred by the department to administer the permit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major source. In addition, the department shall identify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by primary activity and not specific to a major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81-1505.04 (1)(a) The department shall collect an annual emission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from major sources of air pollution. Each major source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 fee for regulated pollutants in the amount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ton per pollutant or as adjusted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based upon the amount of emissions of each 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 as reported or estimated by the source in the previous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but fees shall not be paid on amounts in excess of four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tons per year for any regulated pollutant.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calendar year 2001 emissions, fees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for a mid-sized electric generation facility on amounts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tons per year for any regulated pollutant.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mid-sized electric generation facility owned by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be considered a separate mid-sized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purposes of this section even if the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permitted with another general unit larger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megawatts under separate ownership. Each facility under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shall be considered a separate major source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mid-sized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a facility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Uses coal as the primary source of fuel in the facility's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largest generation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a name plate generating capacity of between seventy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fifteen megawatts in the facility's largest generation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not operating in a political subdivision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the authority to enforce the air quality permit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emission fee may be increased or decreased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by the percentage difference between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the most recent year ending before the beginning of such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Consumer Price Index for the year 1989 or as required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direct and indirect costs of developing and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program. For purposes of this section,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means the change in the price of goods and services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published by the United States Department of Labor at the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twelve-month period ending on August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reasonable direct and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developing and administering the air quality permit program,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federal Clean Air Act, as the act existed on May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42 U.S.C. 7661a through f,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Consideration of any associated overhead charges for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buildings, and vehicles;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Reviewing and acting on any application for a permit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Implementing and enforcing the terms of any permit,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court costs or other costs associated with any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Emissions and ambient monitoring, including adequate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audit and inspect source-operated monitoring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Preparing generally applicable regulations or guidance;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Modeling, analyses, or demonstrations;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Preparing inventories and tracking 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Developing and implementing any emissions trading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Providing support to sources under the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Advisory 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council shall establish procedures for the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and payment of the emission fee in a manner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shall establish the definition of or a table listing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 which are regulated pollutants and a definition of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 Such definitions or listing shall comply with and not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stringent than the requirements of the federal Clean Air Act, as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May 31, 2001, 42 U.S.C. 7401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 all direct and indirect program costs incurred in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in carrying out the air quality permit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shall review such report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analysis of executive programs in order to verify that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generated from emission fees was used solely to offset appropriate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costs associated with the air quality permit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shall identify costs incurred by the department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program for each major source. In addition,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 costs incurred by primary activity not specific to a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administer a cost tracking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costs for each major source and costs for each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that is not specific to a major source.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interested parties regarding identification of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to be tracked by the cost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 (1) The board may make an annual allocation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from the Nebraska Environmental Trust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Endowment Fund as provided in section 81-15,174.01.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make annual allocations from the Nebraska Environmental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may make annual allocations each fiscal year from the Nebraska</w:t>
      </w:r>
    </w:p>
    <w:p>
      <w:pPr>
        <w:autoSpaceDN w:val="0"/>
        <w:tabs>
          <w:tab w:pos="720" w:val="left"/>
          <w:tab w:pos="2568" w:val="left"/>
          <w:tab w:pos="3936" w:val="left"/>
          <w:tab w:pos="4704" w:val="left"/>
          <w:tab w:pos="5352" w:val="left"/>
          <w:tab w:pos="6598" w:val="left"/>
          <w:tab w:pos="748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Endowment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categories of the board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 and to the extent the board determines those projects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merit. The board shall establish a calendar annually for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evaluating proposals and awarding grants. To evaluate the economic,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and technical feasibility of proposals,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subcommittees, request or contract for assistance, or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groups. Private citizens serving on advisory groups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pursuant to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establish rating systems for ranking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board's environmental categories and other criteria.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 systems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Conformance with categories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Amount of funds committed from other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Encouragement of public-private partnerships;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Geographic mix of projects over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Cost-effectiveness and economic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Direct environmental impact;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Environmental benefit to the general public and the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such public benefit;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Applications submitted by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61-218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fifty priority points in the ranking process for the 2011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the Legislature has authorized annual transfers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to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 fiscal years 2011-12 and 2012-13 and has stated its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three million three hundred thousand dollars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in fiscal year 2013-14. Priority points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if the proposed programs set forth in the grant application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purposes of reducing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streamflows, recharging ground water, or supporting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 in any river basin determined to be fully appropriated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grant awarded under this section pursuant to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61-218 shall be paid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initial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fifteen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that the grant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second three million three hundred thousand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2013; and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510" w:val="left"/>
          <w:tab w:pos="6400" w:val="left"/>
          <w:tab w:pos="753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shall be remitted to the State Treasurer for credit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no later than May 15, 2014,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authorized a transfer of three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apply for an additional three-year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that would begin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2014-15, a three-year grant that would begin in fiscal year 2017-18,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three-year grant that would begin in fiscal year 2020-21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awarded fifty priority points in the ranking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subdivision (2)(h) of this section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Natural Resources Committee of the Legislature has examined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for water funding and has submitted a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and the Governor by December 1, 2012,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outline and priority listing of water management and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in Nebraska, including instream flows, residential,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and municipal needs, interstate obligations,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and natural habitats preservation;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outline of statewide funding options which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dedicated, sustainable funding source to meet the needs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Recommendations for legislation;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projects and activities funded by the department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Nebraska Environmental Trust Fund under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enhanced streamflows, reduced consumptive uses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recharged ground water, supported wildlife habitat,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towards conserving, enhancing, and restoring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and surface water resources. On or before July 1, 2014,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electronically a report to the Natural Resources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providing demonstrable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accrued from such projects and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grant reporting requirements of the trust,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July 1, 2014, the department provides to the board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documentation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Expenditures from the Water Resources Cash Fund made to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districts have met the matching fund requirements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section 61-218;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Ten percent or less of the matching fund requirements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in-kind contributions for expenses incurred for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enumerated in the grant application. In-kind contributions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land or land rights;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other projects and activities funded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grants from the Nebraska Environmental Trust Fund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were matched not less than forty percent of the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cost by other funding sources.</w:t>
      </w:r>
    </w:p>
    <w:p>
      <w:pPr>
        <w:autoSpaceDN w:val="0"/>
        <w:tabs>
          <w:tab w:pos="1296" w:val="left"/>
          <w:tab w:pos="1942" w:val="left"/>
          <w:tab w:pos="2586" w:val="left"/>
          <w:tab w:pos="3472" w:val="left"/>
          <w:tab w:pos="4116" w:val="left"/>
          <w:tab w:pos="5482" w:val="left"/>
          <w:tab w:pos="5888" w:val="left"/>
          <w:tab w:pos="7612" w:val="left"/>
          <w:tab w:pos="813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applications. If the board uses a subcommittee, the meetings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shall be subject to the Open Meetings Act. The subcommittee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use the rating systems established by the board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(b) assign a numeric value to each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criterion, combine these values into a total score for each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rank the applications by the total scores, (c) recommend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each application, which amount may be more 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amount, and (d) submit the ranked list and recommended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 for its approval or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commit funds to multiyear projects,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appropriations. No commitment shall exceed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without formal action by the board to renew the grant or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Multiyear commitments may be exempt from the rating process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application and requests to renew the commitment.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guidelines governing allocations from the fund.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annual reviews of existing projects for compliance with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and grant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Every five years the board may evaluate the long-term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projects it funds. The evaluation may assess a sample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The board may hire an independent consultant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may report the evaluation findings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81-1606 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maintain a program of collection, compilation,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energy statistics and information. Existing information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requests, maintained at the state and federal levels, shall be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possible in any data collection required regarding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pursuant to this section,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81-1504, or section 81-1604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central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of energy data shall be developed and coordinated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data-collection and record-keeping programs.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at least an annual basis, with monthly compilations,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and the Clerk of the Legislature a report identifying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consumption by fuel type and by use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available.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 Nothing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as permitting or authorizing the revealing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information. For purposes of this section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mean any process, formula, pattern, decision,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information which is used, directly or indirectly,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the producer, refiner, distributor, transporter, or vendor,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gives such producer, refiner, distributor, transporter,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 an advantage or an opportunity to obtain an advantage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competitors who do not know or use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81-1504 and sections 81-1604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81-1606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activities, and for providing technical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area of natural gas other than assistance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regulated utilities, except that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State Energy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money in the State Energy Office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Energy Cash Fund on July 1,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83-184.01 (1) The department, in consultation with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effective process for the transfer of funds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satisfying restitution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sentencing order requiring an inmate to pay restitution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 court order authorizing the department to withhold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funds for the purpose of satisfying a restitution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applies to funds in the wage fund of any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in a correctional facility on or after August 30,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 report annually to the Legislature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collection of restitution from wage funds. The report shall include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number of inmates with restitution judgments,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inmates with wage funds, the total number of inmates with both,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payments made to either victims or clerks of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amount of payments, and the total amount of restitution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collected. The report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83-1,100.03,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83-1,100.03 (1) The board, in consultation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to reduce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inmates under the custody of the department who serve their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in a correctional facility and are released without supervision.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shall establish clear guidelines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each parolee is subject to a minimum of nine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shall place priority on providing supervision lengths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enable meaningful transition periods for all offenders.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ensure that each inmate eligible for parole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for risk of reoffending using a validated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provided by the department and shall incorporate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decision an inmate's assessed risk of reoffending, past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program completion, institutional conduct, and other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related to the likelihood of reoffending into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decisions.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By February 1 of each year, the board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 report to the Legislature, the Supreme Court, and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describes the percentage of offenders sentenced to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who complete their entire sentence and are released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supervision. The report shall document characteristics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individuals released without supervision, including the highest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of conviction, offense type of conviction, most recent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assessment, status of the individualized release or reentry plan,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reasons for the release without supervision. The report also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 recommendations from the department and board for changes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policy and practice to meet the goal of achieving a reduction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number of inmates under the custody of the department who serve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entire sentence in a correctional facility and are released without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electronically.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department, in consultation with the board,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maintain a list of individuals who are eligible for parole but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complete their entire sentence in the custody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and be released with no supervision. This list shall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facilitate the placement of committed offenders in community work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release and reentry centers under the Community Work Release and Reentry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Centers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83-227.01,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83-227.01 The Department of Health and Human Services is authorized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utilize space which is temporarily surplus to the needs of the Lincoln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 Center and the Norfolk Regional Center facilities under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jurisdiction for patients committed to or lawfully confined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Beatrice State Developmental Center. Patients so transferred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Lincoln Regional Center or the Norfolk Regional Center shall be housed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 separate and apart from facilities used to house patients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committed to such hospital, and after their transfer such patients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 the same type of care, custody, and treatment as they would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had they remained at the Beatrice State Developmental Center,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the charges for their care and maintenance shall be the same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though they were housed at the Beatrice State Developmental Center,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charges shall be collected in the manner provided in this section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83-227.02, 83-350, and 83-363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83-379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83-380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83-227.02, Reissue Revised Statutes of Nebraska, is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83-227.02 (1) The Department of Health and Human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use space which is temporarily surplus to the needs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under its control,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for the care, custody, and treatment of the inmates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such institution when space at such latter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 and the facilities of the institution to which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are suitable to the needs of the inmate. Inmates so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same care, custody, and treatment as they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had they not been transferred. If the cost of the care,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such inmate is recoverable by the institution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was made, it shall be recovered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not be construed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inmates to or from any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unless expressly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83-363 As used in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institution means the state hospitals at Lincoln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Norfolk, the Beatrice State Developmental Center,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as may hereafter be established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treatment of persons with a mental disorder or persons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Relative means the spouse of a patient or, if the patient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and is under the age of majority at the time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admitted, the parents of a patient in a state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Parents means either or both of a patient's natural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patient has been legally adopted by other parents,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parents means either or both of the adoptive parents.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83-364 When any person is admitted to a state institution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treatment facility pursuant to an order of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receives treatment prescribed by such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following release or without being admitted as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the patient and the patient's relatives shall be liable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care, support, maintenance, and treatment of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and in the manner provided by sections 83-227.01, 83-227.02,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sections also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admitted to a state institution as transferees from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institution or youth rehabilitation and treatment center but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time for which the transferees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sentenced or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 The liability of each relative, except a spouse,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relatives shall have completed payments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months, or when the patient attains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majority, whichever shall occur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83-370 When any relative willfully fails to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upon request, the information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to his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such relative shall be deemed to have ability to pay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determined under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83-371 Pursuant to the provisions of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department shall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making the determinations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83-375 When any patient or relative fails to pay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due under sections 83-227.01, 83-227.02, 83-350,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Nebraska may proceed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in the manner authorized by law for the recovery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to a creditor. The Attorney General shall represent the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actions, but may authorize the county attorney for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person resides or owns property to investigate and prosecute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83-377 In all cases in which a guardian has been named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liable for payments under sections 83-227.01, 83-227.02, 83-350,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guardian shall represent such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matters arising under sections 83-227.01, 83-227.02, 83-350,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liable in the same manner as 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be on any other matters arising from the 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83-378 No person shall be liable for the cost of the care,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treatment of any patient 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the amounts determined to be due and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death of a patient or relative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against the estate of such patient or relative.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voluntary payments on behalf of any patient from any person who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liable for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83-379 In the absence of fraud, a patient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 shall be liable only to the extent of assessments actually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them respectively, in accordance with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deemed fraudulent for any patient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any assets or property to another person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determination of ability to pay. When it is determined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fraudulent transfer has been made, the department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such assets or property transferred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pay under section 83-368 or 83-369.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83-380.01,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83-380.01 Upon the discharge from a treatment facility,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received mental-health-board-ordered treatment may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with the Department of Health and Human Services or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requesting that prescription medicine which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treating psychiatrist or the patient's treating physician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as necessary for the patient's mental health treatment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him or her. Such affidavit shall include the following: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patient qualifies as an indigent person who is unable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same standards of ability to pay as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(2) that such prescription medicine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regional center's treatment psychiatrist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treating physician as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 The mental health board shall refer such requests it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Health and Human Services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such prescription medicine as may be necessary for such former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mental health treatment so long as he or she remains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and his or her treating physician continues to prescribe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that such prescription medicine is necessary for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treatment and he or she continues to be an indigent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under the same standards of ability to pay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Act, including, but not limited to, hearings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such person is qualified to receive such medications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whether such medication is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83-918 (1) For each biennium,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shall, as part of the appropriations request process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81-132, include a strategic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main purpose or purposes of each program, verifiable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auditable key goals that the department believes are fair measures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in meeting each program's main purpose or purposes,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benchmarks for improving performance on the key goals.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report whether the benchmarks are being met and, if not,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timeframes for meeting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shall report electronically to the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progress towards the key goals identified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that occurred in the previous twelve months.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appear at a joint hearing of the Judiciary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Appropriations Committee and present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83-963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prepare an annual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offenders who are paroled or granted controlled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Correctional System Overcrowding Emergency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 department is operating under an overcrowding emergency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83-962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 shall summarize each such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offender's behavior since parole and generally evaluate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success or lack of success in becoming a law-abiding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society. The annual report shall be filed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Board of the Legislative Council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with the first such report submitted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first year that committed offenders are paroled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 notice of the filing of the report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each member of the Legislature when the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 with the 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By February 1 of each year, the board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 a report to the Legislature, the Supreme Court,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Governor. The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Describe the percentage of offenders sentenced to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who complete their entire sentence and are released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Document characteristics of the individuals released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supervision, including the highest felony class of conviction,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conviction, most recent risk assessment,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release or reentry plan, and reasons for the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recommendations from the department and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policy and practice to meet the goal of achieving a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number of inmates under the custody of the department who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entire sentence in a correctional facility and are released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  <w:tc>
          <w:tcPr>
            <w:tcW w:type="dxa" w:w="476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Contain information regarding: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inmates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incarcerated, disaggregated by the reason for such status;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Revocations of parole during the preceding year, disaggregated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reason for revocation;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Hearings to grant or revoke parole conducted in the preceding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Rehabilitation and recidivism of parolees;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Cost savings to the state resulting from individuals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paroled rather than incarcerated;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Other matters the director deems appropriate.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86-1301,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86-1301 Sections 86-1301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86-1312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86-1313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cited as the Nebraska Broadband Bridge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44-1412, 48-683, 54-2428, 71-1131,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77-383,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77-385, </w:t>
            </w:r>
          </w:p>
        </w:tc>
        <w:tc>
          <w:tcPr>
            <w:tcW w:type="dxa" w:w="15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77-27,238, </w:t>
            </w:r>
          </w:p>
        </w:tc>
        <w:tc>
          <w:tcPr>
            <w:tcW w:type="dxa" w:w="1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77-6307, </w:t>
            </w:r>
          </w:p>
        </w:tc>
        <w:tc>
          <w:tcPr>
            <w:tcW w:type="dxa" w:w="11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81-125, </w:t>
            </w:r>
          </w:p>
        </w:tc>
        <w:tc>
          <w:tcPr>
            <w:tcW w:type="dxa" w:w="16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81-1354.01,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81-1378,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81-1504.01, 81-1505.04, 81-1607.01, 83-184.01, 83-1,100.03, 83-227.01,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83-227.02, 83-363, 83-364, 83-367, 83-370, 83-371, 83-375, 83-377,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83-378, 83-379, 83-380.01, 83-918, 83-963, and 86-1301, Reissue Revised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sections 73-815, 77-6521, 77-6604, 77-6610,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77-6837, and 77-6928, Revised Statutes Cumulative Supplement, 2024,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61-218, 70-1003, 81-1113, 81-1139.02, 81-1430, 81-15,175,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81-1606, Revised Statutes Supplement, 2025, are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sections are outright repealed: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48-2909, 54-642, 77-6309, 81-1205, 81-1346, 81-1347, 81-1347.01, 81-1350,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81-1351, 81-1352, 81-1353, 81-1354, 81-1384, 83-380, and 86-1313, Reissue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</w:t>
            </w:r>
          </w:p>
        </w:tc>
        <w:tc>
          <w:tcPr>
            <w:tcW w:type="dxa" w:w="1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2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39-1392, </w:t>
            </w:r>
          </w:p>
        </w:tc>
        <w:tc>
          <w:tcPr>
            <w:tcW w:type="dxa" w:w="11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 Supplement, 2024, and sections 81-1348 and 81-1607, Revised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Supplement, 2025.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