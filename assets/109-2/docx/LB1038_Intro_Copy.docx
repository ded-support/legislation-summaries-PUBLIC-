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1038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Hughes, 24.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education; to amend sections 9-1204,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77-4211, 79-1001, 79-1003, 79-1005, 79-1005.01, 79-1006, 79-1007.11,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79-1007.18, 79-1008.01, 79-1009, 79-1016, 79-1017.01, 79-1021,</w:t>
      </w:r>
    </w:p>
    <w:p>
      <w:pPr>
        <w:autoSpaceDN w:val="0"/>
        <w:tabs>
          <w:tab w:pos="1296" w:val="left"/>
          <w:tab w:pos="2554" w:val="left"/>
          <w:tab w:pos="4170" w:val="left"/>
          <w:tab w:pos="5428" w:val="left"/>
          <w:tab w:pos="6686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79-1022,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79-1022.02,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79-1023,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79-1027,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79-1031.01,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79-10,120,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79-3402, 79-3403, and 79-3406, Reissue Revised Statutes of Nebraska,</w:t>
      </w:r>
    </w:p>
    <w:p>
      <w:pPr>
        <w:autoSpaceDN w:val="0"/>
        <w:tabs>
          <w:tab w:pos="1296" w:val="left"/>
          <w:tab w:pos="2604" w:val="left"/>
          <w:tab w:pos="3792" w:val="left"/>
          <w:tab w:pos="4500" w:val="left"/>
          <w:tab w:pos="5808" w:val="left"/>
          <w:tab w:pos="6996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77-3012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77-4212,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sections 77-3442, 77-4602, 77-7304,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77-7305, Revised Statutes Supplement, 2025; to change school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levy limitations and provide exceptions; to terminate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funds; to eliminate certain property tax credits;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the transfer of General Fund net receipts;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the Tax Equity and Educational Opportunities Support Act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to state intent regarding certain transfers;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authority to school districts as prescribed;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special building fund levies and the School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Property Tax Limitation Act; to harmonize provisions;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2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9-1204,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9-1204 Of the tax imposed by section 9-1203, seventy-five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remitted to the State Treasurer for credit as follows: Two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percent to the Compulsive Gamblers Assistance Fund, two and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half percent to the General Fund, and seventy percent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Property Tax Credit Cash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Fund. The remaining twenty-five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tax shall be remitted to the county treasurer of the county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licensed racetrack enclosure is located to be distributed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 (1) If the licensed racetrack enclosure is located completely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an unincorporated area of a county, the remaining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shall be distributed to the county in which such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racetrack enclosure is located; or (2) if the licensed racetrack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enclosure is located at least partially within the limits of a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in such county, one-half of the remaining twenty-five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distributed to such county and one-half of the remaining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percent to the city or village in which such licensed racetrack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enclosure is at least partially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77-3012,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77-3012 (1) Except as otherwise provided in subsection (5)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 tax is hereby imposed and levied, in the amount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this section, upon the net operating revenue of all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 operating within the State of Nebraska for profit or gain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or indirectly received. The tax shall be paid in the amount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specified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otherwise provided in subsection (5)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on and after July 1, 2025, any distributor of a cash device,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operator of a cash device if the operator is not subject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revenue-sharing or other agreement with a distributor who is paying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tax, shall pay a tax for each cash device in operation each calendar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 during the taxable year. The tax shall be collected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and due and payable on January 1, April 1, July 1, and October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 of each year on each cash device in operation during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quarter. For each cash device put into operation on a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to a quarterly due date that has not been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computing the tax imposed and levied by the Mechanical Amusement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Act, the tax shall be due and payable on the immediately succeeding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quarterly due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amount of the tax imposed and levied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five percent of the net operating revenue for each cash device.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quarterly tax shall be submitted on a form prescribed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documenting the total gross and net operating revenue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quarter.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Tax Commissioner shall remit the taxes collected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to the State Treasurer for credit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Twenty percent to the Charitable Gaming Operations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the act and maintenance of the central server;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Two and one-half percent to the Compulsive Gamblers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Two and one-half percent to the General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Ten percent to the Nebraska Tourism Commission Promotional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Forty percent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Future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Property Tax Credit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remaining twenty-five percent to the county treasurer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the cash device is located to be distributed as follows: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If the cash device is located completely within an unincorporated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of a county, the remaining twenty-five percent shall be distributed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county in which the cash device is located, or (ii) if the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is located within the limits of a city or village in such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of the remaining twenty-five percent shall be distributed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county and one-half of the remaining twenty-five percent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to the city or village in which such cash device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This section does not apply to cash devices operated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fraternal benefit society organized and licensed under sections 44-1072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44-10,109 or a recognized veterans organization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80-401.01.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77-3442,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77-3442 (1) Property tax levies for the support of local governments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fiscal years beginning on or after July 1, 1998, shall be limited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amounts set forth in this section except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Except as provided in subdivisions (2)(b) and (2)(e)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school districts and multiple-district school systems may levy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levy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For fiscal years prior to fiscal year 2026-27,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one dollar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cents per one hundred dollars of taxable valuation of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levy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 fiscal year 2026-27 and each fiscal year thereafter,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levy.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each fiscal year prior to fiscal year 2017-18,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communities may levy a maximum levy for the general fund budgets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school districts of ninety-five cents per one hundred dollars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valuation of property subject to the levy. The proceeds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pursuant to this subdivision shall be distributed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79-1073.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Except as provided in subdivision (2)(e) of this section,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fiscal year prior to fiscal year 2017-18, school districts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learning communities may levy for purposes of such districts'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budget and special building funds a maximum combined levy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difference of one dollar and five cents on each one hundred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taxable property subject to the levy minus the learning community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(2)(b) of this section for such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Excluded from the limitations in subdivisions (2)(a) and (2)(c)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are (i) amounts levied to pay for current and future sums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agreed to be paid by a school district to certificated employees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for a voluntary termination of employment occurring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2017, (ii) amounts levied by a school district otherwise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levy pursuant to subdivision (2)(a) of this section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current and future qualified voluntary termination incentives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certificated teachers pursuant to subsection (3) of section 79-8,142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otherwise included in an exclusion pursuant to subdivision (2)(d)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(iii) amounts levied by a school district otherwise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levy pursuant to subdivision (2)(a) of this section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seventy-five percent of the current and future sums agreed to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certificated employees in exchange for a voluntary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occurring between September 1, 2017, and August 31, 2018,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a collective-bargaining agreement in force and effect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2017, that are not otherwise included in an exclusion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(2)(d) of this section, (iv) amounts levied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otherwise at the maximum levy pursuant to subdivision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this section to pay for fifty percent of the current and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sums agreed to be paid to certificated employees in exchange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voluntary termination of employment occurring between September 1, 2018,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August 31, 2019, as a result of a collective-bargaining agreement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 and effect on September 1, 2017, that are not otherwise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exclusion pursuant to subdivision (2)(d) of this section, (v)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levied by a school district otherwise at the maximum levy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this section to pay for twenty-five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and future sums agreed to be paid to certificated employees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for a voluntary termination of employment occurring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2019, and August 31, 2020, as a result of a collective-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bargaining agreement in force and effect on September 1, 2017,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otherwise included in an exclusion pursuant to subdivision (2)(d)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(vi) amounts levied in compliance with sections 79-10,110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79-10,110.02,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amounts levied pursuant to section 26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act, (viii) amounts levied pursuant to section 79-10,120,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levied to pay for special building funds and sinking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for projects commenced prior to April 1, 1996,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expansion, or alteration of school district buildings.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subsection, commenced means any action taken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board on the record which commits the board to expend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in planning, constructing, or carrying out the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Federal aid school districts may exceed the maximum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subdivision (2)(a) or (2)(c) of this section only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necessary to qualify to receive federal aid pursuant to Title VIII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 Law 103-382, as such title existed on September 1, 2001.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subdivision, federal aid school district means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which receives ten percent or more of the revenue for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budget from federal government sources pursuant to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VIII of Public Law 103-382, as such title existed on September 1, 2001.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 each fiscal year, learning communities may levy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of one-half cent on each one hundred dollars of taxable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levy for elementary learning center facility leases,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remodeling of leased elementary learning center facilities, and for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percent of the estimated cost for focus school or program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 approved by the learning community coordinating council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79-2111.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For each fiscal year, learning communities may levy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of one and one-half cents on each one hundred dollars of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levy for early childhood education programs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in poverty, for elementary learning center employees,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with other entities or individuals who are not employees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community for elementary learning center programs and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 pilot projects, except that no more than ten percent of such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used for elementary learning center 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each fiscal year through fiscal year 2023-24,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areas may levy the levies provided in subdivisions (2)(a)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of section 85-1517, in accordance with the provisions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subdivisions. For fiscal year 2024-25 and each fiscal year thereafter,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areas may levy the levies provided in subdivisions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and (b) of section 85-1517, in accordance with the provisions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subdivisions. A community college area may exceed the levy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section 85-1517 by the amount necessary to generate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revenue as described in section 85-1543 or 85-2238.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 may exceed the levy provided in subdivision (2)(b)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85-1517 by the amount necessary to retire general obligation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 assumed by the community college area or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85-1515 according to the terms of such bonds or for any obligation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85-1535 entered into prior to January 1, 1997.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Natural resources districts may levy a maximum levy of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one-half cents per one hundred dollars of taxable valuation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levy.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Natural resources districts shall also have the power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levy a tax equal to the dollar amount by which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restricted funds budgeted to administer and implement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activities and integrated management activities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Ground Water Management and Protection Act exceed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restricted funds budgeted to administer and implement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activities and integrated management activities for FY2003-04,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exceed one cent on each one hundred dollars of taxable valuation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on all of the taxable property within the district.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addition, natural resources districts located in a 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basin, subbasin, or reach that has been determined to be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pursuant to section 46-714 or designated as overappropriated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46-713 by the Chief Water Officer of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Water, Energy, and Environment shall also have the power and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levy a tax equal to the dollar amount by which their restricted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budgeted to administer and implement ground water management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integrated management activities under the Nebraska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and Protection Act exceed their restricted funds budgeted to</w:t>
      </w:r>
    </w:p>
    <w:p>
      <w:pPr>
        <w:autoSpaceDN w:val="0"/>
        <w:tabs>
          <w:tab w:pos="720" w:val="left"/>
          <w:tab w:pos="2214" w:val="left"/>
          <w:tab w:pos="2870" w:val="left"/>
          <w:tab w:pos="4244" w:val="left"/>
          <w:tab w:pos="5258" w:val="left"/>
          <w:tab w:pos="6154" w:val="left"/>
          <w:tab w:pos="764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implement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management activities for FY2005-06, not to exceed three cents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each one hundred dollars of taxable valuation on all of the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within the district for fiscal year 2006-07 and each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 through fiscal year 2017-18.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educational service unit authorized to levy a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79-1225 may levy a maximum levy of one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Incorporated cities and villages which are not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 of a municipal county may levy a maximum levy of forty-five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 plus an additional five cents per one hundred dollars of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to provide financing for the municipality's share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an agreement or agreements executed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Interlocal Cooperation Act or the Joint Public Agency Act.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shall include amounts levied to pay for sums to support a library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51-201, museum pursuant to section 51-501, visiting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nurse, home health nurse, or home health agency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71-1637, or statue, memorial, or monument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80-202.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Incorporated cities and villages which are within the boundaries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municipal county may levy a maximum levy of ninety cents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of taxable valuation of property subject to the levy.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levy shall include amounts paid to a municipal county for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amounts levied to pay for sums to support a library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51-201, a museum pursuant to section 51-501, a visiting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nurse, home health nurse, or home health agency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71-1637, or a statue, memorial, or monument pursuant to section 80-202.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Sanitary and improvement districts which have been in existence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more than five years may levy a maximum levy of forty cents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of taxable valuation of property subject to the levy,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 improvement districts which have been in existence for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or less shall not have a maximum levy. Unconsolidated sanitary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districts which have been in existence for more than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and are located in a municipal county may levy a maximum of eighty-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cents per hundred dollars of taxable valuation of property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levy.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Counties may levy or authorize a maximum levy of fifty cents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dollars of taxable valuation of property subject to the levy,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five cents per one hundred dollars of taxable valuation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levy may only be levied to provide financing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county's share of revenue required under an agreement or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executed pursuant to the Interlocal Cooperation Act or the Joint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Act. The maximum levy shall include amounts levied to pay for sums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support a library pursuant to section 51-201 or museum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51-501. The county may allocate up to fifteen cents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other political subdivisions subject to allocation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authority under subsection (1) of section 77-3443 and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covered in this section to levy taxes as authorized by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do not collectively exceed fifteen cents per one hundred dollars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valuation on any parcel or item of taxable property.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allocate to one or more other political subdivisions subject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of property tax authority by the county under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77-3443 some or all of the county's five cents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of valuation authorized for support of an agreement or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levied by the political subdivision for the purpose of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political subdivision's share of revenue required under an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agreements executed pursuant to the Interlocal Cooperation Act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Public Agency Act. If an allocation by a county would cause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to exceed its levy authority under this section, the second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exceed the levy authority in order to levy the amount allocated.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Municipal counties may levy or authorize a maximum levy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 per one hundred dollars of taxable valuation of property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levy. The municipal county may allocate levy authority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or entity subject to allocation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Beginning July 1, 2016, rural and suburban fire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may levy a maximum levy of ten and one-half cents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of taxable valuation of property subject to the levy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such district is located in a county that had a levy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(8) of this section in the previous year of at least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 or (b) such district had a levy request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77-3443 in any of the three previous years and the county board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the greatest portion of the valuation of such district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did not authorize any levy authority to such district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 regional metropolitan transit authority may levy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of ten cents per one hundred dollars of taxable valuation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levy for each fiscal year that commences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 that follows the effective date of the conversion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 authority established under the Transit Authority Law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regional metropolitan transit authority.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Property tax levies (a) for judgments, except judgments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orders from the Commission of Industrial Relations, obtained against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which require or obligate a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pay such judgment, to the extent such judgment is not paid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insurance coverage of a political subdivision, (b)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preexisting lease-purchase contracts approved prior to July 1, 1998,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bonds as defined in section 10-134 approved according to law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secured by a levy on property except as provided in section 44-4317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bonded indebtedness issued by educational service units and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 (d) for payments by a public airport to retire interest-free</w:t>
      </w:r>
    </w:p>
    <w:p>
      <w:pPr>
        <w:autoSpaceDN w:val="0"/>
        <w:tabs>
          <w:tab w:pos="720" w:val="left"/>
          <w:tab w:pos="1630" w:val="left"/>
          <w:tab w:pos="2418" w:val="left"/>
          <w:tab w:pos="3088" w:val="left"/>
          <w:tab w:pos="4356" w:val="left"/>
          <w:tab w:pos="4906" w:val="left"/>
          <w:tab w:pos="6536" w:val="left"/>
          <w:tab w:pos="7084" w:val="left"/>
          <w:tab w:pos="775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Aeronautics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in lieu of bonded indebtedness at a lower cost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airport, and (e) to pay for cancer benefits provided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pursuant to the Firefighter Cancer Benefits Act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levy limits established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The limitations on tax levies provided in this section are to</w:t>
      </w:r>
    </w:p>
    <w:p>
      <w:pPr>
        <w:autoSpaceDN w:val="0"/>
        <w:tabs>
          <w:tab w:pos="720" w:val="left"/>
          <w:tab w:pos="1856" w:val="left"/>
          <w:tab w:pos="2512" w:val="left"/>
          <w:tab w:pos="3408" w:val="left"/>
          <w:tab w:pos="4544" w:val="left"/>
          <w:tab w:pos="5078" w:val="left"/>
          <w:tab w:pos="6214" w:val="left"/>
          <w:tab w:pos="7230" w:val="left"/>
          <w:tab w:pos="8486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Notwithstanding other provisions of law, the only exceptions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in this section are those provided by or authorized by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77-3442 to 77-3444.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Tax levies in excess of the limitations in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considered unauthorized levies under section 77-1606 unless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77-3444.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For purposes of sections 77-3442 to 77-3444,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means a political subdivision of this state and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society.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For school districts that file a binding resolution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May 9, 2008, with the county assessors, county clerks, and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treasurers for all counties in which the school district has territory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(7) of section 79-458, if the combined levies,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levies for bonded indebtedness approved by the voters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1722" w:val="left"/>
          <w:tab w:pos="2966" w:val="left"/>
          <w:tab w:pos="3608" w:val="left"/>
          <w:tab w:pos="4610" w:val="left"/>
          <w:tab w:pos="5254" w:val="left"/>
          <w:tab w:pos="5896" w:val="left"/>
          <w:tab w:pos="7498" w:val="left"/>
          <w:tab w:pos="8020" w:val="left"/>
          <w:tab w:pos="878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refinancing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indebtedness, are in excess of the greater of (a) one dollar and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 or (b) the maximum levy authorized by a vote pursuant to section</w:t>
      </w:r>
    </w:p>
    <w:p>
      <w:pPr>
        <w:autoSpaceDN w:val="0"/>
        <w:tabs>
          <w:tab w:pos="720" w:val="left"/>
          <w:tab w:pos="1982" w:val="left"/>
          <w:tab w:pos="2646" w:val="left"/>
          <w:tab w:pos="3668" w:val="left"/>
          <w:tab w:pos="4932" w:val="left"/>
          <w:tab w:pos="6074" w:val="left"/>
          <w:tab w:pos="7096" w:val="left"/>
          <w:tab w:pos="8120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77-3444,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 approved by the voters of the school district and levies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refinancing of such bonded indebtedness, shall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unauthorized levies under section 77-1606.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77-4211,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77-4211 The Property Tax Credit Cash Fund is created.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used pursuant to the Property Tax Credit Act.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fund terminates on the effective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act, and the State Treasurer shall transfer any money in the fund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date to the Education Future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77-4212,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77-4212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Property Tax Credit Act shall apply to tax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2007 through 2025.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tax year 2007, the amount of relief granted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Property Tax Credit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one hundred five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For tax year 2008, the amount of relief granted under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one hundred fifteen million dollars. It is the intent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to fund the Property Tax Credit Act for tax years after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2008 using available revenue. For tax year 2017,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granted under the act shall be two hundred twenty-four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For tax year 2020 through tax year 2022, the minimum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granted under the act shall be two hundred seventy-five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For tax year 2023, the minimum amount of relief granted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 shall be three hundred sixty million dollars. For tax year 2024,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minimum amount of relief granted under the act shall be three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ninety-five million dollars. For tax year 2025, the minimum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granted under the act shall be four hundred thirty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dollars.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tax year 2026, the minimum amount of relief granted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act shall be four hundred forty-five million dollars. For tax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2027, the minimum amount of relief granted under the act shall be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hundred sixty million dollars. For tax year 2028, the minimum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relief granted under the act shall be four hundred seventy-five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dollars. For tax year 2029, the minimum amount of relief granted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act shall be the minimum amount from the prior tax year plus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percentage increase equal to the percentage increase, if any,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total assessed value of all real property in the state from the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 to the current year, as determined by the Department of Revenue,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plus an additional seventy-five million dollars. For tax year 2030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tax year thereafter, the minimum amount of relief granted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 shall be the minimum amount from the prior tax year plus a percentage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increase equal to the percentage increase, if any, in the total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value of all real property in the state from the prior year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current year, as determined by the Department of Revenue.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money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or credited to the Property Tax Credit Cash Fund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state law, such amount shall be added to the minimum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this subsection when determining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granted under the act. The relief shall be in the form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 which appears on the property tax statement.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For tax years prior to tax year 2017, to determine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property tax credit, the county treasurer shall multiply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disbursed to the county under subdivision (4)(a)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ratio of the real property valuation of the parcel to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valuation in the county. The amount determined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 for the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with tax year 2017, to determine the amount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credit, the county treasurer shall multiply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disbursed to the county under subdivision (4)(b) of this section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ratio of the credit allocation valuation of the parcel to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allocation valuation in the county. The amount determined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credit for the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real property owner qualifies for a homestead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sections 77-3501 to 77-3529, the owner shall also be qualified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relief provided in the act to the extent of any remaining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calculation of the relief provided by the homestead exemption.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credit results in a property tax liability on the homestead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zero, the amount of the credit which cannot be 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shall be returned to the Property Tax Administrator by July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year the amount disbursed to the county was disbursed.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Administrator shall immediately credit any funds returned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Future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Property Tax Credit Cash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Fund.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return of any funds under this subsection, the county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file a report with the Property Tax Administrator,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prescribed by the Tax Commissioner, indicating the amount of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to each taxing unit in the county in the year the funds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returned, any collection fee retained by the county in such year,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unused credits returned.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For tax years prior to tax year 2017, the amount disbursed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county shall be equal to the amount available for disbursement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under subsection (1) of this section multiplied by the ratio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real property valuation in the county to the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in the state. By September 15, the Property Tax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determine the amount to be disbursed under this subdivision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and certify such amounts to the State Treasurer and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county. The disbursements to the counties shall occur in two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payments, the first on or before January 31 and the second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April 1. After retaining one percent of the receipts for costs,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shall allocate the remaining receipts to each taxing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 levying taxes on taxable property in the tax district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is located in the same proportion that the levy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taxing unit bears to the total levy on taxable property of all the taxing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units in the tax district in which the real property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with tax year 2017, the amount disbursed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shall be equal to the amount available for disbursement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subsection (1) of this section multiplied by the ratio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allocation valuation in the county to the credit allocation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in the state. By September 15, the Property Tax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determine the amount to be disbursed under this subdivision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and certify such amounts to the State Treasurer and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county. The disbursements to the counties shall occur in two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payments, the first on or before January 31 and the second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April 1. After retaining one percent of the receipts for costs,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shall allocate the remaining receipts to each taxing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 based on its share of the credits granted to all taxpayers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taxing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purposes of this section, credit allocation valuation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taxable value for all real property except agricultural land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horticultural land, one hundred twenty percent of taxable value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land and horticultural land that is not subject to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valuation, and one hundred twenty percent of taxable value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land and horticultural land that is subject to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State Treasurer shall transfer from the General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 Cash Fund one hundred five million dollars by August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2007, and one hundred fifteen million dollars by August 1, 2008.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Legislature shall have the power to transfer funds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 Cash Fund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77-4602, Revised Statutes Supplement, 2025,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77-4602 (1) Within fifteen days after the end of each month,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provide a public statement of actual General Fund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receipts, a comparison of such actual net receipts to the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estimated net receipts from the most recent forecast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Economic Forecasting Advisory Board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77-27,158, and a comparison of such actual net receipts to the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net receipts for the same month of the previous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Within fifteen days after the end of each fiscal year,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statement shall also include (a) a summary of actual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 receipts and estimated General Fund net receipts for the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certified pursuant to sections 77-4601 and 77-4603 and (b)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comparison of the actual General Fund net receipts for the fiscal year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actual General Fund net receipts for the previous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(3)(a) Within fifteen days after the end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2024-25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Tax Commissioner shall determine: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Actual General Fund net receipts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most recently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completed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fiscal year minus estimated General Fund net receipts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as certified pursuant to sections 77-4601 and 77-4603;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Actual General Fund net receipts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most recently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completed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fiscal year minus one hundred three percent of actual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net receipts for the prior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amount calculated in subdivision (3)(a)(i)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is a positive number and the amount calculated in subdivision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(a)(ii) of this section is a negative number,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certify the amount calculated in subdivision (3)(a)(i) of this 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Treasurer. The State Treasurer shall transfer such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to the Cash Reserve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amounts calculated in subdivisions (3)(a)(i) and (3)(a)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of this section are both positive numbers and the amount calculated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(3)(a)(i) of this section exceeds the amount calculated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(3)(a)(ii) of this section,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certify the amounts calculated in subdivisions (3)(a)(i) and (3)(a)(ii)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to the State Treasurer.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the difference between the two certified numbers to the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 Fund. The State Treasurer shall transfer the amount certified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(3)(a)(ii) of this section to the School District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Relief Credit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the amounts calculated in subdivisions (3)(a)(i) and (3)(a)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of this section are both positive numbers and the amount calculated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(3)(a)(i) of this section is less than the amount</w:t>
      </w:r>
    </w:p>
    <w:p>
      <w:pPr>
        <w:autoSpaceDN w:val="0"/>
        <w:tabs>
          <w:tab w:pos="720" w:val="left"/>
          <w:tab w:pos="2222" w:val="left"/>
          <w:tab w:pos="2766" w:val="left"/>
          <w:tab w:pos="4388" w:val="left"/>
          <w:tab w:pos="5892" w:val="left"/>
          <w:tab w:pos="6434" w:val="left"/>
          <w:tab w:pos="7216" w:val="left"/>
          <w:tab w:pos="848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calculated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(3)(a)(ii)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certify the amount calculated in subdivision (3)(a)(i)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to the State Treasurer.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such certified amount to the School District Property Tax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Within fifteen days after the end of fiscal year 2025-26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fiscal year thereafter, the Tax Commissioner shall determine 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net receipts for the most recently completed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minus estimated General Fund net receipts for such fiscal year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certified pursuant to sections 77-4601 and 77-4603. If the actual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net receipts exceed the estimated General Fund net receipts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fiscal year, the Tax Commissioner shall certify the excess amount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Treasurer. The State Treasurer shall transfer such certified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Cash Reserve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77-7304,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77-7304 (1) The School District Property Tax Relief Credit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only be used pursuant to the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Relief Act. Any money in the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State Treasurer shall transfer seven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from the General Fund to the School District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Credit Fund in fiscal year 2024-25,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fiscal year 2025-26, it is the intent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that an amount sufficient to provide the amount of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relief required by subdivision (1)(a) of section 77-7305 for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2025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transferred from the General Fund to the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Relief Credit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School District Property Tax Relief Credit Fund terminates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the effective date of this act, and the State Treasurer shall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money in the fund on such date to the Education Future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77-7305,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77-7305 (1) The School District Property Tax Relief Act shall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tax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2024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tax year thereafter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relief shall be in the form of property tax credits which appear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statements. Property tax credits granted under the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credited against the amount of property taxes owed to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districts. The total amount of property tax relief granted under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determined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tax year 2024, the minimum amount of relief granted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 shall be seven hundred fifty million dollars. For tax year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minimum amount of relief granted under the act shall be seven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eighty million dollars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 For tax year 2026, the minimum amount of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granted under the act shall be eight hundred eight million dollars.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 year 2027, the minimum amount of relief granted under the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eight hundred thirty-eight million dollars. For tax year 2028,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minimum amount of relief granted under the act shall be eight hundred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seventy million dollars. For tax year 2029, the minimum amount of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granted under the act shall be nine hundred two million dollars. For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 2030 and each tax year thereafter, the minimum amount of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granted under the act shall be the minimum amount of relief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year, excluding any additional relief provided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(1)(b) of this section, with such amount then increased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 percent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money is transferred to the School District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Credit Fund pursuant to section 77-4602, such amount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added to the minimum amount required under subdivision (1)(a)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when determining the total amount of relief granted under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tax year in which the transfer occurs. If no such transfer occurs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given tax year, the minimum amount required under subdivision (1)(a)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shall be the total amount of relief granted under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tax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determine the amount of the property tax credit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parcel, the county treasurer shall multiply the amount disbursed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under subsection (4) of this section by the ratio of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taxes levied in the current year on the parcel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taxes levied in the current year on all real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county. The amount so determined shall be the property tax credit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parcel.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real property owner qualifies for a homestead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sections 77-3501 to 77-3529, the owner shall also be qualified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credit provided in this section to the extent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liability after calculation of the homestead exemption.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 provided in this section results in a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on the homestead that is less than zero,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which cannot be used by the taxpayer shall be returned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Administrator by July 1 of the year the amount disbursed to</w:t>
      </w:r>
    </w:p>
    <w:p>
      <w:pPr>
        <w:autoSpaceDN w:val="0"/>
        <w:tabs>
          <w:tab w:pos="720" w:val="left"/>
          <w:tab w:pos="1368" w:val="left"/>
          <w:tab w:pos="2376" w:val="left"/>
          <w:tab w:pos="3024" w:val="left"/>
          <w:tab w:pos="4512" w:val="left"/>
          <w:tab w:pos="5160" w:val="left"/>
          <w:tab w:pos="6406" w:val="left"/>
          <w:tab w:pos="7054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disbursed.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credit any funds returned under this subsection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Future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District Property Tax Relief Credit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Fund.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return of any funds under this subsection, the county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file a report with the Property Tax Administrator,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prescribed by the Tax Commissioner, indicating the amount of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to each school district in the county in the year the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returned and the amount of unused credits returned.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amount disbursed to each county under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amount available for disbursement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multiplied by the ratio of the school district taxes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prior year on all real property in the county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taxes levied in the prior year on all real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By September 15, 2024, and by September 15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Property Tax Administrator shall determine the amount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disbursed under this subsection to each county and shall certify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to the State Treasurer and to each county. The disbursements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counties shall occur in two equal payments, the first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31 and the second on or before April 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After retaining one percent of the amount received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 for costs, the county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 the remaining funds, which are credited against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taxes owed to school districts, in the same manner as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had been received in the form of property tax payments for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owed to school districts, meaning any amounts attributable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 taxes pursuant to section 18-2147 of the Community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shall be remitted to the applicable authority for which such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divided.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School District Property Tax Relief Credit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purposes of making the disbursements to counties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79-1001,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79-1001 Sections 79-1001 to 79-1033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26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Tax Equity and Educational Opportunities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79-1003 For purposes of the Tax Equity and Educational Opportunities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Adjusted general fund operating expenditures means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school fiscal years prior to school fiscal year 2026-27,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difference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general fund operating expenditures increased by the cost growth</w:t>
      </w:r>
    </w:p>
    <w:p>
      <w:pPr>
        <w:autoSpaceDN w:val="0"/>
        <w:tabs>
          <w:tab w:pos="720" w:val="left"/>
          <w:tab w:pos="1804" w:val="left"/>
          <w:tab w:pos="3366" w:val="left"/>
          <w:tab w:pos="4690" w:val="left"/>
          <w:tab w:pos="5292" w:val="left"/>
          <w:tab w:pos="6496" w:val="left"/>
          <w:tab w:pos="818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factor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calculated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79-1007.10,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minus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allowance, special receipts allowance, poverty allowance,</w:t>
      </w:r>
    </w:p>
    <w:p>
      <w:pPr>
        <w:autoSpaceDN w:val="0"/>
        <w:tabs>
          <w:tab w:pos="720" w:val="left"/>
          <w:tab w:pos="1924" w:val="left"/>
          <w:tab w:pos="3128" w:val="left"/>
          <w:tab w:pos="4812" w:val="left"/>
          <w:tab w:pos="6376" w:val="left"/>
          <w:tab w:pos="770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English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proficiency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allowance,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allowance, elementary site allowance, summer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allowance, community achievement plan allowance, and focus school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allowance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(b) for school fiscal year 2026-27 and each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fiscal year thereafter, the difference of the general fund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expenditures increased by the cost growth factor calculated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79-1007.10, minus the transportation allowance, special receipts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allowance, poverty allowance, limited English proficiency allowance,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distance education and telecommunications allowance, elementary 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allowance, summer school allowance, and focus school and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allowance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Adjusted valuation means the assessed valuation of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each local system in the state, adjusted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 factors described in section 79-1016. Adjusted valuation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adjusted valuation for the property tax year ending during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immediately preceding the school fiscal year in which the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upon that value is to be paid. For purposes of determining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effort rate yield pursuant to section 79-1015.01, adjusted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does not include the value of any property which a court,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judgment from which no appeal is taken, has declared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nontaxable or exempt from taxation;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Allocated income tax funds means the amount of assistance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local system pursuant to section 79-1005.01;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Average daily membership means the average daily membership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grades kindergarten through twelve attributable to the local system,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each district's annual statistical summary, and includes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proportionate share of students enrolled in a public school instructional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on less than a full-time basis;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Base fiscal year means the first school fiscal year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fiscal year in which the reorganization or unification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Board means the school board of each school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Categorical funds means funds limited to a specific purpose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or state law, including, but not limited to, Title I funds,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 funds, federal career and technical education funds, federal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lunch funds, Indian education funds, Head Start funds, and funds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July 1, 2022, from the Nebraska Education Improvement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Consolidate means to voluntarily reduce the number of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providing education to a grade group and does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dissolution pursuant to section 79-498;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Converted contract means an expired contract that was in effect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at least fifteen school years beginning prior to school year 2012-13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education of students in a nonresident district in exchange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tuition from the resident district when the expiration of such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results in the nonresident district educating students, who would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covered by the contract if the contract were still in effect,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students pursuant to the enrollment option program established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79-234;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Converted contract option student means a student who will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option student pursuant to the enrollment option program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79-234 for the school fiscal year for which aid is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and who would have been covered by a converted contract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were still in effect and such school fiscal year is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 for which such contract is not in effect;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Department means the State Department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District means any school district or unified system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79-4,108;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Ensuing school fiscal year means the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the current school fiscal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Equalization aid means the amount of assistance calculated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paid to a local system pursuant to section 79-1008.01;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Fall membership means the total membership in kindergarten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grade twelve attributable to the local system as reported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fall school district membership reports for each district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79-528;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Fiscal year means the state fiscal year which is the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July 1 to the following June 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Formula students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state aid certified pursuant to section 79-1022, the sum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product of fall membership from the school fiscal year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the school fiscal year in which the aid is to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multiplied by the average ratio of average daily membership to fall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for the second school fiscal year immediately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 in which the aid is to be paid and the prior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years plus sixty percent of the qualified early childhood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fall membership plus tuitioned students from the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immediately preceding the school fiscal year in which aid is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minus the product of the number of students enrolled in kindergarten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not full-day kindergarten from the fall membership multiplied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0.5;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the final calculation of state aid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79-1065, the sum of average daily membership plus sixty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early childhood education average daily membership plus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tuitioned students minus the product of the number of students enrolled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kindergarten that is not full-day kindergarten from the average daily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multiplied by 0.5 from the school fiscal year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the school fiscal year in which aid was paid;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Free lunch and free milk calculated students means, using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most recent data available on November 1 of the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preceding the school fiscal year in which aid is to be paid,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schools that did not provide free meals to all students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community eligibility provision, students who individually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for free lunches or free milk pursuant to the federal Richard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B. Russell National School Lunch Act, 42 U.S.C. 1751 et seq.,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Child Nutrition Act of 1966, 42 U.S.C. 1771 et seq., as such 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existed on January 1, 2021, and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thereunder, plus (b) for schools that provided free meals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pursuant to the community eligibility provision, the greater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students in such school who individually qualified for free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lunch or free milk using the most recent school fiscal year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did not provide free meals to all students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eligibility provision or one hundred ten percent of the 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students who qualified for free meals at such school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 eligibility provision multiplied by the identified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calculated pursuant to such federal provision,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free lunch and free milk calculated students for any school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(18)(b) of this section shall not exceed one hundred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students qualified for free meals at such school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eligibility provision;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Full-day kindergarten means kindergarten offered by a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at least one thousand thirty-two instructional hours;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General fund budget of expenditures means the total budget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disbursements and transfers for general fund purposes as certified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statement adopted pursuant to the Nebraska Budget Act,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the limitation imposed in section 79-1023,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budget of expenditures does not include any special grant 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 of local matching funds, received by a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General fund expenditures means all expenditures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General fund operating expenditures means, for state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for each school fiscal year, as reported on the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report for the second school fiscal year immediately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fiscal year in which aid is to be paid, the total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minus (a) the amount of all receipts to the general fund,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that such receipts are not included in local system formula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resources, from early childhood education tuition, summer school tuition,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entities as defined in section 79-1201.01 for providing</w:t>
      </w:r>
    </w:p>
    <w:p>
      <w:pPr>
        <w:autoSpaceDN w:val="0"/>
        <w:tabs>
          <w:tab w:pos="720" w:val="left"/>
          <w:tab w:pos="1974" w:val="left"/>
          <w:tab w:pos="3350" w:val="left"/>
          <w:tab w:pos="4484" w:val="left"/>
          <w:tab w:pos="5618" w:val="left"/>
          <w:tab w:pos="6272" w:val="left"/>
          <w:tab w:pos="7888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distance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through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Coordinating Council to such educational entities, private foundations,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individuals, associations, charitable organizations, the textbook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authorized by section 79-734, federal impact aid, and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override elections pursuant to section 77-3444, (b)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for categorical funds, tuition paid to other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 tuition paid to postsecondary institutions for college credit,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fees paid to other districts, adult education,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redemption of the principal portion of general fund debt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retirement incentive plans authorized by section 79-855,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 development assistance authorized by section 79-856, (c)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transfers from the general fund to any bond fund and 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other funds into the general fund, (d) any legal expenses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fifteen-hundredths of one percent of the formula need for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in which the expenses occurred, (e) expenditures to pay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 agreed to be paid by a school district to certificated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in exchange for a voluntary termination of employment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Board of Education approved an exclusion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(1)(h), (i), (j), or (k) of section 79-1028.01, (f)(i)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to pay for employer contributions pursuant to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79-958 to the School Employees Retirement System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to the extent that such expenditures exceed the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under such subsection that would have been made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rate of seven and thirty-five hundredths percent or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to pay for school district contributions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(1)(c)(i) or (1)(d)(i) of section 79-9,113 to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established pursuant to the Class V School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to the extent that such expenditures exceed the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under such subdivision that would have been made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rate of seven and thirty-seven hundredths percent, and (g)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amounts paid by the district for lobbyist fees and expenses reported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Clerk of the Legislature pursuant to section 49-1483.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subdivision (22) of this section, receipts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override elections shall equal ninety-nine percent of the difference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total general fund levy minus a levy of one dollar and five cents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one hundred dollars of taxable valuation multiplied by the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for school districts that have voted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77-3444 to override the maximum levy provided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Income tax liability means the amount of the reported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liability for resident individuals pursuant to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 less all nonrefundable credits earned and refunds made;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Income tax receipts means the amount of income tax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Nebraska Revenue Act of 1967 less all 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credits earned and refunds made;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Limited English proficiency students means the number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with limited English proficiency in a district from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data available on November 1 of the school fiscal year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fiscal year in which aid is to be paid plus the difference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students with limited English proficiency minus the average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limited English proficiency students for such district, prior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addition, for the three immediately preceding school fiscal years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difference is greater than zero;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Local system means a unified system or a school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Low-income child means a child under nineteen years of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living in a household having an annual adjusted gross income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calendar year preceding the beginning of the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aid is being calculated equal to or less than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household income pursuant to sections 9(b)(1) and 17(c)(4) of the Richard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B. Russell National School Lunch Act, 42 U.S.C. 1758(b)(1) and 42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1766(c)(4), respectively, and sections 3(a)(6) and 4(e)(1)(A)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Nutrition Act of 1966, 42 U.S.C. 1772(a)(6) and 42 U.S.C. 1773(e)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(1)(A), respectively, as such acts and sections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2021, for a household of that size that would have allowed the child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 the income qualifications for free meals during the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immediately preceding the school fiscal year for which aid is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Low-income students means the number of low-income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district multiplied by the ratio of the formula students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divided by the total children under nineteen years of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residing in the district as derived from income tax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Most recently available complete data year means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single school fiscal year for which the annual financial report,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fall school district membership report, annual statistical summary,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income tax liability by school district for the calendar year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majority of the school fiscal year falls, and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data are available;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Poverty students means the unadjusted poverty students plus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difference of such unadjusted poverty students minus the average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poverty students for such district, prior to such addition,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immediately preceding school fiscal years if such difference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zero;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Qualified early childhood education average daily 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the product of the average daily membership of students who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or required to attend kindergarten the following school year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enrolled in an early childhood education program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pursuant to section 79-1103 for such school district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year multiplied by the ratio of the actual instructional hours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program divided by one thousand thirty-two if: (a) The program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a grant pursuant to such section for the third year;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has already received grants pursuant to such section for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years; or (c) the program has been approved pursuant to subsection (5)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79-1103 for such school year and the two preceding school years,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such students in portions of any of such programs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expansion grant;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Qualified early childhood education fall membership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of membership on October 1 of each school year of students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eligible or required to attend kindergarten the following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and are enrolled in an early childhood education program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pursuant to section 79-1103 for such school district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school year multiplied by the ratio of the planned instructional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of the program divided by one thousand thirty-two if: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is receiving a grant pursuant to such section for the third year;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program has already received grants pursuant to such section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years; or (c) the program has been approved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of section 79-1103 for such school year and the two preceding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years, including any such students in portions of any of such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an expansion grant;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Regular route transportation means the transportation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on regularly scheduled daily routes to and from the schools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attend;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Reorganized district means any district involved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consolidation and currently educating students following consolidation;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School year or school fiscal year means the fiscal year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as defined in section 79-1091;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Sparse local system means a local system that is not a 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sparse local system but which meets the following criteria: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Less than two students per square mile in the county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high school is located, based on the school district census,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one formula student per square mile in the local system,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more than ten miles between each high school and the next closest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 school on paved roads;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Less than one and one-half formula students per square mile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local system and (ii) more than fifteen miles between each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and the next closest high school on paved roads;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Less than one and one-half formula students per square mile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local system and (ii) more than two hundred seventy-five square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miles in the local system;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(d)(i) Less than two formula students per square mile in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and (ii) the local system includes an area equal to ninety-five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or more of the square miles in the largest county in which a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is located in the local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(37) Special education means specially designed kindergarten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grade twelve instruction pursuant to section 79-1125, and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education transportation;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Special grant funds means the budgeted receipts for grants,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categorical funds, reimbursements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wards of the court, short-term borrowings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warrants and tax anticipation notes, interfund loans,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settlements, and reimbursements to county government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overpayment. The state board shall approve a listing of grants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qualify as special grant funds;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State aid means the amount of assistance paid to a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Tax Equity and Educational Opportunities Support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(40) State board means the State Board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(41) State support means all funds provided to districts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for the general fund support of elementary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secondary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(42) Statewide average basic funding per formula student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total basic funding for all districts divided by the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formula students for all districts;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(43) Statewide average general fund operating expenditures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 student means the statewide total general fund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for all districts divided by the statewide total formula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for all districts;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(44) Teacher has the definition found in section 79-101;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(45) Tuition receipts from converted contracts means tuition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 received by a district from another district in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recently available complete data year pursuant to a converted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expiration of the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(46) Tuitioned students means students in kindergarten through grade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 of the district whose tuition is paid by the district to some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district or education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(47) Unadjusted poverty students means the greater of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low-income students or the free lunch and free milk calculated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district;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(48) Very sparse local system means a local system that has: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Less than one-half student per square mile in each county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each high school is located based on the school district census,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less than one formula student per square mile in the local system,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(iii) more than fifteen miles between the high school and the next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closest high school on paved roads;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More than four hundred fifty square miles in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system, (ii) less than one-half student per square mile in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system, and (iii) more than fifteen miles between each high school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closest high school on paved roads.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79-1005 (1) For school fiscal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2017-18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2025-26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school fiscal year thereafter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department shall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achievement plan aid to be paid to each school district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participate in a community achievement plan approved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Education pursuant to section 79-2122 for such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 For the first two school fiscal years a school district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such plan, a new community achievement plan adjustment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community achievement aid shall be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 of formula need for such school district. For all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years, a community achievement plan allowance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achievement aid shall be included in the calculation of formula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 for school districts qualifying for community achievement plan aid.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achievement plan aid shall be included as a formula resource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79-1017.01.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Community achievement plan aid shall equal 0.4643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of the statewide average general fund operating expenditures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 student multiplied by the total formula students for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school districts in such learning community.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achievement plan aid for each learning community shall be divided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proportionally among the member school districts based on the sum of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poverty allowance calculated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79-1007.06, two percent of the limited English proficiency allowance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pursuant to section 79-1007.08, and, for school districts with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poverty students greater than forty percent of the formula students,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otherwise provided in this section, three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of the statewide average general fund operating expenditures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 student multiplied by the difference of the poverty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minus forty percent of the formula students for such school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school fiscal year 2017-18, community achievement plan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new community achievement plan adjustment shall be calculated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districts that are members of a learning community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formula resources pursuant to section 79-1017.01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regardless of the status of the approval of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achievement plan, but community achievement plan aid shall not be paid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school districts until a community achievement plan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community is approved by the state board. If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achievement plan is not approved for such learning community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2017, the adjustment and aid calculated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removed for the final calculation of state aid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79-1065 for school fiscal year 2017-18 and such amount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subtracted from the state aid appropriated by the Legislature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the local effort rate pursuant to section 79-1015.01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final calculation of state aid for school fiscal year 2017-18.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This section shall not apply to school fiscal year 2026-27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school fiscal year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79-1005.01,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79-1005.01 (1) Not later than November 15 of each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through 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shall certify to the department for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year the income tax liability of resident individuals for each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school fiscal years prior to 2017-18, one hundred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two hundred eighty-nine thousand eight hundred seventeen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equal to the amount appropriated to the School District Income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Fund for distribution in school fiscal year 1992-93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disbursed as option payments as determined under section 79-1009 and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allocated income tax funds as determined in this section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79-1008.01, 79-1015.01, 79-1017.01, and 79-1018.01. For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prior to school fiscal year 2017-18, funds not distributed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allocated income tax funds due to minimum levy adjustments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the amount available to local systems for distribution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allocated income tax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Using the data certified by the Tax Commissioner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section, the department shall calculate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percentage and each local system's allocated income tax funds.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allocation percentage shall be the amount stated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minus the total amount paid for option students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79-1009, with the difference divided by the aggregate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liability of all resident individuals certified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section. Each local system's allocated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shall be calculated by multiplying the allocation percentage times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local system's income tax liability certified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For school fiscal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2017-18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2025-26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fiscal year thereafter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each local system’s allocated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shall be calculated by multiplying the local system’s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certified pursuant to subsection (1) of this section by two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twenty-three hundredths percent.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This section shall not apply to school fiscal year 2026-27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school fiscal year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79-1006 (1) For school fiscal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2023-24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2025-26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school fiscal year thereafter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department shall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foundation aid to be paid to each school district in accordance with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foundation aid to be paid to each school district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 shall equal one thousand five hundred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multiplied by the number of formula students for such school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Twenty-four percent of the total amount of foundation aid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school fiscal year shall be paid from money appropriated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Future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school fiscal years 2023-24 and 2024-25, one hundred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foundation aid shall be included as a formula resource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79-1017.01. For school fiscal year 2025-26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each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 thereafter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sixty percent of foundation aid shall be included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 resource pursuant to section 79-1017.01.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This section shall not apply to school fiscal year 2026-27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school fiscal year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79-1007.11,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79-1007.11 (1) Except as otherwise provided in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school fiscal years prior to school fiscal year 2026-27,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school district's formula need shall equal the difference of the sum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school district's basic funding, poverty allowance,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English proficiency allowance, focus school and program allowance, summer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allowance, special receipts allowance, transportation allowance,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elementary site allowance, distance education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allowance, community achievement plan allowance, averaging adjustment,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community achievement plan adjustment, student growth adjustment,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positive student growth adjustment correction, and new school adjustment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minus the sum of the limited English proficiency allowance correction,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poverty allowance correction, and any negative student growth adjustment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school fiscal year 2026-27 and each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thereafter, each school district's formula need shall equal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difference of the sum of the school district's basic funding, poverty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allowance, limited English proficiency allowance, focus school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allowance, summer school allowance, special receipts allowance,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transportation allowance, elementary site allowance, distance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telecommunications allowance, student growth adjustment, any positive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growth adjustment correction, and new school adjustment minus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sum of the limited English proficiency allowance correction, poverty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allowance correction, and any negative student growth adjustment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correction.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formula need calculated for a school district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is less than one hundred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 need for such district for the school fiscal year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the school fiscal year for which aid is being calculated,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 need for such district shall equal one hundred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 need for such district for the school fiscal year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the school fiscal year for which aid is being calculated.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formula need calculated for a school district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is more than one hundred twelve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formula need for such district for the school fiscal year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the school fiscal year for which aid is being calculated,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 need for such district shall equal one hundred twelve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formula need for such district for the school fiscal year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the school fiscal year for which aid is being calculated,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the formula need shall not be reduced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for any district receiving a student growth adjustment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 for which aid is being calculated.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subsections (2) and (3)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 need for the school fiscal year immediately preceding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for which aid is being calculated shall be the formula 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the final calculation of aid pursuant to section 79-1065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that were affected by a reorganization with an effective date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calendar year preceding the calendar year in which aid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for the school fiscal year for which aid is being calculated,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formula need for the school fiscal year immediately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 for which aid is being calculated shall be attributed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affected school districts based on information provided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by the school districts or proportionally based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valuation transferred if sufficient information has not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to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79-1007.18,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79-1007.18 (1) For school fiscal years prior to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2017-18: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department shall calculate an averaging adjustment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if the basic funding per formula student is less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averaging adjustment threshold and the general fund levy for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immediately preceding the school fiscal year for which aid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calculated was at least one dollar per one hundred dollars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valuation. For the calculation of aid for school fiscal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school fiscal year 2018-19, the general fund levy for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that are members of a learning community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includes both the common general fund levy and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general fund levy authorized pursuant to subdivisions (2)(b)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(2)(c) of section 77-3442. The averaging adjustment shall equal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district's formula students multiplied by the percentage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for such district of the difference between the averaging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 threshold minus such district's basic funding per formula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averaging adjustment threshold shall equal the aggregate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basic funding for all districts with nine hundred or more formula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divided by the aggregate formula students for all districts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 hundred or more formula students for the school fiscal year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aid is being calculated;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percentage to be used in the calculation of an averaging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 shall be based on the general fund levy for the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immediately preceding the school fiscal year for which aid is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and shall be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If such levy was at least one dollar per one hundred dollars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valuation but less than one dollar and one cent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of taxable valuation, the percentage shall be fifty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such levy was at least one dollar and one cent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of taxable valuation but less than one dollar and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valuation, the percentage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sixty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such levy was at least one dollar and two cents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of taxable valuation but less than one dollar and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valuation, the percentage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seventy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If such levy was at least one dollar and three cents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of taxable valuation but less than one dollar and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valuation, the percentage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eighty percent;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If such levy was at least one dollar and four cents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of taxable valuation, the percentage shall be ninety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For school fiscal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2017-18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2025-26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fiscal year thereafter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department shall calculate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averaging adjustment for districts with at least nine hundred formula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if the basic funding per formula student is less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averaging adjustment threshold. The averaging adjustment shall equal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district's formula students multiplied by ninety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difference of the averaging adjustment threshold minus such district's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basic funding per formula student. The averaging adjustment threshold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equal the aggregate basic funding for all districts with nine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or more formula students divided by the aggregate formula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for all districts with nine hundred or more formula students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fiscal year for which aid is being calculated.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This section shall not apply to school fiscal year 2026-27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school fiscal year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79-1008.01,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79-1008.01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local system shall receive equalization aid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amount equal to the preliminary equalization aid amount for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system, as determined pursuant to subsection (2) of this section, minus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base levy adjustment for such local system, as determined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local system's preliminary equalization aid amount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greater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local system's total formula need, as determined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79-1007.11, minus its total formula resources,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79-1017.01;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local system's basic funding, as determined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79-1007.16, multiplied by thirty percent.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base levy shall be equal to thirty cents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of taxable valuation;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potential general fund levy for the ensuing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shall be equal to the general fund levy for the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immediately preceding the school fiscal year for which equalization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being calculated plus the potential general fund levy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calculated in subdivision (3)(a)(iii)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potential general fund levy change shall be equal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school fiscal year 2026-27, the difference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state aid certified pursuant to section 79-1022 for the school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fiscal year immediately preceding the school fiscal year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equalization aid is being calculated and the preliminary equalization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calculated pursuant to subsection (2) of this section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ensuing school fiscal year divided by the total taxable value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system and multiplied by one hundred;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school fiscal year 2027-28 and each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thereafter, the difference between the amount of equalization aid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fiscal year immediately preceding the school fiscal year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equalization aid is being calculated and the preliminary equalization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calculated pursuant to subsection (2) of this section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ensuing school fiscal year divided by the total taxable value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system and multiplied by one hundred.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local system's base levy adjustment shall be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base levy minus the potential general fund levy for the ensuing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fiscal year, with the difference then multiplied by the total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value of the local system and divided by one hundred. If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calculated for a local system under this subsection is a negative number,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base levy adjustment for such local system shall be zero.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amount that the total formula need, as determined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79-1007.11, exceeds its total formula resources, as determined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section 79-1017.01. The equalization aid for a local system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zero if the total formula resources equals or exceeds the total formula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need for such local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79-1009 (1)(a) A district shall receive net option funding if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students as defined in section 79-233 were actually enrolled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year immediately preceding the school year in which the aid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paid, (ii) option students as defined in such section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enrolled in the school year in which the aid is to be paid as converted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option students, or (iii) for the calculation of aid for school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2017-18 for school districts that are members of a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community, open enrollment students were actually enrolled for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2016-17 pursuant to section 79-2110.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determination of the net number of option students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on (i) the number of students enrolled in the district as 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and the number of students residing in the district but enrolled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another district as option students as of the day of the fall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count pursuant to section 79-528, for the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preceding the school fiscal year in which aid is to be paid,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number of option students that will be enrolled in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enrolled in another district as converted contract option students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fiscal year in which the aid is to be paid, and (iii)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 of aid for school fiscal year 2017-18 for school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are members of a learning community, the number of students enrolled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district as open enrollment students and the number of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residing in the district but enrolled in another district as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enrollment students as of the day of the fall membership count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79-528 for school fiscal year 2016-17.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Except as otherwise provided in this subsection, net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students means the difference of the number of option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enrolled in the district minus the number of students residing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but enrolled in another district as option students.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the calculation of aid for school fiscal year 2017-18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districts that are members of a learning community, net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students means the difference of the number of students residing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another school district who are option students or open enrollment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enrolled in the district minus the number of students residing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district but enrolled in another district as option students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open enrollment students.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For school fiscal years prior to school fiscal year 2023-24,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 option funding shall be the product of the net number of option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multiplied by the statewide average basic funding per formula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For school fiscal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2023-24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2025-26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fiscal year thereafter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net option funding shall be the product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net number of option students multiplied by the difference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average basic funding per formula student minus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foundation aid paid per formula student pursuant to section 79-1006.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school fiscal year 2026-27 and each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thereafter, net option funding shall be the product of the net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option students multiplied by the statewide average basic funding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formula student.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district's net option funding shall be zero if the calculation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produces a negative result.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made under this section for school fiscal years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 2017-18 shall be made from the funds to be disbursed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79-1005.01.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payments shall go directly to the option school district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count as a formula resource for the local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79-1016 (1) On or before August 20, the county assessor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certify to the Property Tax Administrator the total taxable value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in the county for the current assessment year on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Tax Commissioner. The county assessor may amend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for changes made to the taxable valuation of the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county if corrections or errors on the original certification are</w:t>
      </w:r>
    </w:p>
    <w:p>
      <w:pPr>
        <w:autoSpaceDN w:val="0"/>
        <w:tabs>
          <w:tab w:pos="720" w:val="left"/>
          <w:tab w:pos="2342" w:val="left"/>
          <w:tab w:pos="3846" w:val="left"/>
          <w:tab w:pos="4748" w:val="left"/>
          <w:tab w:pos="5292" w:val="left"/>
          <w:tab w:pos="6674" w:val="left"/>
          <w:tab w:pos="7216" w:val="left"/>
          <w:tab w:pos="788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discovered.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Amendments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on or before August 31.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 or before October 10, the Property Tax Administrator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 and certify to the State Department of Education the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for the current assessment year for each class of property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school district and each local system. The adjusted valuation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for each school district and each local system,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state aid pursuant to the Tax Equity and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Support Act, shall reflect as nearly as possible state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as defined in subsection (3) of this section. The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shall notify each school district and each local system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adjusted valuation for the current assessment year by class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on or before October 10. Establishment of the adjusted valuation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based on the taxable value certified by the county assessor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school district in the county adjusted by the determination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 of value for each school district from an analysis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assessment ratio study or other studies developed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Administrator, in compliance with professionally accepted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mass appraisal techniques, as required by section 77-1327.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adopt and promulgate rules and regulations setting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standards for the determination of level of value for state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purposes of this section, state aid value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the calculation of state aid to be paid in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 prior to school fiscal year 2026-27: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Ninety-six percent of actual value for real property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agricultural and horticultural land;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Seventy-two percent of actual value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77-1359 and 77-1363 for agricultural and horticultural land;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Seventy-two percent of special valuation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77-1343 for agricultural and horticultural land that receives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valuation pursuant to section 77-1344;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net book value as defined in section 77-120 for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the calculation of state aid to be paid in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2026-27 and each school fiscal year thereafter: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Eighty-six percent of actual value for real property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agricultural and horticultural land;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Forty-two percent of actual value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77-1359 and 77-1363 for agricultural and horticultural land;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Forty-two percent of special valuation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77-1343 for agricultural and horticultural land that receives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valuation pursuant to section 77-1344;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net book value as defined in section 77-120 for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For real property other than agricultural and horticultural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land, ninety-six percent of actual 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For agricultural and horticultural land, seventy-two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actual value as provided in sections 77-1359 to 77-1363. For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horticultural land that receives special valuation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77-1344, seventy-two percent of special valuation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77-1343;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For personal property, the net book value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77-120.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 or before November 10, any local system may file with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written objections to the adjusted valuations prepared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Administrator, stating the reasons why such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valuations are not the valuations required by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The Tax Commissioner shall fix a time for a hearing.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shall be permitted to introduce any evidence in reference thereto.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before January 1, the Tax Commissioner shall enter a written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modifying or declining to modify, in whole or in part, the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valuations and shall certify the order to the State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Education. Modification by the Tax Commissioner shall be based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introduced at hearing and shall not be limited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modification requested in the written objections or at hearing. A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written order shall be mailed to the local system within seven days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the order. The written order of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appealed within thirty days after the date of the order to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 and Review Commission in accordance with section 77-5013.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On or before November 10, any local system or county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file with the Tax Commissioner a written request for a nonappealable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 of the adjusted valuation due to clerical error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77-128 or, for agricultural and horticultural land,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changes by reason of land qualified or disqualified for special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pursuant to sections 77-1343 to 77-1347.01. On or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January 1, the Tax Commissioner shall approve or deny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and, if approved, certify the corrected adjusted valuations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from such action to the State Department of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On or before May 31 of the year following the certification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valuation pursuant to subsection (2) of this section, any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or county official may file with the Tax Commissioner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for a nonappealable correction of the adjusted valuation due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changes to the tax list that change the assessed value of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 Upon the filing of the written request,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require the county assessor to recertify the taxable valuation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in the county on forms prescribed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Commissioner. The recertified valuation shall be the valuation that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on the tax list, pursuant to section 77-1613, increased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decreased by changes to the tax list that change the assessed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property in the school district in the county in the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year. On or before the following July 31,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approve or deny the request and, if approved, certify the corrected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valuations resulting from such action to the State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 injunction shall be granted restraining the distribution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aid based upon the adjusted valuations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school district whose state aid is to be calculated pursuant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subsection (5) of this section and whose state aid payment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postponed as a result of failure to calculate state aid pursuant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may apply to the state board for lump-sum payment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postponed state aid. Such application may be for any amount up to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percent of the postponed state aid. The state board may grant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entire amount applied for or any portion of such amount. The state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notify the Director of Administrative Services of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to be paid in a lump sum and the reduced amount of the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payments. The Director of Administrative Services shall, at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state aid payment made pursuant to section 79-1022, draw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 for the lump-sum amount from appropriated funds and forward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 to the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79-1017.01,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79-1017.01 (1) For state aid calculated for each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school fiscal year 2023-24, local system formula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other actual receipts determined pursuant to section 79-1018.01,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 option funding determined pursuant to section 79-1009, allocated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funds determined pursuant to section 79-1005.01, and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achievement plan aid determined pursuant to section 79-1005, and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reduced by amounts paid by the district in the most recently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data year as property tax refunds pursuant to or in the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section 77-1736.06.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For state aid calculated for school fiscal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2023-24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2025-26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each school fiscal year thereafter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local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 resources includes other actual receipts determined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79-1018.01, net option funding determined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79-1009, allocated income tax funds determined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79-1005.01, community achievement plan aid determined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79-1005, and a percentage of foundation aid determined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79-1006, and is reduced by amounts paid by the district in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most recently available complete data year as property tax refunds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or in the manner prescribed by section 77-1736.06.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state aid calculated for school fiscal year 2026-27 and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fiscal year thereafter, local system formula resources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actual receipts determined pursuant to section 79-1018.01 and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option funding determined pursuant to section 79-1009, and is reduced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paid by the district in the most recently available complete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as property tax refunds pursuant to or in the manner prescribed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77-1736.06.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79-1021 (1) The Education Future Fund is created.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by the department and shall consist of money transferred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by the Legislature. Transfers may be made from the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Fund to the Computer Science and Technology Education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Legislature. Any money in the Education Future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fund shall be used only for the following purposes, in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priority: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fully fund equalization aid under the Tax Equity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Opportunities Support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fund reimbursements related to special education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79-1142;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fund foundation aid under the Tax Equity and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Support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 school fiscal years 2023-24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2025-26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increase funding for school districts in a way that results</w:t>
      </w:r>
    </w:p>
    <w:p>
      <w:pPr>
        <w:autoSpaceDN w:val="0"/>
        <w:tabs>
          <w:tab w:pos="720" w:val="left"/>
          <w:tab w:pos="1248" w:val="left"/>
          <w:tab w:pos="2256" w:val="left"/>
          <w:tab w:pos="3504" w:val="left"/>
          <w:tab w:pos="4152" w:val="left"/>
          <w:tab w:pos="5278" w:val="left"/>
          <w:tab w:pos="6166" w:val="left"/>
          <w:tab w:pos="7054" w:val="left"/>
          <w:tab w:pos="74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relief,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dollar-for-dollar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replacement of property taxes by a state funding source;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provide funding for a grant program created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to address teacher turnover rates and keep existing teachers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classrooms;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To provide funding to increase career and technical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classroom opportunities for students,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computer science education. Such funding must provide students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academic and technical skills, knowledge, and training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succeed in future careers;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To provide funding for a grant program created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to provide students the opportunity to have a mentor who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continuously engage with the student directly to aid in the student's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growth and give ongoing support and encouragement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To provide funding for extraordinary increases in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expenditures to allow school districts with large, unexpected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education expenditures to more easily meet the needs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provide funding to help recruit teachers throughout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utilizing apprenticeships through a teacher apprenticeship program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alternative certification process;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To provide funding to develop and implement a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system to help provide sustained professional learning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regarding evidence-based reading instruction and for a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relating to dyslexia research;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To provide funding for a pilot project administered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Education to provide menstrual products to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State Treasurer shall transfer one billion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 to the Education Future Fund in fiscal year 2023-24,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division of the Department of Administrative Services.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State Treasurer shall transfer two hundred fifty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General Fund to the Education Future Fund in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2024-25,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It is the intent of the Legislature that two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be transferred from the General Fund to the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Future Fund in fiscal year 2025-26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each fiscal year thereafter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It is the intent of the Legislature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XX billion XX million dollars be transferred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to the Education Future Fund in fiscal year 2026-27;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XX billion XX million dollars be transferred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to the Education Future Fund in fiscal year 2027-28;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XX billion XX million dollars be transferred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to the Education Future Fund in fiscal year 2028-29;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XX billion XX million dollars be transferred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to the Education Future Fund in fiscal year 2029-30.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79-1022 (1) On or before June 15,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on or before March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 of each year thereafter, the department shall determine the amounts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distributed to each local system for the ensuing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Tax Equity and Educational Opportunities Support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certify the amounts to the Director of Administrative Services,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Auditor of Public Accounts, and each local system. On or before June 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on or before March 1 of each year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report the necessary funding level for the ensuing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 to the Governor, the Appropriations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and the Education Committee of the Legislature.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the committees of the Legislature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electronically. Except as otherwise provided in this subsection,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state aid amounts, including adjustments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79-1065.02, shall be shown as budgeted non-property-tax receipts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 prior to calculating the property tax request in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system's general fund budget statement as provided to the Auditor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Accounts pursuant to section 79-1024.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this subsection, subsection (8)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79-1016, and sections 79-1005, 79-1033, and 79-1065.02, the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pursuant to subsection (1) of this section shall be distributed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ten as nearly as possible equal payments on the last business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month beginning in September of each ensuing school fiscal year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ending in June of the following year, except that when a local system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receive a monthly payment of less than one thousand dollars,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shall be one lump-sum payment on the last business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during the ensuing school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79-1022.02,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  <w:tab w:pos="2794" w:val="left"/>
          <w:tab w:pos="4892" w:val="left"/>
          <w:tab w:pos="5550" w:val="left"/>
          <w:tab w:pos="6448" w:val="left"/>
          <w:tab w:pos="7828" w:val="left"/>
          <w:tab w:pos="8366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79-1022.02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Notwithstanding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of state aid pursuant to section 79-1022, certification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authority pursuant to section 79-1023, and certification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allowable reserve percentages pursuant to section 79-1027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completed prior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June 1, 2023,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fiscal 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2026-27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2023-24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are null and void.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79-1023 (1) On or before June 15,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on or before March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 of each year thereafter, the department shall determine and certify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school district budget authority for the general fund budget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for the ensuing school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sections 79-1028.01, 79-1029, 79-1030,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81-829.51, each school district shall have budget authority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budget of expenditures equal to the greater of (a)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budget of expenditures for the immediately preceding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minus exclusions pursuant to subsection (1)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79-1028.01 for such school fiscal year with the difference increased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basic allowable growth rate for the school fiscal year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authority is being calculated, (b) the general fund budget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for the immediately preceding school fiscal year minus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exclusions pursuant to subsection (1) of section 79-1028.01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 with the difference increased by an amount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student growth adjustment calculated for the school fiscal year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budget authority is being calculated, or (c) one hundred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formula need for the school fiscal year for which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is being calculated minus the special education budget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as filed on the school district budget statement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September 30 for the immediately preceding school fiscal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special education budget of expenditures is increased by the basic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 growth rate for the school fiscal year for which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is being calculated.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any school fiscal year for which the budget authority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 budget of expenditures for a school district is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student growth adjustment, the budget authority for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of expenditures for such school district shall be adjusted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years to reflect any student growth adjustment corrections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student growth adjustment.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79-1027 No district shall adopt a budget, which includes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depreciation funds, necessary employee benefit fund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reserves, and necessary general fund cash reserves, exceeding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allowable reserve percentages of total general fund budget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as specified in the schedule set forth in this section.</w:t>
      </w:r>
    </w:p>
    <w:p>
      <w:pPr>
        <w:autoSpaceDN w:val="0"/>
        <w:tabs>
          <w:tab w:pos="2178" w:val="left"/>
          <w:tab w:pos="6810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Average daily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</w:t>
      </w:r>
    </w:p>
    <w:p>
      <w:pPr>
        <w:autoSpaceDN w:val="0"/>
        <w:autoSpaceDE w:val="0"/>
        <w:widowControl/>
        <w:spacing w:line="226" w:lineRule="exact" w:before="46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2178" w:val="left"/>
          <w:tab w:pos="6930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membership 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</w:t>
      </w:r>
    </w:p>
    <w:p>
      <w:pPr>
        <w:autoSpaceDN w:val="0"/>
        <w:tabs>
          <w:tab w:pos="2478" w:val="left"/>
          <w:tab w:pos="675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</w:t>
      </w:r>
    </w:p>
    <w:p>
      <w:pPr>
        <w:autoSpaceDN w:val="0"/>
        <w:tabs>
          <w:tab w:pos="2538" w:val="left"/>
          <w:tab w:pos="7232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0 - 471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</w:t>
      </w:r>
    </w:p>
    <w:p>
      <w:pPr>
        <w:autoSpaceDN w:val="0"/>
        <w:tabs>
          <w:tab w:pos="2118" w:val="left"/>
          <w:tab w:pos="7232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471.01 - 3,044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35</w:t>
      </w:r>
    </w:p>
    <w:p>
      <w:pPr>
        <w:autoSpaceDN w:val="0"/>
        <w:tabs>
          <w:tab w:pos="1938" w:val="left"/>
          <w:tab w:pos="7232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3,044.01 - 10,000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</w:t>
      </w:r>
    </w:p>
    <w:p>
      <w:pPr>
        <w:autoSpaceDN w:val="0"/>
        <w:tabs>
          <w:tab w:pos="1878" w:val="left"/>
          <w:tab w:pos="7232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10,000.01 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or before June 15,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on or before March 1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the department shall determine and certify each district's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allowable reserve percentage for the ensuing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district with combined necessary general fund cash reserves,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requirements of depreciation funds, and necessary employee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cash reserves less than the applicable allowable reserve percentage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this section may, notwithstanding the district's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 growth rate, increase its necessary general fund cash reserves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that the total necessary general fund cash reserves,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depreciation funds, and necessary employee benefit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reserves do not exceed such applicable allowable reserve percentage.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79-1031.01,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79-1031.01 The Appropriations Committee of the Legislature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include the amount necessary to fund the state aid that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certified to school districts on or before June 15,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March 1 of each year thereafter for each ensuing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in its recommendations to the Legislature to carry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the Tax Equity and Educational Opportunities Support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fiscal year 2026-27 and each fiscal year thereafter,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amount of money transferred from the General Fund to the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Future Fund does not equal the amounts described in subdivision (3)(d)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79-1021 and is insufficient for any fiscal year to fully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equalization aid under the Tax Equity and Educational Opportunities</w:t>
      </w:r>
    </w:p>
    <w:p>
      <w:pPr>
        <w:autoSpaceDN w:val="0"/>
        <w:autoSpaceDE w:val="0"/>
        <w:widowControl/>
        <w:spacing w:line="226" w:lineRule="exact" w:before="3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Act, each school district may, if approved by a majority vote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school board, levy an amount for such fiscal year sufficient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generate revenue equal to the amount of equalization aid that should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provided to the school district for such fiscal year.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levy provided in this section is in addition to the maximum allowable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tax levy described in subdivision (2)(a) of section 77-3442.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79-10,120,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79-10,120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board or board of education of any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may establish a special fund for purposes of acquiring sites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buildings or teacherages, purchasing existing buildings for use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buildings or teacherages, including the sites upon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are located, and the erection, alteration, equipping,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furnishing of school buildings or teacherages and additions to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for elementary and high school grades and for no other purpose.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be established from the proceeds of an annual levy,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 maximum levy under this section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fiscal years prior to fiscal year 2026-27, fourteen cents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 one hundred dollars of taxable valuation of property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levy;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fiscal year 2026-27 and each fiscal year thereafter,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levy, except that the maximum levy shall be fourteen cents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dollars of taxable valuation of property subject to the levy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project commenced prior to the effective date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tax authorized in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of not to exceed fourteen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cents on each one hundred dollars upon the taxable value of all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property in the district 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in addition to any other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to be levied for school purposes. Such tax shall be levied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as are other taxes for school purposes.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 fiscal year 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each fiscal year thereafter, such tax shall not be subject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levy limitation provided in subdivision (2)(a) of section 77-3442.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79-3402,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79-3402 For purposes of the School District Property Tax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Approved bonds means (a) bonds that are issued by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after the question of issuing such bonds has been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voters of such school district and (b) bonds that are issued by a</w:t>
      </w:r>
    </w:p>
    <w:p>
      <w:pPr>
        <w:autoSpaceDN w:val="0"/>
        <w:tabs>
          <w:tab w:pos="720" w:val="left"/>
          <w:tab w:pos="1734" w:val="left"/>
          <w:tab w:pos="2990" w:val="left"/>
          <w:tab w:pos="4244" w:val="left"/>
          <w:tab w:pos="4778" w:val="left"/>
          <w:tab w:pos="5914" w:val="left"/>
          <w:tab w:pos="7408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79-10,110,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79-10,110.01,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79-10,110.02;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Average daily membership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Base growth percentage means the sum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Three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annual percentage increase in the student enrollment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multiplied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One if the school district's student enrollment has grown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of at least three percent and by at least one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over the preceding three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Seven-tenths if the school district's student enrollment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grown by an average of at least three percent over the preceding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Four-tenths if subdivisions (3)(b)(i) and (3)(b)(ii)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do not apply;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percentage obtained by first dividing the annual increase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number of limited English proficiency students in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by the student enrollment of the school district and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multiplying the quotient by fifteen hundredths;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percentage obtained by first dividing the annual increase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number of poverty students in the school district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enrollment of the school district and then multiplying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quotient by fifteen hundredths;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Department means the State Department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Non-property-tax revenue means revenue of a school district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state and local sources other than real and personal property taxes.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Non-property-tax revenue does not include grants, donations, bonds,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from a school district that has been merged into another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or dissolved, activity funds, bond funds, cooperative 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depreciation funds, employee benefit funds, nutrition funds,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purpose undertaking funds, or student fee funds,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proceeds, proceeds from the sale of property including land, buildings,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capital assets in special building funds, or proceeds of financing;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Property tax request means the total amount of property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the general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special building funds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requested to be raised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school district through the levy imposed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77-1601;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Property tax request authority means the amount that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included in a property tax request for the general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building funds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school district as determined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Property Tax Limitation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School board has the same meaning as in section 79-101;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School district has the same meaning as in section 79-101;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Student enrollment means the total number of students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according to the fall school district membership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subsection (4) of section 79-528.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79-3403,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79-3403 (1) Except as provided in sections 79-3404 and 79-3405,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district's property tax request for any year shall not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district's property tax request 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calculate each school district's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request authority on an annual basis as follows: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school district's property tax request from the prior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added to the non-property-tax revenue from the prior year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minus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investment income from special building funds from the prior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total shall be increased by the school district's base growth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determined under subdivision (2)(a)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then be decreased by the amount of total non-property-tax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current year and adjusted for any known or documented errors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documentation received by the department from the school district.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the total non-property-tax revenue for the current year,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category of non-property-tax revenue for which there is insufficient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of June 1 to make an accurate determination shall be deemed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prior year's 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certify the amount determined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under this section to the school board of such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 Such certified amount shall be the school district's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request 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79-3406,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79-3406 A school district may choose not to increase its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request by the full amount allowed by the school district's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request authority in a particular year. In such cases,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may carry forward to future years the amount of unused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request authority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excluding any unused amounts obtained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 of section 79-3405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department shall calculate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district's unused property tax request authority and shall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accounting of such amount to the school board of the school district.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unused property tax request authority may then be used in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for increases in the school district's property tax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9-1204, 77-4211, 79-1001, 79-1003,</w:t>
      </w:r>
    </w:p>
    <w:p>
      <w:pPr>
        <w:autoSpaceDN w:val="0"/>
        <w:tabs>
          <w:tab w:pos="720" w:val="left"/>
          <w:tab w:pos="1996" w:val="left"/>
          <w:tab w:pos="3634" w:val="left"/>
          <w:tab w:pos="4910" w:val="left"/>
          <w:tab w:pos="6546" w:val="left"/>
          <w:tab w:pos="81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79-1005.01,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79-1006,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79-1007.11,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79-1007.18,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79-1008.01,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79-1009, 79-1016, 79-1017.01, 79-1021, 79-1022, 79-1022.02, 79-1023,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79-1027, 79-1031.01, 79-10,120, 79-3402, 79-3403, and 79-3406,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sections 77-3012 and 77-4212,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and sections 77-3442, 77-4602,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77-7304, and 77-7305, Revised 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10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