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13;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business; to adopt the Business Innovation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Startup Commission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LB999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LB999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Sections 1 to 5 of this act shall be known and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cited as the Business Innovation and Startup Commission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purposes of the Business Innovation and Startup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are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Create the Business Innovation and Startup Commission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general planning, coordination, and an operating program to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entrepreneurship, startups, and business innovation in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Provide for grants and other assistance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expanding access to capital, commercialization, and business development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as part of a comprehensive statewide innovation ecosystem; and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 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collaboration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26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subdivisions, educational institutions, and private partners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 of strengthening and aligning Nebraska's startup and innovation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Business Innovation and Startup Commission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hereby created.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purpose of the commission is to champion business and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innovation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making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regarding</w:t>
            </w:r>
          </w:p>
        </w:tc>
      </w:tr>
      <w:tr>
        <w:trPr>
          <w:trHeight w:hRule="exact" w:val="568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policies, programs, and regulatory structures that promote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growth through, but not limited to, business formation and startup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success, innovation and entrepreneurship, and a comprehensive approach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resilient economic systems in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shall consist of the following members: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Each chief executive officer or director of the state innovation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hubs;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One member that is the chief executive officer, founder,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principal owner of a business with five million dollars or less in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and operates in a rural area of the state appointed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One member representing a chamber of commerce appointed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Governor;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LB999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LB999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One member representing an economic development corporation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by the 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One member representing a Nebraska-based venture capital fund,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angel investment network, or startup financing organization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demonstrated experience investing in early-stage companies appointed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One member representing a research university or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college engaged in applied research, commercialization, or workforce-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aligned innovation appointed by the Governor;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manufacturing,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agricultural</w:t>
            </w:r>
          </w:p>
        </w:tc>
      </w:tr>
      <w:tr>
        <w:trPr>
          <w:trHeight w:hRule="exact" w:val="92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technologies, or industry innovation sector critical to Nebraska's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economy appointed by the 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One member representing a community-based or minority-serving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with demonstrated experience supporting underrepresented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entrepreneurs or small businesses appointed by the 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One member representing the Department of Economic Development,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shall serve as a nonvoting, ex officio member;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One member representing the Department of Labor, who shall serve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a nonvoting, ex officio member.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Appointments shall be made within sixty days after the effective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members of the commission shall serve for a term of four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years with a maximum of two terms and shall serve without compensation,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may be reimbursed for expenses as provided in sections 81-1174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81-1177.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commission shall elect a chairperson and vice-chairperson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among its members.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commission shall meet at least quarterly and may meet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frequently at the call of the chairperson. A majority of the members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shall constitute a quorum for the purpose of transacting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LB999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LB999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Business Innovation and Startup Commission shall: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Develop, administer, coordinate, and evaluate programs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initiatives that support business formation, startup growth, innovation,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entrepreneurship in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Evaluate barriers to business formation and growth,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regulatory, financing, workforce, and infrastructure barriers;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Examine access to capital for startups and small emerging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businesses, including debt, equity, seed, and alternative financing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tools;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Study best practices from other states related to innovation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policy, startup ecosystems, and emerging industries;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Review and assess existing state programs and policies related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economic development, innovation, and entrepreneurship in order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align state economic development incentives with startup and innovation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driven enterprises;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 </w:t>
            </w:r>
          </w:p>
        </w:tc>
        <w:tc>
          <w:tcPr>
            <w:tcW w:type="dxa" w:w="2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</w:t>
            </w:r>
          </w:p>
        </w:tc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statutory, </w:t>
            </w:r>
          </w:p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352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changes to the Governor and Legislature to improve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Nebraska's business innovation environment;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Study and implement best practices and strategies from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states related to innovation policy, startup ecosystems, and emerging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industries to promote commercialization of research, technology transfer,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high-growth entrepreneurship;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Develop and administer grant programs using appropriated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 available resources to support startup formation, business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innovation, </w:t>
            </w:r>
          </w:p>
        </w:tc>
        <w:tc>
          <w:tcPr>
            <w:tcW w:type="dxa" w:w="26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commercialization, </w:t>
            </w:r>
          </w:p>
        </w:tc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capital,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technical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assistance;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</w:t>
            </w:r>
          </w:p>
        </w:tc>
        <w:tc>
          <w:tcPr>
            <w:tcW w:type="dxa" w:w="1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Coordinate </w:t>
            </w:r>
          </w:p>
        </w:tc>
        <w:tc>
          <w:tcPr>
            <w:tcW w:type="dxa" w:w="8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3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agencies,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subdivisions,</w:t>
            </w:r>
          </w:p>
        </w:tc>
      </w:tr>
      <w:tr>
        <w:trPr>
          <w:trHeight w:hRule="exact" w:val="88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institutions, nonprofit organizations, and private-sector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partners to better coordinate a comprehensive statewide business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innovation </w:t>
            </w:r>
          </w:p>
        </w:tc>
        <w:tc>
          <w:tcPr>
            <w:tcW w:type="dxa" w:w="6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startup </w:t>
            </w:r>
          </w:p>
        </w:tc>
        <w:tc>
          <w:tcPr>
            <w:tcW w:type="dxa" w:w="1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ecosystem,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identifying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existing</w:t>
            </w:r>
          </w:p>
        </w:tc>
      </w:tr>
      <w:tr>
        <w:trPr>
          <w:trHeight w:hRule="exact" w:val="402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programs, gaps, and redundancies and recommending strategies to improve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alignment and accessibility;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Support regional and sector-based innovation hubs,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incubators, accelerators, and entrepreneurial support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partnerships, technical assistance, and targeted grants in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urban and rural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Innovation and Startup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consist of funds transferred by the Legislature.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Innovation and Startup Commission shall use the fund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implementing the Business Innovation and Startup Commission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December 1, 2027, and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1 of each year thereafter, the Business Innovation and Startup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submit a report of its activities, findings,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 electronically to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summary of the commission's activity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accounting of grant awards and other financial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evaluation of progress toward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comprehensive and inclusive business innovation and startup ecosystem;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Measurable outcomes related to startup formation,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growth, access to capital, geographic distribution, and participation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underserved or underrepresented communities;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recommendations for statutory, regulatory, or budgetary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necessary to improve the effectiveness of the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and mission.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