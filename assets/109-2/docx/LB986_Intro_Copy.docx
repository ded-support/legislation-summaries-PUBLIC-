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29; Andersen, 49; Ballard, 21; Bosn, 25; Brandt,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32; Dorn, 30; Dover, 19; Fredrickson, 20; Guereca, 7;</w:t>
      </w:r>
    </w:p>
    <w:p>
      <w:pPr>
        <w:autoSpaceDN w:val="0"/>
        <w:autoSpaceDE w:val="0"/>
        <w:widowControl/>
        <w:spacing w:line="226" w:lineRule="exact" w:before="0" w:after="0"/>
        <w:ind w:left="0" w:right="10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1; Hansen, 16; Holdcroft, 36; Ibach, 44;</w:t>
      </w:r>
    </w:p>
    <w:p>
      <w:pPr>
        <w:autoSpaceDN w:val="0"/>
        <w:autoSpaceDE w:val="0"/>
        <w:widowControl/>
        <w:spacing w:line="226" w:lineRule="exact" w:before="0" w:after="0"/>
        <w:ind w:left="0" w:right="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42; Kauth, 31; McKinney, 11; Prokop, 27; Sanders,</w:t>
      </w:r>
    </w:p>
    <w:p>
      <w:pPr>
        <w:autoSpaceDN w:val="0"/>
        <w:autoSpaceDE w:val="0"/>
        <w:widowControl/>
        <w:spacing w:line="226" w:lineRule="exact" w:before="0" w:after="0"/>
        <w:ind w:left="0" w:right="2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45; von Gillern, 4; Wordekemper, 15.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campaign expenditures;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49-1446.02 and 49-1446.03,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expenditures for security services and systems;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49-1446.02,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49-1446.02 Notwithstanding any other provision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Accountability and Disclosure Act, no committee shall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purchase or payment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Clothes or medical or dental expenses of a candidate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his or her immediate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Installment payments for an automobile owned by a candidate;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Mortgage or rental payments for a permanent residence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candidate;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satisfaction of personal debts, including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on personal loans, except campaign loans subject to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subsection (2) of section 49-1456;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Personal services, including the services of a lawyer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accountant, except campaign services subject to reporting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49-1455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security services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(10) of section 49-1446.03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Office supplies, staff, or furnishings for the public office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an individual is a candidate for nomination or election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out in subsection (2) of section 49-1446.01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subdivision (10)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49-1446.03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49-1446.03,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49-1446.03 Except as otherwise provided in the Nebraska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Disclosure Act, any committee may,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 set forth in section 49-1446.01, make expenditures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necessary continued operation of the campaign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 of the candidate or political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Social events primarily for the benefit of campaign workers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volunteers or constituents;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LB986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Obtaining public input and opinion;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Repayment of campaign loans incurred prior to election day;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Newsletters and other communications for the purpose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information, thanks, acknowledgment, or greetings or for the purpose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organization and planning;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Gifts of acknowledgment, including flowers and charitable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contributions, except that gifts to any one individual shall not exceed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fifty dollars in any one calendar year;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Meals, lodging, and travel by an officeholder related to his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her candidacy and for members of the immediate family of the officeholder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when involved in activities related to his or her candidacy;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Conference fees, meals, lodging, and travel by an officeholder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his or her staff when involved in activities related to the duties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 or her public office;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 In the case of the candidate committee for the Governor,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conference fees, meals, lodging, and travel by the Governor, his or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staff, and his or her immediate family, when involved in activities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related to the duties of the Governor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Security services and systems, including security personnel,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hardware,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software,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security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equipment,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installation,</w:t>
            </w:r>
          </w:p>
        </w:tc>
      </w:tr>
      <w:tr>
        <w:trPr>
          <w:trHeight w:hRule="exact" w:val="260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maintenance, monitoring and other physical and structural security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measures and improvements.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49-1446.02 and 49-1446.03, Reissue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Revised Statutes of Nebraska, are repealed.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Since an emergency exists, this act takes effect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passed and approved according to law.</w:t>
            </w:r>
          </w:p>
        </w:tc>
      </w:tr>
    </w:tbl>
    <w:p>
      <w:pPr>
        <w:autoSpaceDN w:val="0"/>
        <w:autoSpaceDE w:val="0"/>
        <w:widowControl/>
        <w:spacing w:line="226" w:lineRule="exact" w:before="2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