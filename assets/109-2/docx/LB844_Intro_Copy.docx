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Site and Building Development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81-12,146 and 81-12,147,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provide for a grant for food distribution in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 (1) The Site and Building Development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receive money pursuant to section 76-903 and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transfers by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loans, and all other sources.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as part of its comprehensive business development strategy,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the fund.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transfer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Site and Building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 2022-23 and five million dollars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 for fiscal year 2023-24.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placed in a subaccount of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and earmarked for use to fund large shovel-ready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sites developed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Site and Building Development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2024-25 to the department to enter into one or more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 comprehensive study or studies to identify and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commercial and industrial sites in Nebraska that have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attract major investment and employment opportunities.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consideration of super sites that encompass between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acres and mega sites that encompass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acres. At least one proposed site shall be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in Nebraska. The contracts shall be awarded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competitive selection process as determined by the department.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shall be completed no later than December 15,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study shall assess the potential geographic locations;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assets that would be required for each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rail, and air transportation, and utilities such as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treatment, electrical power, and natural gas;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fifty miles of each site and whether such population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provide an adequate workforce for such site;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level of state investment necessary to position Nebraska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or globally competitive location for site selection targeting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sectors, including, but not limited to,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bioscience, agribusiness, warehousing and supply chain logistics,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aerospace, automotive, clean energy, military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sciences. Such identified state investment levels may include, but</w:t>
      </w:r>
    </w:p>
    <w:p>
      <w:pPr>
        <w:autoSpaceDN w:val="0"/>
        <w:tabs>
          <w:tab w:pos="720" w:val="left"/>
          <w:tab w:pos="1382" w:val="left"/>
          <w:tab w:pos="2046" w:val="left"/>
          <w:tab w:pos="3188" w:val="left"/>
          <w:tab w:pos="3852" w:val="left"/>
          <w:tab w:pos="4634" w:val="left"/>
          <w:tab w:pos="6256" w:val="left"/>
          <w:tab w:pos="716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investments. The purpose of the study is to provide strategic insights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enable the state to attract major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in order to support the growth of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within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Economic Development shall appoint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comprised of representatives of Nebraska economic development</w:t>
      </w:r>
    </w:p>
    <w:p>
      <w:pPr>
        <w:autoSpaceDN w:val="0"/>
        <w:tabs>
          <w:tab w:pos="720" w:val="left"/>
          <w:tab w:pos="2784" w:val="left"/>
          <w:tab w:pos="4008" w:val="left"/>
          <w:tab w:pos="5832" w:val="left"/>
          <w:tab w:pos="6696" w:val="left"/>
          <w:tab w:pos="732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districts, to assist the department in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potential and preferred super sites and mega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Site and Building Development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 for fiscal year 2026-27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awarding a grant under subdivision (1)(m)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2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sites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grant of one hundred thousand dollars to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for food distribution in a county with a population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hundred thousand and less than three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inhabitants as determined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most recent certified count by the United States Bureau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81-12,146 and 81-12,147,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