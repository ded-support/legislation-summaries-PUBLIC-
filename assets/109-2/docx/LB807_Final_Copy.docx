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Ibach, 44;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riparian vegetation management; to amend</w:t>
      </w:r>
    </w:p>
    <w:p>
      <w:pPr>
        <w:autoSpaceDN w:val="0"/>
        <w:tabs>
          <w:tab w:pos="1296" w:val="left"/>
          <w:tab w:pos="2536" w:val="left"/>
          <w:tab w:pos="3778" w:val="left"/>
          <w:tab w:pos="4418" w:val="left"/>
          <w:tab w:pos="5780" w:val="left"/>
          <w:tab w:pos="6900" w:val="left"/>
          <w:tab w:pos="802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2-945.01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2-958.02,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61-218,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the Riparian Vegetation Management Task Force;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uses of the Water Resources Cash Fund; to provide for grants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removal of certain riparian vegetation and for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equipment; to provide duties for the Department of Water, Energy,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Environment; to define terms; to harmonize provisions;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sections; and to outright repeal section 2-970,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2-969,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2-945.01,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2-945.01 Sections 2-945.01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2-966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2-970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cited as the Noxious Weed Control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2-958.02,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2-958.02 (1) From funds available in the Noxious Weed and Invasive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 Species Assistance Fund, the director may administer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 assist local control authorities and other weed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in the cost of implementing and maintaining noxious weed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in addressing special weed control problems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shall receive applications by local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and weed management entities for assistance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and, in consultation with the advisory committee created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2-965.01, award grants for any of the following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conduct applied research to solve locally significant weed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problems;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demonstrate innovative control methods or land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which have the potential to reduce landowner costs to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noxious weeds or improve the effectiveness of noxious weed 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encourage the formation of weed management 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respond to introductions or infestations of invasive plants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threaten or potentially threaten the productivity of cropland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rangeland over a wide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respond to introductions and infestations of invasive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that threaten or potentially threaten the productivity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biodiversity of wildlife and fishery habitats on public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respond to special weed control problems involving weeds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list of noxious weeds promulgated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director if the director has approved a petition to bring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weeds under the county control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conduct monitoring or surveillance activities to detect, map,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determine the distribution of invasive plant species and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susceptible locations for the introduction or spread of invasive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conduct educational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shall select and prioritize applications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subsection (2) of this section based on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seriousness of the noxious weed or invasive plant problem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potential problem addressed by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ability of the project to provide timely intervention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save current and future costs of control and eradication;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likelihood that the project will prevent or resolve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 or increase knowledge about resolving similar problems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extent to which the project will leverage federal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nonstate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extent to which the applicant has made progress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addressing noxious weed or invasive plant problems;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extent to which the project will provide a comprehensive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approach to the control or eradication of noxious weeds or invasive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as identified and listed by the Nebraska Invasive Species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extent to which the project will reduce or prevent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or area of infestation of a noxious weed or invasive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as identified and listed by the Nebraska Invasive Species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extent to which the project uses the principles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vegetation management and sound science;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other factors that the director determines to be relevant.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director shall receive applications for grants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and shall award grants to recipients and programs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this subsection. Priority shall be given to grant applicants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proposed programs are consistent with vegetation management goals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priorities and plans and policies of the Riparian Vegetation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Task Force established under section 2-970. Beginning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2022-23, it is the intent of the Legislature to appropriate three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annually for the management of vegetation within the banks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flood plain of a natural stream. Such funds shall only be used to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activities and equipment as part of vegetation management programs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 as their primary objective improving conveyance of streamflow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natural streams. Grants from funds appropriated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shall be disbursed only to weed management entities,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weed control authorities, and natural resources districts whose territory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includes river basins, with priority given to river basins that are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of an interstate compact or decree. The Game and Parks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assist grant recipients in implementing grant projects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subsection, and interlocal agreements under the Interlocal Cooperation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 or the Joint Public Agency Act shall be utilized whenever possible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carrying out the grant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this section shall be construed to relieve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authorities of their duties and responsibilities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Noxious Weed Control Act or the duty of a person to control the spread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noxious weeds on lands owned and controlled by him or 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Agriculture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rules and 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director may annually apply for conservation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Natural Resources Conservation Service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61-218 (1) The Water Resources Cash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administered by the Department of Water, Energy, and Environment.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credit to the fund such money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transferred to the fund by the Legislature, (b) paid to the state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deposits, payments, and repayments relating to the fund,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and interest, (c) donated as gifts, bequests,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such fund from public or private entities, (d)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by any department or agency of the United States if so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department or agency, (e) transferred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81-15,175, and (f) received by the state for settlement of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interstate river compacts or decrees.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fund shall be expended by the department in any area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adopted an integrated management plan as provided in section 46-715.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fund shall be used in any such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aid management actions taken to reduce consumptive uses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enhance streamflows or ground water recharge;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any other activity deemed necessary by the department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development and implementation of an integrated management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For purposes of the Resilient Soils and Water Quality Act;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For purposes of projects or proposals described in the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as set forth in subdivision (2)(h) of section 81-15,175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For purposes of providing grants to weed management entities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the extent funds are not expended pursuant to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subsection, the department may conduct a statewide assessment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short-term and long-term water management activities and funding needs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statutory requirements in sections 46-713 to 46-718 and 46-739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requirements of an interstate compact or decree or formal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fund shall not be used to pay for administrative expenses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salaries for any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is the intent of the Legislature that three million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be transferred each fiscal year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Water Resources Cash Fund for FY2011-12 through FY2022-23,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for FY2012-13 it is the intent of the Legislature that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seven hundred thousand dollars be transferred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Water Resources Cash Fund.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the State Treasurer credit any money received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Republican River Compact settlement to the Water Resources Cash Fund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fiscal year in which it is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Expenditures from the Water Resources Cash Fund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natural resources districts eligible under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for activities to either achieve a sustainable balance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consumptive water uses or assure compliance with an interstate compact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decree or a formal state contract or agreement and shall require a match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local funding in an amount equal to or greater than forty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cost of carrying out the eligible activity.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no later than August 1 of each year, beginning in 2007,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funding that will be made available to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from the Water Resources Cash Fund and notify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of this determination. The department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governing application for and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Cash Fund by natural resources districts.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shall, at a minimum, include the following components: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Require an explanation of how the planned activity will achieve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sustainable balance of consumptive water uses or will assure compliance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interstate compact or decree or a formal state contract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as required by section 46-715 and the controls, rules,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designed to carry out the activity;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schedule of implementation of the activity or its components,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local match as set forth in subdivision (5)(a)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natural resources district that fails to implement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its controls, rules, and regulations as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46-715 shall not be eligible for funding from the Water Resources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until it is determined by the department that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required by section 46-715 has been established.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of Water, Energy, and Environment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an annual report to the Legislature no later than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that shall detail the use of the Water Resources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previous year. The report shall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Details regarding the use and cost of activities carried out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Details regarding the use and cost of activities carried out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natural resources district that received funds from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Prior to the application deadline for fiscal year 2011-12,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Natural Resources shall apply for a grant of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nine hundred thousand dollars from the Nebraska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to be paid out in three annual installments of three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hundred thousand dollars. The purposes listed in the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consistent with the uses of the Water Resources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provided in this section and shall be used to aid management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to reduce consumptive uses of water, to enhance streamflows,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recharge ground water, or to support wildlife habitat in any river basin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to be fully appropriated pursuant to section 46-714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overappropriated pursuant to section 46-713.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application is granted, funds received from such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 for the purpose of supporting the projects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grant application. The department shall include in its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documentation that the Legislature has authorized a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three million three hundred thousand dollars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Water Resources Cash Fund for each of fiscal years 2011-12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2012-13 and has stated its intent to transfer three million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to the Water Resources Cash Fund for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2013-14.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the department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additional three-year grant that would begin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2014-15, an additional three-year grant from the Nebraska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that would begin in fiscal year 2017-18, and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three-year grant from the Nebraska Environmental Trust Fund that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in fiscal year 2020-21 if the criteria established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81-15,175 are achieved.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shall establish a subaccount within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Cash Fund for the accounting of all money received as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Environmental Trust Fund as the result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made pursuant to subsection (7)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funds transferred from the Nebraska Environmental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Water Resources Cash Fund shall be placed within the subaccount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under subsection (8) of this section and expended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81-15,168.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State Treasurer shall transfer one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Resources Cash Fund to the Nitrogen Reduction Incentive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soon as administratively possible after July 19, 2024, but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Eligible purpose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removal of riparian vegetation as part of a vegetation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program, if such vegetation management program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for the primary objective of improving the conveyance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streamflow in natural streams;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acquisition of equipment that is used for the removal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riparian vegetation described in subdivision (a)(i) of this subsection;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Qualified applicant means the following entities that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weed management services in a river basin: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Any weed management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weed control authority;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Any natural resources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qualified applicant may apply to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Energy, and Environment for a grant under this section.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2027, the department shall prescribe the form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may award a grant to any qualified applicant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 under this section for an eligible purpose.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receives multiple applications under this section,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prioritize awarding grants to the qualified applicants that provide weed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services within an area that is the subject of an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compact or decree.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2-945.01 and 2-958.02,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61-218,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2-970, Reissue Revised Statutes of Nebraska, and section 2-969, Revised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LB807</w:t>
            </w:r>
          </w:p>
        </w:tc>
        <w:tc>
          <w:tcPr>
            <w:tcW w:type="dxa" w:w="5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Statutes Supplement, 2025.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LB807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