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consumer protection;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Conversational Artificial Intelligence Safety Act; to provide powers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 to the Attorney General; to provide civil penalties;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an operative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7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Conversational Artificial Intelligence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Conversational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Account holder means an individual who has, or opens,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profile to use a conversational artificial intelligence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Conversational artificial intelligence service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software application, web interface, or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that is accessible to the general public and that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simulates human conversation and interaction through textual, visual,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aural communications.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Conversational artificial intelligence service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application, web interface, or computer program that is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Primarily designed and marketed for use by developers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researchers;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feature within another software application, web interface,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computer program that is not a conversational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Designed to provide outputs relating to a narrow and discrete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topic;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Primarily designed and marketed for commercial use by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Functions as a speaker and voice command interface or voice-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activated virtual assistant for a consumer electronic device;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Used by a business solely for internal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Individual means a natural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Minor means an individual that, based upon the circumstance,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has actual knowledge or reasonable certainty is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Minor account holder means an account holder who is a minor;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LB1185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(6)(a) Operator means a person who develops and makes available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conversational artificial intelligence service to the public.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Operator does not include mobile application stores or search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engines solely because they provide access to a conversational artificial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intelligence service;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Person means a natural person or legal entity;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Sexually explicit conduct and visual depiction have the same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meanings as in 18 U.S.C. 2256.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 operator shall clearly and conspicuously disclose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minor account holder that such minor account holder is interacting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artificial intelligence: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As a persistent visible disclaimer;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Both: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At the beginning of each session;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Appearing at least every three hours in a continuous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conversational artificial intelligence service interaction.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 operator shall not provide a minor account holder with points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similar rewards at unpredictable intervals with the intent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encourage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increased </w:t>
            </w:r>
          </w:p>
        </w:tc>
        <w:tc>
          <w:tcPr>
            <w:tcW w:type="dxa" w:w="1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engagement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conversational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artificial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intelligence service.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An operator shall, for minor account holders, institute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reasonable measures to prevent the conversational artificial intelligence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 from: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Producing visual depictions of sexually explicit conduct;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Generating direct statements that the account holder should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engage in sexually explicit conduct;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Generating statements that sexually objectify the account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holder.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For minor account holders, the operator shall institute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reasonable measures to prevent the conversational artificial intelligence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 from generating statements that would lead a reasonable person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LB1185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believe that they are interacting with a human, including: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Explicit claims that the conversational artificial intelligence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 is sentient or human;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Statements that simulate emotional dependence;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Statements that simulate romantic or sexual innuendos;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Role-playing of adult-minor romantic relationships.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An operator shall offer tools for minor account holders, and,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when such account holders are younger than thirteen years of age, their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parents or guardians, to manage the account holders' privacy and account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settings. An operator shall also offer related tools to the parents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guardians of minor account holders thirteen years of age and older,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appropriate based on relevant risks.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If a reasonable person interacting with a conversational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artificial intelligence system would be misled to believe that the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interacting with a human, an operator shall clearly and conspicuously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disclose that the conversational artificial intelligence service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artificial intelligence.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operator shall adopt a protocol for the conversational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artificial intelligence service to respond to user prompts regarding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suicidal ideation or self-harm that includes, but is not limited to,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making reasonable efforts to provide a response to the user that refers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them to crisis service providers such as a suicide hotline, crisis text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line, or other appropriate crisis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operator shall not knowingly and intentionally cause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a conversational artificial intelligence service to make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2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representation 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statement </w:t>
            </w:r>
          </w:p>
        </w:tc>
        <w:tc>
          <w:tcPr>
            <w:tcW w:type="dxa" w:w="7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explicitly </w:t>
            </w:r>
          </w:p>
        </w:tc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indicates </w:t>
            </w:r>
          </w:p>
        </w:tc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conversational artificial intelligence service is designed to provide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professional mental or behavioral health care.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Attorney General shall enforce the Conversational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Artificial Intelligence Safety Act.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The Attorney General may bring a civil action for appropriate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relief against an operator for a violation of the Conversational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Safety Act, on behalf of the State of Nebraska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any person aggrieved by a violation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an action under this section, appropriate relief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Such preliminary and other equitable or declaratory relief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award of actual damages;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Civil penalties of at least one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violation, but in no event more than five hundred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Reasonable expenses incurred in bringing the civil 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court costs, reasonable attorney's fees, investigative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witness fees, and deposition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Nothing in the Conversational Artificial Intelligence Safety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 be interpreted as creating a private right of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Conversational Artificial Intelligence Act shall not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for the developer of an artificial intelligence model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the act by an artificial intelligence system developed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 party to provide a conversational artificial intelligence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developer.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2027.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