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962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adopt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Youth Reentry and Transitional Support Act; to provide an operative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6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Youth Reentry and Transitional Support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Youth Reentry and Transitional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Aftercare coordinator means a staff person responsible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continuity of care and case management from intake through twelve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a youth has exited or transitioned from a juvenile detention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facility, group home, residential treatment program, or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supervision;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Community-based provider means a nonprofit or local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 contracting with the Department of Health and Human Services,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 of Juvenile Services, or the Office of Probation Administration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 transition, mentoring, or employment support;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Credible messenger means an individual who has lived experience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justice or foster care system and who is trained in mentorship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restorative justice practices;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Individualized employment plan means a customized career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 developed jointly by a counselor employed by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Rehabilitation Services of the State Department of Education, the youth,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an aftercare coordinator;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Identifies employment, credentialing, and job placement steps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youth;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Transition plan means a written, individualized plan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collaboratively by the Department of Health and Human Services,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 of Juvenile Services, the Office of Probation Administration,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youth, and the youth's family or guardian within sixty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admission to custody the of, or supervision by, any such department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Youth means any individual under twenty-one years of age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exiting or transitioning from a juvenile detention facility, group home,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residential treatment program, or probation supervision.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of Health and Human Services,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coordination with the Office of Juvenile Services,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 Administration, and the Division of Rehabilitation Services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Department of Education, shall establish the Youth Reentry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Transitional Support Program. The program shall provide for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each youth: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Initiate transition and employment planning within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a youth's intake or adjudication;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Assign an aftercare coordinator to each eligible youth;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Require the Office of Probation Administration to collaborate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juvenile detention facility staff to co-develop and execute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transition plans for any youth under probation supervision;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Provide up to twelve months of aftercare and coaching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release or discharge;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Ensure continuity of behavioral health and medicaid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Enroll eligible youth in programs and services offered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Rehabilitation Services of the State Department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Develop an individualized employment plan identifying career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pathways;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Utilize credible messenger mentoring;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Coordinate with family resource centers to align family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support.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Transition plans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housing stabilization strategy and safe placement;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school reentry or educational advancement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Provisions for continuity of behavioral health and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Plans and processes to obtain identification documents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benefits;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Family engagement and restorative justice objectives consistent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59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reforms enacted in Laws 2025, LB50;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A communication protocol ensuring probation officers, case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managers, and aftercare coordinators meet jointly with the youth at least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once every thirty days during the first ninety days following the youth's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exit or transition from a juvenile detention facility, group home,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residential treatment program, or probation supervision.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Each participating agency shall implement the Youth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Reentry and Transitional Support Act within its existing duties, staff,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appropriations.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Department of Health and Human Services and Office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Juvenile Services shall align existing case management, child welfare,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medicaid resources to support services under the act.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Probation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Administration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integrate</w:t>
            </w:r>
          </w:p>
        </w:tc>
      </w:tr>
      <w:tr>
        <w:trPr>
          <w:trHeight w:hRule="exact" w:val="78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transition planning into probation supervision and existing community-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based programs.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Division of Rehabilitation Services of the State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Education shall deliver vocational rehabilitation and employment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 through existing federal Workforce Innovation and Opportunity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 and pre-employment transition services funding.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The Department of Labor may assist with workforce placement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apprenticeships using existing programs.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Community-based organizations may partner with participating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agencies through existing grants, contracts, or volunteer programs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without additional state appropriations.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No new General Fund appropriation is authorized under the Youth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Reentry and Transitional Support Act. All participating agencies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absorb any costs incurred using current appropriations or available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federal, philanthropic, or reallocated funds.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Department of Health and Human Services shall,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consultation with the Office of Juvenile Services, the Office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Probation Administration, and the Division of Rehabilitation Services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Department of Education, electronically submit an annual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Judiciary, Education, and the Health and Human Services Committees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Legislature detailing: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Numbers of youth served and completion rates;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Education, housing, and employment outcomes;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Estimated savings from reduced recidivism or out-of-home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report shall identify any existing federal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funding leveraged to support implementation of the Youth Reentry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Transitional Support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Health and Human Services,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Services, the Office of Probation Administration, the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Rehabilitation Services of the State Department of Education,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Labor shall adopt and promulgate rules and regulations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Establishing maximum caseloads of one aftercare coordinator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fifteen youth;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Defining joint responsibilities in implementing the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Reentry and Transitional Support Act between the Office of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 and juvenile detention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Setting minimum training standards for credible messengers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 responsible for implementing the Youth Reentry and Transitional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Defining allowable expenditures for housing and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Creating interagency protocols with schools, courts,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welfare service providers and agencies, and law enforcement agencies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continuity of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Annually tracking of the number of youth who have obtained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or secondary education opportunities and the outcomes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or education opportunities at three-month, six-month, nine-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month, and twelve-month intervals, as well as an assessment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systemic impact of these outcomes on this state's workforce and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justice, corrections, and social services systems.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