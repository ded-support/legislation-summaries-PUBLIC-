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Speaker Arch, 14;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LB177A,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1; Laws 2025, LB261, sections 15, 16, 18, 23, 24, 26, 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28, 29, 39, 51, 52, 62, 69, 71, 72, 73, 74, 77, 78, 81, 82, 87, 88,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91, 92, 93, 94, 97, 99, 100, 102, 105, 106, 107, 108, 113, 114, 127,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131, 132, 133, 145, 156, 162, 174, 175, 176, 182, 183, 185, 186,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187, 190, 202, 211, 214, 215, 218, 220, 222, 225, 228, 229, 231,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232, 237, 241, 245, 246, 247, 248, 255, 258, 276, 279, 280, 283,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285, 287, 289, 300, 302, 303, 304, 305, and 308; Laws 2025, LB263,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13, 14, and 16; Laws 2025, LB264, section 81; and Laws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LB293A, section 1; to define terms; to provide, change, and</w:t>
      </w:r>
    </w:p>
    <w:p>
      <w:pPr>
        <w:autoSpaceDN w:val="0"/>
        <w:tabs>
          <w:tab w:pos="1296" w:val="left"/>
          <w:tab w:pos="2684" w:val="left"/>
          <w:tab w:pos="4792" w:val="left"/>
          <w:tab w:pos="5340" w:val="left"/>
          <w:tab w:pos="6608" w:val="left"/>
          <w:tab w:pos="775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</w:t>
      </w:r>
    </w:p>
    <w:p>
      <w:pPr>
        <w:autoSpaceDN w:val="0"/>
        <w:tabs>
          <w:tab w:pos="1296" w:val="left"/>
          <w:tab w:pos="2794" w:val="left"/>
          <w:tab w:pos="3932" w:val="left"/>
          <w:tab w:pos="4470" w:val="left"/>
          <w:tab w:pos="6328" w:val="left"/>
          <w:tab w:pos="6866" w:val="left"/>
          <w:tab w:pos="7886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</w:t>
      </w:r>
    </w:p>
    <w:p>
      <w:pPr>
        <w:autoSpaceDN w:val="0"/>
        <w:tabs>
          <w:tab w:pos="1296" w:val="left"/>
          <w:tab w:pos="2898" w:val="left"/>
          <w:tab w:pos="3418" w:val="left"/>
          <w:tab w:pos="4540" w:val="left"/>
          <w:tab w:pos="6380" w:val="left"/>
          <w:tab w:pos="6902" w:val="left"/>
          <w:tab w:pos="7902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severability;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to outright repeal Laws 2025, LB22A, section 1; Laws 2025,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LB48A, sections 1 and 2; Laws 2025, LB261, sections 76, 164, 256,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257, 260, 261, 262, 263, 265, and 266; and Laws 2025, LB382A,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DEFINITION OF APPROPRIATION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this act and any other legislative bill passed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One Hundred Ninth Legislature, First or Second Session,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appropriates funds, FY2025-26 means the period July 1, 2025, through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2026; FY2026-27 means the period July 1, 2026, through June 30, 2027;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means the period July 1, 2027, through June 30, 2028;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FY2028-29 means the period July 1, 2028, through June 30, 2029.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LANGUAGE.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are hereby appropriated, for FY2025-26 and FY2026-27, the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forth in this act to each agency for each program from the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for the general operations of state government,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education, and state aid, except as otherwise 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UNEXPENDED BALANCES AND CERTIFIED ENCUMBRANCES.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General Fund appropriations existing on June 30, 2025,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expended and certified encumbrance amounts are hereby lapsed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provided. All Cash Fund and Revolving Fund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on June 30, 2025, in excess of expended and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encumbrance amounts are hereby lapsed unless otherwise expressly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provided. All certified encumbrance amounts on June 30, 2025, and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are hereby reappropriated for FY2025-26 and FY2026-27,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respectively, which amounts shall be in addition to the amounts shown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REAPPROPRIATION OF BALANCE, FY2025-26 to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appropriations set forth in this act, there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hereby reappropriated all unexpended appropriation balances existing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for FY2026-27, to the respective agencies, programs,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listed in this act, except as otherwise provided in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are hereby reappropriated for each agency,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fund for FY2025-26 and FY2026-27, any appropriation by the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Seventh Legislature, First or Second Session, of the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unencumbered appropriation balances of the Federal Funds allocated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of Nebraska from the federal Coronavirus State Fiscal Recovery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pursuant to the federal American Rescue Plan Act of 2021, 42 U.S.C.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802, as amended, unless otherwise indicated in this act and any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legislative bill passed by the One Hundred Eighth Legislature, First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Second 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Session. 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2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reappropriation </w:t>
            </w:r>
          </w:p>
        </w:tc>
        <w:tc>
          <w:tcPr>
            <w:tcW w:type="dxa" w:w="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retain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limitations established by the appropriating legislative bill unless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otherwise indicated within this act and any other legislative bill passed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One Hundred Eighth Legislature, First or Second Session.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ACCOUNTING SYSTEM MANUAL DEFINITIONS.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definitions contained in the Nebraska Accounting System Manual,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any amendments thereto, on file with the Clerk of the Legislature,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hereby adopted by the Legislature as the definitions for this act,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except as provided in section 7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LIMITATION ON SALARIES, WAGES, AND PER DIEMS.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act, (a) SALARY LIMIT shall mean total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expenditures for permanent and temporary salaries and per diems and (b)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total expenditures for permanent and temporary salaries and per diems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mean all remuneration paid to employees treated as taxable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compensation by the Internal Revenue Service or subject to social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security coverage, specifically including payments accounted for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vacation, holidays, sick leave, military leave, funeral leave, maternity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leave, administrative leave, compensatory time, deferred compensation,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other similar form, and amounts withheld pursuant to law, but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excluding state contributions for social security, retirement,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 insurance plans.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Total expenditures for permanent and temporary salaries and 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diems shall be limited to the amount shown except when federal funds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excess of the amount shown are available and approved by the Governor.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Expenditures for permanent and temporary salaries and per diems from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grants shall be in addition to the limitation on permanent and temporary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salaries and per diems otherwise shown in this act. No agency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any state funds for continuation or replacement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or activities in future budget requests.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feasible, requests for increases in the limitation on permanent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salaries and per diems shall be addressed to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when the Legislature is in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Expenditures for permanent and temporary salaries resulting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awards made to employees under sections 81-1346 to 81-1354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the limitations on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otherwise shown in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for FY2026-27 as enumerated in this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basis for continuation funding for each fiscal year of the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biennium.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for FY2025-26 shall be increased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encumbrance amounts from FY2024-25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per diems.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for FY2026-27 shall be increased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encumbrance amounts from FY2025-26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per diems. Encumbered amounts shall be calculated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81-138.01.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shall only apply to remuneration paid to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or per diem payments made to members of state boards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 may administratively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 on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upon receipt of a request for such increase from the director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 certifying the actual amount of the payment to a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such agency, or such employee's beneficiary upon the death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232"/>
        </w:trPr>
        <w:tc>
          <w:tcPr>
            <w:tcW w:type="dxa" w:w="475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employee, of accumulated vacation and sick leave pursuant to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81-1325 and the rules and regulations of the State Personnel System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governing such payments.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DRAWING AND PAYING WARRANTS.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Director of Administrative Services shall draw warrants upon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 fund in the state treasury for an amount not to exceed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appropriations set forth in this act upon presentation of proper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documentation. The State Treasurer shall pay the warrants out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appropriate funds.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None of the money appropriated by the One Hundred Ninth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Legislature, First or Second Session, shall be used for the purpose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diversity, equity, and inclusion programs. Diversity, equity,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inclusion program means any program which: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Provides special benefits to individuals on the basis of race,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color, and ethnicity;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Promotes or promulgates policies and procedures designed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implemented to encourage preferential treatment of individuals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basis of race, color, or ethnicity;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Promotes or promulgates training, programming, or activities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2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designed </w:t>
            </w:r>
          </w:p>
        </w:tc>
        <w:tc>
          <w:tcPr>
            <w:tcW w:type="dxa" w:w="5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39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encourage </w:t>
            </w:r>
          </w:p>
        </w:tc>
        <w:tc>
          <w:tcPr>
            <w:tcW w:type="dxa" w:w="17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preferential </w:t>
            </w:r>
          </w:p>
        </w:tc>
        <w:tc>
          <w:tcPr>
            <w:tcW w:type="dxa" w:w="13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treatment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individuals on the basis of race, color, or ethnicity;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Promotes, as an official position, a policy, program, training,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practice, activity, or procedure referencing unconscious or implicit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bias, </w:t>
            </w:r>
          </w:p>
        </w:tc>
        <w:tc>
          <w:tcPr>
            <w:tcW w:type="dxa" w:w="13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cultural </w:t>
            </w:r>
          </w:p>
        </w:tc>
        <w:tc>
          <w:tcPr>
            <w:tcW w:type="dxa" w:w="209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appropriation, </w:t>
            </w:r>
          </w:p>
        </w:tc>
        <w:tc>
          <w:tcPr>
            <w:tcW w:type="dxa" w:w="149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allyship, </w:t>
            </w:r>
          </w:p>
        </w:tc>
        <w:tc>
          <w:tcPr>
            <w:tcW w:type="dxa" w:w="17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transgender </w:t>
            </w:r>
          </w:p>
        </w:tc>
        <w:tc>
          <w:tcPr>
            <w:tcW w:type="dxa" w:w="1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ideology,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244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microaggressions, </w:t>
            </w:r>
          </w:p>
        </w:tc>
        <w:tc>
          <w:tcPr>
            <w:tcW w:type="dxa" w:w="1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238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marginalization, </w:t>
            </w:r>
          </w:p>
        </w:tc>
        <w:tc>
          <w:tcPr>
            <w:tcW w:type="dxa" w:w="189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anti-racism, </w:t>
            </w:r>
          </w:p>
        </w:tc>
        <w:tc>
          <w:tcPr>
            <w:tcW w:type="dxa" w:w="11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systemic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7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oppression, </w:t>
            </w:r>
          </w:p>
        </w:tc>
        <w:tc>
          <w:tcPr>
            <w:tcW w:type="dxa" w:w="12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50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justice, </w:t>
            </w:r>
          </w:p>
        </w:tc>
        <w:tc>
          <w:tcPr>
            <w:tcW w:type="dxa" w:w="270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intersectionality, </w:t>
            </w:r>
          </w:p>
        </w:tc>
        <w:tc>
          <w:tcPr>
            <w:tcW w:type="dxa" w:w="16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neopronouns,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heteronormativity, disparate impact, gender theory, racial privilege,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sexual privilege, or any related formulation of these concepts.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This section shall not apply to expenditure of appropriations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contracts executed prior to January 1, 2026.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No resources or funding under the purview of the Board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  <w:gridCol w:w="367"/>
      </w:tblGrid>
      <w:tr>
        <w:trPr>
          <w:trHeight w:hRule="exact" w:val="232"/>
        </w:trPr>
        <w:tc>
          <w:tcPr>
            <w:tcW w:type="dxa" w:w="475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Regents of the University of Nebraska or the Board of Trustees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State Colleges shall be used for the purpose of diversity,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equity, and inclusion programs. Diversity, equity, and inclusion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 any program which: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Provides special benefits to individuals on the basis of race,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color, and ethnicity;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Promotes or promulgates policies and procedures designed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implemented to encourage preferential treatment of individuals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basis of race, color, or ethnicity;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Promotes or promulgates training, programming, or activities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2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designed </w:t>
            </w:r>
          </w:p>
        </w:tc>
        <w:tc>
          <w:tcPr>
            <w:tcW w:type="dxa" w:w="5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implemented </w:t>
            </w:r>
          </w:p>
        </w:tc>
        <w:tc>
          <w:tcPr>
            <w:tcW w:type="dxa" w:w="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3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encourage </w:t>
            </w:r>
          </w:p>
        </w:tc>
        <w:tc>
          <w:tcPr>
            <w:tcW w:type="dxa" w:w="1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preferential </w:t>
            </w:r>
          </w:p>
        </w:tc>
        <w:tc>
          <w:tcPr>
            <w:tcW w:type="dxa" w:w="138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treatment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individuals on the basis of race, color, or ethnicity;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Promotes, as an official position, a policy, program, training,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practice, activity, or procedure referencing unconscious or implicit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bias, </w:t>
            </w:r>
          </w:p>
        </w:tc>
        <w:tc>
          <w:tcPr>
            <w:tcW w:type="dxa" w:w="13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cultural </w:t>
            </w:r>
          </w:p>
        </w:tc>
        <w:tc>
          <w:tcPr>
            <w:tcW w:type="dxa" w:w="209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appropriation, </w:t>
            </w:r>
          </w:p>
        </w:tc>
        <w:tc>
          <w:tcPr>
            <w:tcW w:type="dxa" w:w="149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allyship, </w:t>
            </w:r>
          </w:p>
        </w:tc>
        <w:tc>
          <w:tcPr>
            <w:tcW w:type="dxa" w:w="173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transgender </w:t>
            </w:r>
          </w:p>
        </w:tc>
        <w:tc>
          <w:tcPr>
            <w:tcW w:type="dxa" w:w="1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ideology,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244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microaggressions, </w:t>
            </w:r>
          </w:p>
        </w:tc>
        <w:tc>
          <w:tcPr>
            <w:tcW w:type="dxa" w:w="1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238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marginalization, </w:t>
            </w:r>
          </w:p>
        </w:tc>
        <w:tc>
          <w:tcPr>
            <w:tcW w:type="dxa" w:w="189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anti-racism, </w:t>
            </w:r>
          </w:p>
        </w:tc>
        <w:tc>
          <w:tcPr>
            <w:tcW w:type="dxa" w:w="11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systemic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7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oppression, </w:t>
            </w:r>
          </w:p>
        </w:tc>
        <w:tc>
          <w:tcPr>
            <w:tcW w:type="dxa" w:w="12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50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justice, </w:t>
            </w:r>
          </w:p>
        </w:tc>
        <w:tc>
          <w:tcPr>
            <w:tcW w:type="dxa" w:w="270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intersectionality, </w:t>
            </w:r>
          </w:p>
        </w:tc>
        <w:tc>
          <w:tcPr>
            <w:tcW w:type="dxa" w:w="16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neopronouns,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heteronormativity, disparate impact, gender theory, racial privilege,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sexual privilege, or any related formulation of these concepts.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This section shall not apply to expenditure of appropriations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contracts executed prior to January 1, 2026.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23 — DEPARTMENT OF LABOR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480 - Education Scholarships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7002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369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31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  <w:tc>
          <w:tcPr>
            <w:tcW w:type="dxa" w:w="191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7,100,000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375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2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  <w:tc>
          <w:tcPr>
            <w:tcW w:type="dxa" w:w="191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7,100,000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369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43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  <w:tc>
          <w:tcPr>
            <w:tcW w:type="dxa" w:w="179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included in the appropriation to this program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$-0- General Funds for state aid, which shall only be used for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purpose. There is included in the appropriation to this program for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FY2026-27 $7,000,000 General Funds for state aid, which shall only be</w:t>
            </w:r>
          </w:p>
        </w:tc>
      </w:tr>
    </w:tbl>
    <w:p>
      <w:pPr>
        <w:autoSpaceDN w:val="0"/>
        <w:autoSpaceDE w:val="0"/>
        <w:widowControl/>
        <w:spacing w:line="226" w:lineRule="exact" w:before="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used for 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included in the appropriation to this program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$-0- General Funds for state aid for Nebraska Education Savings Accounts,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shall only be used for such purpose. There is included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 to this program for FY2026-27 $7,000,000 General Funds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aid for Nebraska Education Savings Accounts, which shall only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used for 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of Labor shall establish an Education Savings Account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scholarship program to provide scholarships to the parents of students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grades K-12 in the State of Nebraska. The Department of Labor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 criteria for the awarding of scholarships which may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income </w:t>
            </w:r>
          </w:p>
        </w:tc>
        <w:tc>
          <w:tcPr>
            <w:tcW w:type="dxa" w:w="1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eligibility, </w:t>
            </w:r>
          </w:p>
        </w:tc>
        <w:tc>
          <w:tcPr>
            <w:tcW w:type="dxa" w:w="164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limitations 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awards, 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limitations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expenditures for awardees.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25 — DEPARTMENT OF HEALTH AND HUMAN SERVICES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344 - Children's Health Insurance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700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0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84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5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36,000,000</w:t>
            </w:r>
          </w:p>
        </w:tc>
        <w:tc>
          <w:tcPr>
            <w:tcW w:type="dxa" w:w="19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36,000,000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0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5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36,000,000</w:t>
            </w:r>
          </w:p>
        </w:tc>
        <w:tc>
          <w:tcPr>
            <w:tcW w:type="dxa" w:w="19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36,000,000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included in the appropriation to this program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$36,000,000 Cash Funds for state aid, which shall only be used for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purpose. There is included in the appropriation to this program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FY2026-27 $36,000,000 Cash Funds for state aid, which shall only be 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25 — DEPARTMENT OF HEALTH AND HUMAN SERVICES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365 - Mental Health Operations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700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32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73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14,917,758</w:t>
            </w:r>
          </w:p>
        </w:tc>
        <w:tc>
          <w:tcPr>
            <w:tcW w:type="dxa" w:w="19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7,497,078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3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14,917,758</w:t>
            </w:r>
          </w:p>
        </w:tc>
        <w:tc>
          <w:tcPr>
            <w:tcW w:type="dxa" w:w="19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7,497,078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32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5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18,700,000</w:t>
            </w:r>
          </w:p>
        </w:tc>
        <w:tc>
          <w:tcPr>
            <w:tcW w:type="dxa" w:w="19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18,700,000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33 — GAME AND PARKS COMMISSION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330 - Habitat Development</w:t>
            </w:r>
          </w:p>
        </w:tc>
      </w:tr>
    </w:tbl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4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5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00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2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521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122,899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51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497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122,899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33 — GAME AND PARKS COMMISSION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336 - Wildlife Conservation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00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2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521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653,597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51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497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653,597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33 — GAME AND PARKS COMMISSION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549 - Park - Administration and Operation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700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515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69,466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57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491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69,466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35 — NEBRASKA LIQUOR CONTROL COMMISSION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73 - Licensing and Regulation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700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2,009,807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1,909,807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1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8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1,300,000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1,200,000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39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3,309,807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3,109,807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7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1,235,475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1,235,475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unexpended General Fund appropriation balance existing on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30, 2025, less $1,867,378, is hereby reappropriated.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5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appropriations and expenditures for this program according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program classifications: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073 - Licensing and Regulation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096 - Medical Cannabis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36 — STATE RACING AND GAMING COMMISSION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74 - Enforcement of Standards - Horseracing</w:t>
            </w:r>
          </w:p>
        </w:tc>
      </w:tr>
      <w:tr>
        <w:trPr>
          <w:trHeight w:hRule="exact" w:val="43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700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</w:tbl>
    <w:p>
      <w:pPr>
        <w:autoSpaceDN w:val="0"/>
        <w:autoSpaceDE w:val="0"/>
        <w:widowControl/>
        <w:spacing w:line="226" w:lineRule="exact" w:before="3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>
        <w:trPr>
          <w:trHeight w:hRule="exact" w:val="232"/>
        </w:trPr>
        <w:tc>
          <w:tcPr>
            <w:tcW w:type="dxa" w:w="475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4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5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2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85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350,000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350,000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51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350,000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350,000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37 — NEBRASKA WORKERS' COMPENSATION COURT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526 - Judges' Salaries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002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63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485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87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461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81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467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64 — NEBRASKA STATE PATROL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325 - Operational Improvements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7002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85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0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68,187</w:t>
            </w:r>
          </w:p>
        </w:tc>
        <w:tc>
          <w:tcPr>
            <w:tcW w:type="dxa" w:w="17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68,187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57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0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68,187</w:t>
            </w:r>
          </w:p>
        </w:tc>
        <w:tc>
          <w:tcPr>
            <w:tcW w:type="dxa" w:w="17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68,187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51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7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0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57,896</w:t>
            </w:r>
          </w:p>
        </w:tc>
        <w:tc>
          <w:tcPr>
            <w:tcW w:type="dxa" w:w="17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57,856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65 — DEPARTMENT OF ADMINISTRATIVE SERVICES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567 - Accounting Division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7002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69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43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536,125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78 — NEBRASKA COMMISSION ON LAW ENFORCEMENT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CRIMINAL JUSTICE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153 - Juvenile Justice Services - Aid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7002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5,862,300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5,613,000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32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5216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2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500,000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-0-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33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6,362,300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5,613,000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5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8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appropriations and expenditures for this program according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program classifications: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150 - Juvenile Services Act Aid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155 - County Juvenile Services Aid</w:t>
            </w:r>
          </w:p>
        </w:tc>
      </w:tr>
    </w:tbl>
    <w:p>
      <w:pPr>
        <w:autoSpaceDN w:val="0"/>
        <w:autoSpaceDE w:val="0"/>
        <w:widowControl/>
        <w:spacing w:line="226" w:lineRule="exact" w:before="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232"/>
        </w:trPr>
        <w:tc>
          <w:tcPr>
            <w:tcW w:type="dxa" w:w="475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unexpended General Fund appropriation balance existing on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30, 2025, is hereby reappropriated.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included in the appropriation to this program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$5,862,300 General Funds and $500,000 Cash Funds for state aid,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only be used for such purpose. There is included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 to this program for FY2026-27 $5,613,000 General Funds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aid, which shall only be used for 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78 — NEBRASKA COMMISSION ON LAW ENFORCEMENT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CRIMINAL JUSTICE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199 - Nebraska Law Enforcement Training Center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7002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2,400,000</w:t>
            </w:r>
          </w:p>
        </w:tc>
        <w:tc>
          <w:tcPr>
            <w:tcW w:type="dxa" w:w="1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2,400,000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2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85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100,000</w:t>
            </w:r>
          </w:p>
        </w:tc>
        <w:tc>
          <w:tcPr>
            <w:tcW w:type="dxa" w:w="17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39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2,500,000</w:t>
            </w:r>
          </w:p>
        </w:tc>
        <w:tc>
          <w:tcPr>
            <w:tcW w:type="dxa" w:w="1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2,500,000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345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250,000</w:t>
            </w:r>
          </w:p>
        </w:tc>
        <w:tc>
          <w:tcPr>
            <w:tcW w:type="dxa" w:w="17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NO. 78 — NEBRASKA COMMISSION ON LAW ENFORCEMENT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CRIMINAL JUSTICE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No. 206 - Violence Prevention - Aid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7002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FY2025-26</w:t>
            </w:r>
          </w:p>
        </w:tc>
        <w:tc>
          <w:tcPr>
            <w:tcW w:type="dxa" w:w="1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51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1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69,657</w:t>
            </w:r>
          </w:p>
        </w:tc>
        <w:tc>
          <w:tcPr>
            <w:tcW w:type="dxa" w:w="17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460,817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31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97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1,369,634</w:t>
            </w:r>
          </w:p>
        </w:tc>
        <w:tc>
          <w:tcPr>
            <w:tcW w:type="dxa" w:w="17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778,474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357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FUND est.</w:t>
            </w:r>
          </w:p>
        </w:tc>
        <w:tc>
          <w:tcPr>
            <w:tcW w:type="dxa" w:w="33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11,294,274</w:t>
            </w:r>
          </w:p>
        </w:tc>
        <w:tc>
          <w:tcPr>
            <w:tcW w:type="dxa" w:w="19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11,294,274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3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12,733,565</w:t>
            </w:r>
          </w:p>
        </w:tc>
        <w:tc>
          <w:tcPr>
            <w:tcW w:type="dxa" w:w="19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12,533,565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5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8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appropriations and expenditures for this program according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program classifications: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201 - Victim-Witness Assistance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202 - Crime Victims' Reparations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204 - Office of Violence Prevention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unexpended General Fund appropriation balance existing on June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30, 2025, is hereby reappropriated.</w:t>
            </w:r>
          </w:p>
        </w:tc>
      </w:tr>
    </w:tbl>
    <w:p>
      <w:pPr>
        <w:autoSpaceDN w:val="0"/>
        <w:autoSpaceDE w:val="0"/>
        <w:widowControl/>
        <w:spacing w:line="226" w:lineRule="exact" w:before="1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$69,657 General Funds, $1,369,634 Cash Funds, and $11,294,274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estimate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$460,817 General Funds, $778,474 Cash Funds, and $11,294,274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estimate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83 — AID TO COMMUNITY 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152 - Community College Levy Reduction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5,457,627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5,730,509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5,457,627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5,730,509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$5,457,627 Cash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FY2026-27 $5,730,509 Cash Funds estimate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LB177A, section 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1. There is hereby appropriated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$233,030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and $135,750 from the Nebraska State Patrol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and (2) $-0- from the General Fund and $-0-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Cash Fund for FY2026-27 to the Nebraska State Patrol,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100,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177, One Hundred 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diems from funds appropriated in this section shall not exceed $179,591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FY2025-26 or $-0-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15.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122 - Legislative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12,018,890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12,242,474</w:t>
      </w:r>
    </w:p>
    <w:p>
      <w:pPr>
        <w:autoSpaceDN w:val="0"/>
        <w:autoSpaceDE w:val="0"/>
        <w:widowControl/>
        <w:spacing w:line="226" w:lineRule="exact" w:before="3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12,022,197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12,243,797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95,000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39,270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39,270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12,153,160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12,376,744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12,156,467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12,378,067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10,080,000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10,510,430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$75,000 Cash Funds and for FY2026-27 $75,000 Cash Funds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for the purpose of ongoing health-related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policy development by the Health and Human Services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Such funds may be used for, but shall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hiring temporary legal research assistance, consulting and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contracts, reimbursement for necessary and appropriate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such research and policy development, and actual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travel reimbursement for task forces and committees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health policy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16.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123 - Clerk of the Legislature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6,359,011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6,435,994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6,369,346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6,440,128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150,200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6,509,211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6,585,994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6,519,546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6,590,128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5,396,132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5,590,061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18, is amended to read:</w:t>
      </w:r>
    </w:p>
    <w:p>
      <w:pPr>
        <w:autoSpaceDN w:val="0"/>
        <w:autoSpaceDE w:val="0"/>
        <w:widowControl/>
        <w:spacing w:line="226" w:lineRule="exact" w:before="1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18. AGENCY NO. 3 — LEGISLATIVE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127 - Revisor of Statutes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1,877,608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1,882,616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1,885,954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1,885,954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125,000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2,002,608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2,007,616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2,010,954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2,010,954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1,742,484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1,812,769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23.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52 -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48,909,320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39,104,349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48,948,491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50,516,419</w:t>
      </w:r>
    </w:p>
    <w:p>
      <w:pPr>
        <w:autoSpaceDN w:val="0"/>
        <w:tabs>
          <w:tab w:pos="720" w:val="left"/>
          <w:tab w:pos="570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3,443,062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14,879,621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3,443,062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3,474,163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563,646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579,191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52,916,028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54,563,161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52,955,199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54,569,773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37,360,648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38,530,572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34 - Court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40 - State Law Library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396 - County Court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399 - District Court Reporters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405 - Court of Appeals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administratively transfer General Fund appropriations or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or both among Program Nos. 52, 67, 420, 434, 435, and 437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5, upon written certification by the State Court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Supreme Court has determined that such transfer is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efficient functioning of statewide court operations and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$270,000 General Funds and $270,000 Cash Funds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FY2026-27 $270,000 General Funds and $270,000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Cash Funds for parenting plan mediation for indigent and lower-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persons involved in Parenting Act cases, as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FY2026-27 $500,000 Cash Funds for parenting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mediation for indigent and lower-income persons involved in Parenting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as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$550,000 General Funds and for FY2026-27 $550,000 General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the payments for interpreter services for deaf and hard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persons and for persons unable to communicate the English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24. AGENCY NO. 5 — SUPREME COURT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67 - Probation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36,124,649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37,440,985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36,169,481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37,441,498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1,525,608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1,525,608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259,840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266,800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37,910,097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39,233,393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37,954,929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39,233,906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27,801,958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28,807,185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397 - Statewide Probation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398 - Intensive Supervision Probation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$50,000 General Funds and for FY2026-27 $50,000 General Funds to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payments for interpreter services for deaf and hard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and for persons unable to communicate the English language,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26.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420 - State Specialized Court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8,594,532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8,867,094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8,596,971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8,867,096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8,594,532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8,867,094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8,596,971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8,867,096</w:t>
      </w:r>
    </w:p>
    <w:p>
      <w:pPr>
        <w:autoSpaceDN w:val="0"/>
        <w:autoSpaceDE w:val="0"/>
        <w:widowControl/>
        <w:spacing w:line="226" w:lineRule="exact" w:before="1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4,930,714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5,084,959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supervision and management of the State Specialized Courts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under the direct jurisdiction of the Supreme Court and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27.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434 - Office of Public Guardian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3,015,352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3,134,590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3,018,237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3,134,960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3,051,352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3,170,590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3,054,237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3,170,960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2,523,385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2,591,817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28.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435 - Probation Community Corrections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28,269,731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28,985,200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34,774,706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35,486,340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13,125,800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13,125,800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6,625,800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6,625,800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41,395,531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42,111,000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41,400,506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42,112,140</w:t>
      </w:r>
    </w:p>
    <w:p>
      <w:pPr>
        <w:autoSpaceDN w:val="0"/>
        <w:autoSpaceDE w:val="0"/>
        <w:widowControl/>
        <w:spacing w:line="226" w:lineRule="exact" w:before="5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14,910,259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15,236,134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29. AGENCY NO. 5 — SUPREME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437 - Juvenile Justice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72,215,712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73,200,617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72,225,618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73,200,923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148,500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148,500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72,389,212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73,374,117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72,399,118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73,374,423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18,063,140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18,622,614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$30,000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for FY2025-26 for the purpose of contracting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an organization with the primary goal of ensuring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in juvenile justice reform. Such contract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explore making probation, the district and state court systems,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county attorneys, public defenders, and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effective partners in juvenile justice reform. Any required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the amount provided in the contract shall be acquired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sources prior to entering into a contract for services with the</w:t>
      </w:r>
    </w:p>
    <w:p>
      <w:pPr>
        <w:autoSpaceDN w:val="0"/>
        <w:tabs>
          <w:tab w:pos="720" w:val="left"/>
          <w:tab w:pos="2592" w:val="left"/>
          <w:tab w:pos="3264" w:val="left"/>
          <w:tab w:pos="4536" w:val="left"/>
          <w:tab w:pos="5448" w:val="left"/>
          <w:tab w:pos="6600" w:val="left"/>
          <w:tab w:pos="835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work with a county having a population of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or more inhabitants willing to lease or grant county-owned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the purpose of creating a facility to address juvenile</w:t>
      </w:r>
    </w:p>
    <w:p>
      <w:pPr>
        <w:autoSpaceDN w:val="0"/>
        <w:autoSpaceDE w:val="0"/>
        <w:widowControl/>
        <w:spacing w:line="226" w:lineRule="exact" w:before="2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and behavioral health issues and prioritize the development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sustainable revenue model for such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for this program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39. AGENCY NO. 11 — ATTORNEY GENERAL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496 - Interstate Water Litigation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salary limit for this program shall be limited to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51,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51. 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25 - Education, Administration, and Support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29,391,615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29,795,599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29,391,615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29,920,599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4,281,052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4,090,328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44,964,832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45,673,982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2,137,568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2,168,734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80,775,067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81,728,643</w:t>
      </w:r>
    </w:p>
    <w:p>
      <w:pPr>
        <w:autoSpaceDN w:val="0"/>
        <w:autoSpaceDE w:val="0"/>
        <w:widowControl/>
        <w:spacing w:line="226" w:lineRule="exact" w:before="58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80,775,067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81,853,643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22,710,585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23,426,743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25 - Commissioner's Office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403 - General Counsel and Legal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440 - Human Resources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441 - Teaching, Learning, and Assessment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442 - Public Information and Communications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443 - Technology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444 - Early Childhood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445 - Data Management and Application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446 - Career and Adult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447 - Accreditation, Certification, and Approval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448 - Special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449 - ESEA Programs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450 - Student Support and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451 - Finance and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452 - Budget and Grants Management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453 - Information Systems and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454 - School and District Support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$5,000,000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FY2026-27 $5,000,000 General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$5,000,000 General Funds for FY2025-26 and $5,000,000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for student loan forgiveness.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4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$7,149,939 General Funds for statewide assessment and reporting,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FY2026-27 $7,149,939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assessment and reporting,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$10,000 General Funds and for FY2026-27 $10,000 General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Opportunity for Military Children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General Funds for the Nebraska Technology Initiative,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FY2026-27 $300,000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Technology Initiative,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$306,960 Cash Funds to be used for administrative purposes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for career and technical education.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FY2026-27 $306,960 Cash Funds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administrative purposes related to the state aid for career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$50,000 Cash Funds to be used for administrative purposes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state aid for career education student organizations.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appropriation to this program for FY2026-27 $50,000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be used for administrative purposes related to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for career education student 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52,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52. AGENCY NO. 13 — STATE DEPARTMENT OF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158 - Education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1,300,932,755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1,301,872,077</w:t>
      </w:r>
    </w:p>
    <w:p>
      <w:pPr>
        <w:autoSpaceDN w:val="0"/>
        <w:autoSpaceDE w:val="0"/>
        <w:widowControl/>
        <w:spacing w:line="226" w:lineRule="exact" w:before="44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1,303,294,141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1,291,572,774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424,844,890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425,072,351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423,994,794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442,512,508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364,526,714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364,526,714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363,873,542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363,873,542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2,090,304,359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2,091,471,142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2,091,162,477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2,097,958,824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$1,300,932,755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$1,303,294,141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$424,844,890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$423,994,794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$364,526,714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$363,873,542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aid, which shall only be used for such purpose. There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$1,301,872,077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$1,291,572,774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$425,072,351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$442,512,508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$364,526,714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$363,873,542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is included in the amount shown for FY2025-26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$1,035,745,090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$1,036,453,304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which are hereby appropriated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to public school districts pursuant to the Tax Equity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Act. There is included in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shown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$1,036,419,924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$1,024,467,449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appropriated to provide state aid to public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Tax Equity and Educational Opportunities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is included in the amount shown for FY2025-26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$112,827,615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$112,977,519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which are hereby appropriated to provide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percent of foundation aid to public school districts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Equity and Educational Opportunities Support Act. There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amount shown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$113,580,076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$113,571,200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hereby appropriated to provide twenty-four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 aid to public school districts pursuant to the Tax Equity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$235,724,424</w:t>
      </w:r>
    </w:p>
    <w:p>
      <w:pPr>
        <w:autoSpaceDN w:val="0"/>
        <w:autoSpaceDE w:val="0"/>
        <w:widowControl/>
        <w:spacing w:line="226" w:lineRule="exact" w:before="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and $291,390,830 Cash Funds provided as state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for special education reimbursement.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shown for this program $235,724,424 General Funds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$291,390,830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$309,839,863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provided as state aid for FY2026-27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reimbursement.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$1,465,500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$1,465,500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to carry out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79-734.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$9,632,419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$9,896,907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core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$3,170,927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$3,170,927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technology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educational service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$281,654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$281,654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distance education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$1,851,467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provided as state aid for FY2025-26 and $1,851,467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 for FY2026-27 for educational service units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regional coaches and job-embedded training relating to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reading instruction.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$617,898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Funds provided as state aid for FY2025-26 and $617,898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Funds provided as state aid for FY2026-27 for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breakfast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is included in the amount shown for this program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$356,758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$392,032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$35,274 Federal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FY2025-26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$356,758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$392,032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$35,274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 for FY2026-27 for the school lunch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$90,000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$90,000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the Summer Food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$214,664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$214,664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adult basic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$750,000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$750,000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aid to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high school equivalency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$3,619,357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$3,619,357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early childhood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is included in the amount shown for this program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$6,500,000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$7,500,000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$1,000,000 Cash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FY2025-26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$6,500,000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$7,500,000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$1,000,000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 for FY2026-27 for the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Grant Program for at-risk children from birth to age three.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intent of the Legislature that a maximum of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appropriated each fiscal year for the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Grant Program for at-risk children from birth to age three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evaluation and technical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$100,000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scholarships for early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education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$69,000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$69,000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incentive bonuses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of child care and early childhood education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$400,000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$400,000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the Nurturing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$470,000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$470,000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learning community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$2,342,962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provided as state aid for FY2025-26 and $2,342,962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as state aid for FY2026-27 for programs for learners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$4,809,040 Cash Funds provided as state aid for career and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to be distributed between secondary and postsecondary schools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the formula used for federal Perkins funds as such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2025. Each school district shall receive no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$7,500. There is included in the amount shown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FY2026-27 $4,809,040 Cash Funds provided as state aid for career and</w:t>
      </w:r>
    </w:p>
    <w:p>
      <w:pPr>
        <w:autoSpaceDN w:val="0"/>
        <w:tabs>
          <w:tab w:pos="720" w:val="left"/>
          <w:tab w:pos="2146" w:val="left"/>
          <w:tab w:pos="3692" w:val="left"/>
          <w:tab w:pos="4278" w:val="left"/>
          <w:tab w:pos="4864" w:val="left"/>
          <w:tab w:pos="6532" w:val="left"/>
          <w:tab w:pos="771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between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schools according to the formula used for federal Perkins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as such formula existed on January 1, 2025. Each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no less than $7,500.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 Cash Funds provided as state aid, to be evenly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career education student organizations. There is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shown for this program for FY2026-27 $150,000 Cash Funds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aid, to be evenly distributed between the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student 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$1,000,000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provided as state aid for FY2025-26 and $1,000,000 Cash Funds</w:t>
      </w:r>
    </w:p>
    <w:p>
      <w:pPr>
        <w:autoSpaceDN w:val="0"/>
        <w:tabs>
          <w:tab w:pos="720" w:val="left"/>
          <w:tab w:pos="1976" w:val="left"/>
          <w:tab w:pos="2512" w:val="left"/>
          <w:tab w:pos="3408" w:val="left"/>
          <w:tab w:pos="4064" w:val="left"/>
          <w:tab w:pos="4720" w:val="left"/>
          <w:tab w:pos="6094" w:val="left"/>
          <w:tab w:pos="6750" w:val="left"/>
          <w:tab w:pos="740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Apprenticeship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$2,500,000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provided as state aid for FY2025-26 and $2,500,000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 for FY2026-27 for the Extraordinary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Expenditures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this program $5,000,000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provided as state aid for FY2025-26 and $5,000,000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state aid for FY2026-27 for the Nebraska Teacher Recruitment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Retention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62,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62. AGENCY NO. 14 — PUBLIC SERVICE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64 - Nebraska Telecommunications Relay System Fund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1,548,793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2,256,611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1,548,793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1,556,611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1,548,793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2,256,611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1,548,793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1,556,611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128,991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132,985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$880,000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$180,000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FY2026-27 $700,000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211 Information and Referral Network, which shall only be used for such</w:t>
      </w:r>
    </w:p>
    <w:p>
      <w:pPr>
        <w:autoSpaceDN w:val="0"/>
        <w:autoSpaceDE w:val="0"/>
        <w:widowControl/>
        <w:spacing w:line="226" w:lineRule="exact" w:before="3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Laws 2025, LB261, section 69,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69. AGENCY NO. 16 — DEPARTMENT OF REVENUE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102 - Revenue Administration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00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27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17,399,357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17,019,472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27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 FUND</w:t>
            </w:r>
          </w:p>
        </w:tc>
        <w:tc>
          <w:tcPr>
            <w:tcW w:type="dxa" w:w="367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30,877,988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31,484,996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0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8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14,453,216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15,744,082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1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CASH FUND</w:t>
            </w:r>
          </w:p>
        </w:tc>
        <w:tc>
          <w:tcPr>
            <w:tcW w:type="dxa" w:w="38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2,953,216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3,061,547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33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31,852,573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32,763,554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33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33,831,204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34,546,543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27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7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19,868,885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20,278,967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27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SALARY LIMIT</w:t>
            </w:r>
          </w:p>
        </w:tc>
        <w:tc>
          <w:tcPr>
            <w:tcW w:type="dxa" w:w="367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20,928,517</w:t>
            </w:r>
          </w:p>
        </w:tc>
        <w:tc>
          <w:tcPr>
            <w:tcW w:type="dxa" w:w="19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21,590,310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There is included in the appropriation to this program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$336,404 Cash Funds for staff necessary to audit and enforce provisions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tobacco Master Settlement Agreement from the Nebraska Health Care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Cash Fund. There is included in the appropriation to this program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FY2026-27 $336,404 Cash Funds for staff necessary to audit and enforce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provisions of the tobacco Master Settlement Agreement from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 Care Cash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General Fund appropriation shown for this program for FY2026-27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reduced by $17,019,472 if Legislative Bill XXX, One Hundred Ninth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Legislature,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Second </w:t>
            </w:r>
          </w:p>
        </w:tc>
        <w:tc>
          <w:tcPr>
            <w:tcW w:type="dxa" w:w="12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Session, </w:t>
            </w:r>
          </w:p>
        </w:tc>
        <w:tc>
          <w:tcPr>
            <w:tcW w:type="dxa" w:w="9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2026, 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becomes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law. </w:t>
            </w:r>
          </w:p>
        </w:tc>
        <w:tc>
          <w:tcPr>
            <w:tcW w:type="dxa" w:w="6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 shown for this program for FY2026-27 is increased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$17,019,472 if Legislative Bill XXX, One Hundred Ninth Legislature,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Second Session, 2026, becomes 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Laws 2025, LB261, section 71,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71. AGENCY NO. 16 — DEPARTMENT OF REVENUE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111 - Motor Fuels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700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1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31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8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1,730,283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1,749,777</w:t>
            </w:r>
          </w:p>
        </w:tc>
      </w:tr>
    </w:tbl>
    <w:p>
      <w:pPr>
        <w:autoSpaceDN w:val="0"/>
        <w:autoSpaceDE w:val="0"/>
        <w:widowControl/>
        <w:spacing w:line="226" w:lineRule="exact" w:before="14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1,798,432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1,843,368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1,730,283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1,749,777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1,798,432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1,843,368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1,250,388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1,258,792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1,301,570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1,329,082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72,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72.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112 - Property Assessment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1,963,065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2,025,249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2,055,273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2,127,199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787,265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801,196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2,750,330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2,826,445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2,842,538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2,928,395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2,013,393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2,045,904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2,065,163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2,117,002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73,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73.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121 - School Property Tax Credit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798,000,000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808,000,000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780,000,000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808,000,000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798,000,000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808,000,000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780,000,000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808,000,000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$798,000,000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$780,000,000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estimate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program for FY2026-27 $808,000,000 Cash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estimate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</w:t>
      </w:r>
    </w:p>
    <w:p>
      <w:pPr>
        <w:autoSpaceDN w:val="0"/>
        <w:autoSpaceDE w:val="0"/>
        <w:widowControl/>
        <w:spacing w:line="226" w:lineRule="exact" w:before="4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74,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74.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132 - Property Tax Credit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467,700,000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490,000,000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464,000,000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490,000,000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467,700,000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490,000,000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464,000,000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490,000,000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expenditures shall not be limited to the amount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$467,700,000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$464,000,000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estimate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program for FY2026-27 $490,000,000 Cash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estimate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77,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77.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165 - Charitable Gaming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94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141,870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-0-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5,415,195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5,728,227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2,815,195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3,028,227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5,415,195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5,728,227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2,957,065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3,028,227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1,888,330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1,924,671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$1,900,000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FY2026-27 $2,000,000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78, is amended to read:</w:t>
      </w:r>
    </w:p>
    <w:p>
      <w:pPr>
        <w:autoSpaceDN w:val="0"/>
        <w:autoSpaceDE w:val="0"/>
        <w:widowControl/>
        <w:spacing w:line="226" w:lineRule="exact" w:before="1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78. AGENCY NO. 18 — DEPARTMENT OF AGRICULTURE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78 - Department of Agriculture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6,350,625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5,412,255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6,612,621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6,612,621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10,404,992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11,406,871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10,404,992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10,856,871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4,648,359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4,711,663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447,306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454,347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21,851,282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21,985,136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22,113,278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22,635,502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9,228,442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9,521,446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9,432,803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9,754,862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27 - Shared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57 - Food Safety and Consumer Protection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63 - Animal and Plant Health Protection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564 - Ag Promotion and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$653,000 General Funds and $420,000 Federal Funds estimate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$653,000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and $420,000 Federal Funds estimate for state aid, which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General Funds for FY2025-26 and $300,000 General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FY2026-27, for purposes of purchasing assistive technology and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farmers and ranchers pursuant to the Nebraska AgrAbility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does not otherwise qualify for funding by the United States</w:t>
      </w:r>
    </w:p>
    <w:p>
      <w:pPr>
        <w:autoSpaceDN w:val="0"/>
        <w:autoSpaceDE w:val="0"/>
        <w:widowControl/>
        <w:spacing w:line="226" w:lineRule="exact" w:before="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81,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81. AGENCY NO. 21 — STATE FIRE MARSHAL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193 - Public Protection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3,603,490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3,129,355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4,009,665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3,472,106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5,095,668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5,880,040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654,936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637,740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546,761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560,989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9,354,094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9,647,135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9,652,094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9,913,135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4,734,090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4,885,749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4,882,448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5,036,732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225 - General Operations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226 - Pipeline Safety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227 - Underground Storage Tanks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229 - Cigarette Ignition Propensity Testing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230 - Safety Inspection Program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$55,000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FY2026-27 $55,000 Federal Funds estimate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If federal restrictions prevent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Federal Funds for state aid, the State Fire Marshal may reallocate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funds in the Underground Storage Tank Fund to provide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to the affected political subdivisions.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2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$20,000 Cash Funds for fireworks testing,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FY2026-27 $20,000 Cash Funds for fireworks testing,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82,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82. AGENCY NO. 21 — STATE FIRE MARSHAL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340 - Training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975,757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987,482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1,079,729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1,091,454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1,305,928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1,318,887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1,215,928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1,228,887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157,466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157,466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2,439,151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2,463,835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2,453,123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2,477,807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672,889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678,709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$1,125,000 Cash Funds from the Training Division Cash Fund to connect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responders to behavioral health services, supports, and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a statewide wellness learning plan that includes anonymous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assessments, education, and awareness to promote resiliency development.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$1,125,000 Cash Funds from the Training Division Cash Fund to connect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responders to behavioral health services, supports, and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a statewide wellness learning plan that includes anonymous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assessments, education, and awareness to promote resiliency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87,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87. AGENCY NO. 23 — DEPARTMENT OF LABOR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31 - Division of Employment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13,082,081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19,604,750</w:t>
      </w:r>
    </w:p>
    <w:p>
      <w:pPr>
        <w:autoSpaceDN w:val="0"/>
        <w:autoSpaceDE w:val="0"/>
        <w:widowControl/>
        <w:spacing w:line="226" w:lineRule="exact" w:before="2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13,082,081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13,104,750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48,800,427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44,930,635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48,800,427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49,608,896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61,882,508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64,535,385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61,882,508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62,713,646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23,368,597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23,873,143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$9,883,387 Cash Funds for state aid for workforce development,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$13,880,259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$9,880,259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state aid for workforce development,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$116,613 Cash Funds and for FY2026-27 $119,741 Cash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workforce development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$1,600,000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FY2026-27 $1,600,000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$7,904,743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FY2026-27 $7,904,743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available to the state under section 903(d) and 903(f)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Social Security Act, as amended, in the amount of $2,500,000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and $2,500,000 in FY2026-27, or so much thereof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be used for the administration of the Employment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and public employment offices, including the administration of one-</w:t>
      </w:r>
    </w:p>
    <w:p>
      <w:pPr>
        <w:autoSpaceDN w:val="0"/>
        <w:autoSpaceDE w:val="0"/>
        <w:widowControl/>
        <w:spacing w:line="226" w:lineRule="exact" w:before="3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stop career centers to the extent authorized under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 and the Wagner-Peyser Act and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thereto. The expenditure or other disposition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903(d) and 903(f) money appropriated in this section shall be accounted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 accordance with standards established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Labor. Except as provided in this section, all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48-621 except subdivision (2)(a)(i)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appropriation.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existing on June 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88,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88. AGENCY NO. 23 — DEPARTMENT OF LABOR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194 - Division for Protection of People and Property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764,157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764,157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779,383</w:t>
      </w:r>
    </w:p>
    <w:p>
      <w:pPr>
        <w:autoSpaceDN w:val="0"/>
        <w:tabs>
          <w:tab w:pos="720" w:val="left"/>
          <w:tab w:pos="594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687,811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1,709,750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687,811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709,750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822,851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828,634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2,274,819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2,538,384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2,274,819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2,317,767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1,315,258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1,346,619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91,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91.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30 - Tobacco Prevention and Control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1,820,000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1,820,000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2,570,000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2,570,000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1,829,000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1,829,000</w:t>
      </w:r>
    </w:p>
    <w:p>
      <w:pPr>
        <w:autoSpaceDN w:val="0"/>
        <w:autoSpaceDE w:val="0"/>
        <w:widowControl/>
        <w:spacing w:line="226" w:lineRule="exact" w:before="58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2,579,000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2,579,000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$1,820,000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$2,570,000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tobacco use prevention and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Health Care Cash Fund.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$1,820,000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$2,570,000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tobacco use prevention and control from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92,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92.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33 -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188,712,021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213,373,744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199,883,223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209,301,896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50,834,214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51,632,621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50,920,649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51,381,168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386,776,943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383,021,597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388,915,714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396,576,679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626,323,178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648,027,962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639,719,586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657,259,743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256,555,891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263,406,342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230,680,891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237,531,342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Department of Administrative Services shall monitor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261 - General Operations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262 - Public Health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263 - Medicaid and Long-Term Care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265 - Protection and Safety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266 - Economic and Family Support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268 - Behavioral Health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269 - Developmental Disabilities Administration</w:t>
      </w:r>
    </w:p>
    <w:p>
      <w:pPr>
        <w:autoSpaceDN w:val="0"/>
        <w:autoSpaceDE w:val="0"/>
        <w:widowControl/>
        <w:spacing w:line="226" w:lineRule="exact" w:before="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FY2025-26 $13,688 Cash Funds for regulatory support for out-of-hospital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care providers licensing from the Nebraska Health Care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FY2026-27 $13,688 Cash Funds for regulatory support for out-of-hospital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care providers licensing from the Nebraska Health Care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is included in the appropriation to this program $404,643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for FY2025-26 and $404,643 Cash Funds for FY2026-27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respite services in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areas designated by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administrative costs, including personnel costs,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Lifespan Respite Services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FY2025-26 $6,000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smoking cessation covered by medicaid.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FY2026-27 $6,000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costs of smoking cessation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FY2025-26 $220,000 Cash Funds to operate a satellite office of minority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 the second and third congressional districts to coordinate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state policy relating to minority health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FY2026-27 $220,000 Cash Funds to operate a satellite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minority health in the second and third congressional districts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 and administer state policy relating to minority health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FY2026-27 $99,326 Cash Funds from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Dementia Advisory Council.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FY2026-27 $238,562 Cash Funds from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Dental Health Director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FY2025-26 $100,000 Cash Funds for staff and operating expenses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from the Nebraska Health Care Cash Fund.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FY2026-27 $100,000 Cash Funds for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operating expenses for public health from the Nebraska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93,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93.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38 - Behavioral Health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51,144,711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54,004,211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70,132,211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70,132,211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24,219,851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29,868,598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23,919,851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23,419,851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10,692,471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10,754,971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10,504,971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10,504,971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86,057,033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94,627,780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104,557,033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104,057,033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$51,144,711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$70,132,211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$24,219,851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$23,919,851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$10,692,471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$10,504,971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$54,004,211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$70,132,211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$29,868,598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$23,419,851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$10,754,971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$10,504,971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$6,500,000 Cash Funds for FY2025-26 and $6,500,000 Cash Funds for</w:t>
      </w:r>
    </w:p>
    <w:p>
      <w:pPr>
        <w:autoSpaceDN w:val="0"/>
        <w:autoSpaceDE w:val="0"/>
        <w:widowControl/>
        <w:spacing w:line="226" w:lineRule="exact" w:before="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from the Nebraska Health Care Cash Fund to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mental health and substance abuse services,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intermediate-level residential mental health services. It is the intent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that these funds shall be distributed to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behavioral health regions based upon a formula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$1,500,000 Cash Funds for FY2025-26 and $1,500,000 Cash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from the Nebraska Health Care Cash Fund to be used for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maintenance and treatment of persons in emergency protective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Mental Health Commitment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Cash Funds for FY2025-26 from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used for a grant to a nonprofit entity for construction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a new facility. To be eligible for the grant, the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shall provide behavioral health services for youth in a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 childhood education, behavioral and mental health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and caregivers, and access to an outdoor nature classroom.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entity shall provide verification that the new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grant will be used is located in a qualified census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city of the metropolitan class and verification of matching funds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two dollars of private funds for every one dollar of state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FY2025-26 $3,000,000 from the Opioid Prevention and Treatment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disbursement by the Division of Behavioral Health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to regional behavioral health authorities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behavioral health regions established pursuant to section 71-807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 prevention and harm reduction under the Opioid Prevention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Act. 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FY2026-27 $3,000,000 from the Opioid Prevention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disbursement by the Division of Behavioral Health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regional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for behavioral health regions established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71-807 for opioid prevention and harm reduction under the Opioid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Prevention and Treatment Act.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FY2025-26 $500,000 General Funds for state aid disbursed to local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departments as provided in section 71-1628.08 for opioid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opioid remediation under the Opioid Prevention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Act, which shall only be used for such purpose.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as aid for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General Funds for state aid disbursed to local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as provided in section 71-1628.08 for opioid use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opioid remediation under the Opioid Prevention and Treatment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FY2026-27 $2,570,747 Cash Funds from the Compulsive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be used for gambling addiction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any appropriation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for behavioral health 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funding to be allocated to a behavioral health region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utilized to provide activities pursuant to the approved annual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behavioral health region or additional activities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need demonstrated by the region throughout the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circumstances occur during the budget year that impact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projected behavioral health region budget, the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governing board may request a reassignment of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accommodate emerging needs identified by the behavioral health region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maximize the ability of the region to implement new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supports or expand capacity in existing services.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Behavioral Health shall approve all such requests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all state and federal requirements. The Division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shall approve or deny such requests in writing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94,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94.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175 - Rural Health Provider Incentive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2,180,723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680,723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2,180,723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2,180,723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3,906,815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3,906,815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6,537,538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5,037,538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6,537,538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6,537,538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$2,180,723 General Funds, $3,906,815 Cash Funds, and $450,000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$680,723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$2,180,723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$3,906,815 Cash Funds, and $450,000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97,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97.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250 - Juvenile Services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30,736,005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29,780,879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30,763,398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31,781,782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1,331,322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1,361,908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922,415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917,860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32,989,742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32,060,647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33,017,135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34,061,550</w:t>
      </w:r>
    </w:p>
    <w:p>
      <w:pPr>
        <w:autoSpaceDN w:val="0"/>
        <w:autoSpaceDE w:val="0"/>
        <w:widowControl/>
        <w:spacing w:line="226" w:lineRule="exact" w:before="14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21,802,439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22,585,775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20,402,439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21,185,775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315 - Office of Juvenile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371 - Youth Rehabilitation and Treatment Center-Hastings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374 - Youth Rehabilitation and Treatment Center-Kearney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457 - Youth Rehabilitation and Treatment Center-Lincoln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$1,000,000 Cash Funds for mental health services to juvenile offenders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43-407 from the Nebraska Health Care Cash Fund.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appropriation to this program for FY2026-27 $1,000,000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 for mental health services to juvenile offenders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43-407 from the Nebraska Health 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99,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99.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347 - Public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59,983,235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75,017,628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76,380,054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76,380,054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5,360,000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4,550,000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5,360,000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5,360,000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242,479,144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232,569,751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242,207,325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232,207,325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307,822,379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312,137,379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323,947,379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313,947,379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$59,983,235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$76,380,054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$5,360,000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$242,479,144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$242,207,325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autoSpaceDE w:val="0"/>
        <w:widowControl/>
        <w:spacing w:line="226" w:lineRule="exact" w:before="1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$75,017,628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$76,380,054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$4,550,000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$5,360,000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$232,569,751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$232,207,325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FY2025-26 $810,000 Cash Funds from the Nebraska Health Care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in carrying out the Nebraska Lifespan Respite Services Program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payment to caregivers to purchase services under the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subsidy program.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for FY2026-27 $810,000 Cash Funds from the Nebraska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 to aid in carrying out the Nebraska Lifespan Respite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and to provide payment to caregivers to purchase services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respite subsidy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$10,000,000 federal Temporary Assistance for Needy Families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to nonprofit organizations holding a certificate of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501(c)(3) of the Internal Revenue Code that distributes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in ten or more counties in Nebraska and qualifies for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Assistance Program administered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100.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348 - Medical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22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1,085,315,619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802,423,273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1,083,193,393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1,078,129,645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740,239,274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727,330,910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740,689,274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727,780,910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3,928,839,289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3,624,210,663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3,886,655,047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3,851,304,333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5,754,394,182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5,153,964,846</w:t>
      </w:r>
    </w:p>
    <w:p>
      <w:pPr>
        <w:autoSpaceDN w:val="0"/>
        <w:autoSpaceDE w:val="0"/>
        <w:widowControl/>
        <w:spacing w:line="226" w:lineRule="exact" w:before="3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5,710,537,714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5,657,214,888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program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classifications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348 - Medical Assistance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349 - Medicaid Expansion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$1,085,315,619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$1,083,193,393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$740,239,274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$740,689,274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$3,928,839,289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$3,886,655,047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aid, which shall only be used for such purpose. There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$802,423,273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$1,078,129,645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$727,330,910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$727,780,910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$3,624,210,663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$3,851,304,333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FY2025-26 $450,000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state plan amendment covering tobacco-use cessation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Title XIX of the federal Social Security Act.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shown as aid for this program for FY2026-27 $450,000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Nebraska Health Care Cash Fund for a state plan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covering tobacco-use cessation in compliance with Title XIX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Social Security Act. The smoking cessation funding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FY2026-27 is for the costs of tobacco-use cessation counseling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tobacco-use cessation pharmaceuticals approved by the federal Food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Drug Administration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is the intent of the Legislature that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appropriated for medicaid nursing facility rates for Program No. 348,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specified as $449,351,518 for FY2025-26 ($196,186,873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$253,164,645 Federal Funds) and $449,351,518 for FY2026-27 ($199,467,139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Funds and $249,884,379 Federal Funds), shall be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medicaid nursing facility rate calculation for Program No. 348, including</w:t>
      </w:r>
    </w:p>
    <w:p>
      <w:pPr>
        <w:autoSpaceDN w:val="0"/>
        <w:autoSpaceDE w:val="0"/>
        <w:widowControl/>
        <w:spacing w:line="226" w:lineRule="exact" w:before="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calculation of the annual inflation factor.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total amount appropriated for medicaid nursing facility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Program No. 348 includes amounts for rate enhancement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 related to medicaid nursing facility services.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shall file a report electronically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Legislative Fiscal Analyst and the Clerk of the Legislature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August 1, 2025, on how the inflation factor was calculated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rates and no later than August 1, 2026, on how the inflation factor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calculated for FY2026-27 rates.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Health and Human Services shall file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electronically with the Legislative Fiscal Analyst and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between December 15 and December 31 of each year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biennium ending June 30, 2027, identifying the amount of any unspent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remaining appropriation from the prior fiscal year's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earmarked for nursing facility payments. The report shall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identification of encumbrances and retroactive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$1,500,000 Cash Funds for FY2025-26 from the Hospital Quality Assurance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Access Assessment Fund to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medical assistance program to provide reimbursement to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providers who do not practice in a hospital and who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medicaid-eligible participants who are eligible for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and medicare, if there is a lower rate paid under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compared to rates paid at the time for medicaid rates for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services. It is the intent of the Legislature to sustain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rates for mental health providers serving medicaid-eligible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who are eligible for both medicaid and medicare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behavioral health services under Program No. 348,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$1,408,364 Cash Funds for FY2025-26 from the Medicaid Managed Care Excess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Fund for medicaid assisted-living facility rates for Program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348, to be used specifically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increase the current medicaid assisted-living facility rates,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Program No. 348 and paid as a service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Nebraska's aged and disabled home and community-based medicaid 1915(c)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waiver program, to the daily rate of $73.91 for FY2025-26, for both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urban assisted-living single occupancy waiver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phased-down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federal government as defined and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Medicare Prescription Drug, Improvement, and Modernization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 may be made from appropriations to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executive officer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certify to the budget administrator of the budget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Administrative Services FY2025-26 and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appropriation balances for Medical Assistance, Program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348, available to transfer to Developmental Disability Aid, Program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424, to be used only to maintain individuals with an intellectual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disability in a medicaid program that best serves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at a cost that does not exceed the cost of services provided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institution.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 shall administratively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FY2025-26 and FY2026-27 available appropriations as certified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executive officer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from Medical Assistance, Program No. 348, to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Aid, Program No. 424.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102.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354 - Child Welfare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197,956,745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149,140,524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182,756,746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182,756,746</w:t>
      </w:r>
    </w:p>
    <w:p>
      <w:pPr>
        <w:autoSpaceDN w:val="0"/>
        <w:autoSpaceDE w:val="0"/>
        <w:widowControl/>
        <w:spacing w:line="226" w:lineRule="exact" w:before="4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700" w:val="left"/>
          <w:tab w:pos="83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6,000,000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22,444,112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3,000,000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3,000,000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67,996,793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67,996,793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271,953,538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239,581,429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253,753,539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253,753,539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$197,956,745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$182,756,746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and $67,996,793 Federal Funds estimate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$149,140,524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$182,756,746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$22,444,112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 $67,996,793 Federal Funds estimate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FY2025-26 $7,500,000 federal Temporary Assistance for Needy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child advocacy centers. There is included in the amount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aid for this program for FY2026-27 $7,500,000 federal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for Needy Families funds for child advocacy centers.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to continue such appropriations in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for FY2025-26 from federal Temporary Assistance for Needy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funds and $500,000 for FY2026-27 from federal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for Needy Families funds for coordination activities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chapter of child advocacy centers as defined in 34 U.S.C. 20302,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2023. The coordination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to, development of a distribution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funding provided in this section for child advocacy centers, data</w:t>
      </w:r>
    </w:p>
    <w:p>
      <w:pPr>
        <w:autoSpaceDN w:val="0"/>
        <w:tabs>
          <w:tab w:pos="720" w:val="left"/>
          <w:tab w:pos="2252" w:val="left"/>
          <w:tab w:pos="2946" w:val="left"/>
          <w:tab w:pos="4238" w:val="left"/>
          <w:tab w:pos="5532" w:val="left"/>
          <w:tab w:pos="6224" w:val="left"/>
          <w:tab w:pos="7396" w:val="left"/>
          <w:tab w:pos="797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for Children and Families, accounting of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per state and federal requirements, and preparing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Assistance for Needy Families report for funds appropriated by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 The report shall be filed with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on a date specified by the department.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to continue such appropriations in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federal Temporary Assistance for Needy Families funds for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special advocate aid.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program for FY2026-27 $500,000 federal Temporary Assistance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Needy Families funds for court appointed special advocate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FY2025-26 $3,000,000 Cash Funds from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ward education. There is included in the amount shown as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this program for FY2026-27 $15,560,680 Cash Funds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Cash Fund for state ward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FY2026-27 $3,883,432 Cash Funds from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child welfare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FY2025-26 $3,000,000 Cash Funds from the Medicaid Managed Care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Fund for domestic violence services.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shown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aid for this program for FY2026-27 $3,000,000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Medicaid Managed Care Excess Profit Fund for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up to $10,000,000,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105.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421 - Beatrice State Developmental Center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8,594,467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12,402,391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14,367,734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14,652,858</w:t>
      </w:r>
    </w:p>
    <w:p>
      <w:pPr>
        <w:autoSpaceDN w:val="0"/>
        <w:autoSpaceDE w:val="0"/>
        <w:widowControl/>
        <w:spacing w:line="226" w:lineRule="exact" w:before="4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5,233,914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2,718,701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2,733,914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2,718,701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27,268,151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26,768,449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26,268,151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26,768,449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41,096,532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41,889,541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43,369,799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44,140,008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28,374,304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28,870,800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executive officer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certify to the budget administrator of the budget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Administrative Services the FY2025-26 and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appropriation balances for the Beatrice State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Program 421, which are available to transition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transferred from the Beatrice State Developmental Center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developmental disability or other services.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administratively transfer during FY2025-26 and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unexpended appropriation balances as certified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of the Department of Health and Human Services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Beatrice State Developmental Center, Program 421, to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Aid, Program 424, and Medical Assistance, Program 348.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up to $8,000,000,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106.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424 - Developmental Disability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211,162,155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425,797,309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212,662,155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229,386,106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23,367,913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23,367,913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297,560,935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443,837,562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299,496,574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291,402,323</w:t>
      </w:r>
    </w:p>
    <w:p>
      <w:pPr>
        <w:autoSpaceDN w:val="0"/>
        <w:autoSpaceDE w:val="0"/>
        <w:widowControl/>
        <w:spacing w:line="226" w:lineRule="exact" w:before="1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532,091,003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893,002,784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535,526,642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544,156,342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$211,162,155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$212,662,155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$23,367,913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$297,560,935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$299,496,574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$425,797,309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$229,386,106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Funds, $23,367,913 Cash 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$443,837,562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$291,402,323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FY2025-26 $16,000,000 Cash Funds and for FY2026-27 $16,000,000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Health Care Cash Fund to be used for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 developmental disabilities (1) who were on the waiting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services prior to July 1, 2001, and began receiving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on and after such date and (2) who are on the waiting list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services on and after July 1, 2019, beginning with those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on the waiting list for the greatest length of time past their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107.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502 - Public Health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7,083,060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7,083,060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8,689,000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9,080,000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9,339,000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9,730,000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15,772,060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16,163,060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16,422,060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16,813,060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$7,083,060 General Funds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$8,689,000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$9,339,000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autoSpaceDE w:val="0"/>
        <w:widowControl/>
        <w:spacing w:line="226" w:lineRule="exact" w:before="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FY2026-27 $7,083,060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$9,080,000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$9,730,000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FY2025-26 $2,100,000 General Funds and for FY2026-27 $2,100,000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seven community health centers funded through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330, Public Law 104-299, the federal Health Centers Consolidation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1996. Each of the following centers is to receive $300,000: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Charles Drew Health Center, OneWorld Community Health Centers, 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District Health Department — Good Neighbor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Community Action Partnership of Western Nebraska, Midtown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Bluestem Health, and Heartland Health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FY2025-26 $1,400,000 General Funds and for FY2026-27 $1,400,000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seven community health centers funded through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330, Public Law 104-299, the federal Health Centers Consolidation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1996 for dental services. Each of the following centers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$200,000: Charles Drew Health Center, OneWorld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Centers, East Central District Health Department — Good Neighbor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Health Center, Community Action Partnership of Western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Midtown Health Center, Bluestem Health, and Heartland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FY2025-26 $325,000 General Funds and $750,000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and for FY2026-27 $325,000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$750,000 Cash Funds from the Nebraska Health Care Cash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community health centers funded through Federal Program 330,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104-299, the federal Health Centers Consolidation Act of 1996.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is to receive an amount to be distributed proportionally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previous fiscal year's number of uninsured clients as reported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Data System Report provided to the United States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Bureau of Primary Health Care. The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to Charles Drew Health Center, OneWorld Community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Centers, East Central District Health Department — Good Neighbor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Health Center, Community Action Partnership of Western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Center, Midtown Health Center, Bluestem Health, and Heartland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FY2025-26 $300,000 General Funds and for FY2026-27 $300,000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funds to tribally owned, urban-based, federally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centers designated under the federal Indian Self-Determination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Assistance Act, Public Law 93-638,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to Midtown Health Center to fund expanded health care access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health center, including, but not limited to, expanding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lines of service such as behavioral health or dental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new lines of service and locations, purchasing equipment,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completing capital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FY2025-26 $2,898,246 General Funds and $5,605,000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public health departments.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as aid for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$2,898,246 General Funds and $5,605,000 Cash Funds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for public health departments. There is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shown in this section for FY2025-26 $2,898,246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FY2026-27 $2,898,246 General Funds to be distributed equally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the eighteen public health departments.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shown in this section for FY2025-26 $5,405,000 Cash Funds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FY2026-27 $5,405,000 Cash Funds to be distributed among the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departments pursuant to section 71-1628.08. There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in this section for FY2025-26 $200,000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and for FY2026-27 $200,000 Cash Funds to be distributed equally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the eighteen public health departments.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FY2025-26 $31,713 General Funds and $1,526,000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 for minority public health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having a minority population equal to or exceeding 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total population of the county in the first and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census. 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FY2026-27 $31,713 General Funds and $1,526,000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Health Care Cash Fund for minority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in counties having a minority population equal to or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total population of the county in the first and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census.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the funds on a per capita basis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implementing a minority health initiative which may target,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to, infant mortality, cardiovascular disease, obesity,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diabetes, and asthma.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FY2025-26 $28,101 General Funds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$699,000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$1,349,000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to be distributed equally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health centers in the second congressional district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Federal Program 330, Public Law 104-299, the federal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 Consolidation Act of 1996. Such funds shall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implementing a minority health initiative which may target,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shall not be limited to, infant mortality, cardiovascular disease,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obesity, diabetes, and asthma. There is included in the amount shown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for this program for FY2026-27 $28,101 General Funds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$699,000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$1,349,000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from the Nebraska Health Care Cash Fund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equally to the community health centers in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 funded through Federal Program 330,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104-299, the federal Health Centers Consolidation Act of 1996. Such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purpose of implementing a minority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which may target, but shall not be limited to, infant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mortality, cardiovascular disease, obesity, diabetes, and asthma.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108.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514 - Health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6,909,696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6,331,696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7,352,196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7,352,196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20,325,817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17,503,817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20,325,817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20,325,817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84,079,725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84,079,725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111,315,238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107,915,238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111,757,738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111,757,738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$6,909,696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$7,352,196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$20,325,817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$84,079,725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$6,331,696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$7,352,196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$17,503,817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$20,325,817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Funds, and $84,079,725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$653,759 General Funds for FY2025-26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$523,759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$653,759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FY2026-27, which shall only be used for the following purposes: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the provision of pap smears, colposcopy, cervical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biopsy, cryotherapy, loop electrosurgical excision procedure (LEEP),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other treatments and procedures as may be developed for the followup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abnormal pap smears; the diagnosis and treatment of sexually</w:t>
      </w:r>
    </w:p>
    <w:p>
      <w:pPr>
        <w:autoSpaceDN w:val="0"/>
        <w:autoSpaceDE w:val="0"/>
        <w:widowControl/>
        <w:spacing w:line="226" w:lineRule="exact" w:before="2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334" w:val="left"/>
          <w:tab w:pos="3710" w:val="left"/>
          <w:tab w:pos="5204" w:val="left"/>
          <w:tab w:pos="5858" w:val="left"/>
          <w:tab w:pos="6514" w:val="left"/>
          <w:tab w:pos="7648" w:val="left"/>
          <w:tab w:pos="83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diseases,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chlamydia,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gonorrhea, HPV (genital warts), and herpes; and associated laboratory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costs and staff training costs relating to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colposcopy equipment. None of the General Funds provided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be used to perform or facilitate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abortion or to counsel or refer for abortion.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FY2025-26 $300,000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to a nonprofit organization holding a certificate of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501(c)(3) of the Internal Revenue Code of 1986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screening, sports competitions, educational opportunities,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leadership training for persons with developmental or intellectual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disabilities, which shall only be used for such purpose.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as aid for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$300,000 Cash Funds from the Nebraska Health Care Cash Fund for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nonprofit organization holding a certificate of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501(c)(3) of the Internal Revenue Code of 1986 providing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screening, sports competitions, educational opportunities,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leadership training for persons with developmental or intellectual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Poison Control Center at the University of Nebraska Medical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by the medical center for the Poison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Center. 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FY2026-27 $200,000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Poison Control Center at the University of Nebraska Medical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by the medical center for the Poison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FY2025-26 $500,000 Cash Funds from the Nebraska Health Care Cash Fund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provisions of the Brain Injury Assistance Act.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amount shown as aid for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$500,000 Cash Funds from the Nebraska Health Care Cash Fund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Brain Injury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FY2025-26 $1,100,000 General Funds for evidence-based early intervention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visitation programs. There is included in the amount shown as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this program for FY2026-27 $1,100,000 General Funds for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early intervention home visitation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up to $70,000 General Funds and up to $130,000 Cash Funds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to contract with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Medical Center for the Nebraska Perinatal Quality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Collaborative.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for FY2026-27 up to $70,000 General Funds and up to $130,000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 from the Nebraska Health Care Cash Fund to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University of Nebraska Medical Center for the Nebraska Perinatal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Improvement Collaborative.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FY2026-27 $218,000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Every Woman Matters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FY2026-27 $290,000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Stay in the Game cancer screening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  <w:tab w:pos="2102" w:val="left"/>
          <w:tab w:pos="3366" w:val="left"/>
          <w:tab w:pos="4508" w:val="left"/>
          <w:tab w:pos="5412" w:val="left"/>
          <w:tab w:pos="5954" w:val="left"/>
          <w:tab w:pos="7216" w:val="left"/>
          <w:tab w:pos="78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$289,416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a statewide drug disposal project. There is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shown as aid for this program for FY2026-27 $289,416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contract for services for implementation of a statewide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FY2025-26 $555,039 General Funds for citizen advocacy. There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amount shown as aid for this program for FY2026-27 $559,039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for citizen advocacy.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up to $542,000 General Funds for tuition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services responders' initial and ongoing training.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up to $542,000 General Funds for tuition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services responders' initial and ongoing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FY2025-26 $2,700,000 Cash Funds from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pediatric cancer research at the University of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which shall only be used by the medical center for research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pediatric cancer.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is included in the amount shown as aid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for FY2026-27 $2,700,000 Cash Funds from the Nebraska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 for pediatric cancer research at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 Center, which shall only be used by the medical center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research on pediatric cancer.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FY2025-26 $500,000 Cash Funds from the Nebraska Health Care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of Nebraska Medical Center, which shall only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a nonprofit organization located in Nebraska that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screening, prevention, support, and education for all ninety-three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counties in the state.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is included in the amount shown as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program for FY2026-27 $500,000 Cash Funds from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Care Cash Fund for the University of Nebraska Medical Center,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only be used to contract with a nonprofit organization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that provides cancer screening, prevention, support,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 for all ninety-three counties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FY2025-26 $475,000 General Funds for a prescription drug donation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which shall only be used for such purpose. There is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shown as aid for this program for FY2026-27 $475,000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a prescription drug donation program,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113,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113.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623 - Biomedical Research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13,850,000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15,000,000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15,000,000</w:t>
      </w:r>
    </w:p>
    <w:p>
      <w:pPr>
        <w:autoSpaceDN w:val="0"/>
        <w:tabs>
          <w:tab w:pos="720" w:val="left"/>
          <w:tab w:pos="558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13,850,000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15,000,000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15,000,000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$13,850,000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$15,000,000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$15,000,000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$13,850,000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$15,000,000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biomedical research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$15,000,000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 biomedical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research from the Nebraska Health Care Cash 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least $700,000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appropriated funds shall be used annually for research to improve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racial and ethnic minority health. Of the amount appropriated each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year, $11,000,000 shall be distributed to the University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$4,000,000 shall be available for contracts with other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educational institutions having colleges of medicine in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their affiliated research hospitals in Nebraska.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recipient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shall report annually to the Legislature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regarding the use of such funds received. The report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to the Legislature by this section shall be submitted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114,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114.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624 - Health Information Exchange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4,774,860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4,774,860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4,774,860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9,957,274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9,957,274</w:t>
      </w:r>
    </w:p>
    <w:p>
      <w:pPr>
        <w:autoSpaceDN w:val="0"/>
        <w:tabs>
          <w:tab w:pos="720" w:val="left"/>
          <w:tab w:pos="558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14,732,134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9,957,274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14,732,134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14,732,134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127,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127. AGENCY NO. 28 — DEPARTMENT OF VETERANS' AFFAIRS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511 - Veterans' Affairs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46,303,622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51,991,371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56,368,794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58,078,076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23,869,266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23,721,810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16,099,266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16,135,105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35,038,678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35,500,305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27,538,678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28,000,305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105,211,566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111,213,486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100,006,738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102,213,486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60,565,553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62,047,129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58,565,553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60,047,129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36 - Departmental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37 - Veterans' Cemeteries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510 - State Service Office</w:t>
      </w:r>
    </w:p>
    <w:p>
      <w:pPr>
        <w:autoSpaceDN w:val="0"/>
        <w:autoSpaceDE w:val="0"/>
        <w:widowControl/>
        <w:spacing w:line="226" w:lineRule="exact" w:before="4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519 - Central Nebraska Veterans' Home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520 - Norfolk Veterans' Home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521 - Western Nebraska Veterans' Home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522 - Eastern Nebraska Veterans' Home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131,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131. AGENCY NO. 31 — MILITARY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544 - National and State Guard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3,936,905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5,005,942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4,045,314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4,138,048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475,201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475,201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20,442,543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20,681,696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24,854,649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26,162,839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24,963,058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25,294,945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9,338,908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9,600,831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132,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132. AGENCY NO. 31 — MILITARY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545 - Emergency Management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972,211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1,011,363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1,335,947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1,373,883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641,392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648,370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3,996,350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4,048,975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5,609,953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5,708,708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5,973,689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6,071,228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2,628,350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2,703,609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expenditures shall not be limited to the amounts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$1,570,604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FY2026-27 $1,570,604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133,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133. AGENCY NO. 31 — MILITARY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548 - Tuition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1,152,793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1,052,793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1,052,793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1,052,793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1,152,793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1,052,793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1,052,793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1,052,793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 LIMIT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$1,152,793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$1,052,793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FY2026-27 $1,052,793 General Funds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145,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145.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617 - Engineering and Area Maintenance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1,856,948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1,856,948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2,524,763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2,567,038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2,508,986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2,630,144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4,381,711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4,423,986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4,365,934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4,487,092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2,277,105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2,291,784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2,277,105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2,346,588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156,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156.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973 - Fish Production</w:t>
      </w:r>
    </w:p>
    <w:p>
      <w:pPr>
        <w:autoSpaceDN w:val="0"/>
        <w:autoSpaceDE w:val="0"/>
        <w:widowControl/>
        <w:spacing w:line="226" w:lineRule="exact" w:before="5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4284" w:val="left"/>
          <w:tab w:pos="6354" w:val="left"/>
          <w:tab w:pos="87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</w:t>
      </w:r>
    </w:p>
    <w:p>
      <w:pPr>
        <w:autoSpaceDN w:val="0"/>
        <w:tabs>
          <w:tab w:pos="720" w:val="left"/>
          <w:tab w:pos="4284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5,000,000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4284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2,500,000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2,500,000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-0-</w:t>
      </w:r>
    </w:p>
    <w:p>
      <w:pPr>
        <w:autoSpaceDN w:val="0"/>
        <w:tabs>
          <w:tab w:pos="720" w:val="left"/>
          <w:tab w:pos="4284" w:val="left"/>
          <w:tab w:pos="707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5,000,000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4284" w:val="left"/>
          <w:tab w:pos="6354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2,500,000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2,500,000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is hereby authorized to upgrade,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maintain, and repair fisheries facilities at the Calamus, North Platte,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Rock Creek, and Valentine hatcheries, the Grove Trout Rearing Station,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offices, and service centers.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162,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162. AGENCY NO. 34 — NEBRASKA LIBRARY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252 - Library and Information Services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3,221,988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3,327,036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3,257,988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3,363,036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45,484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45,484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1,150,206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1,187,191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4,417,678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4,559,711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4,453,678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4,595,711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2,865,897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2,943,242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174,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174.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200 -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361,631,906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356,442,432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363,059,147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375,144,831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7,586,125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2,586,125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2,299,947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2,300,175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22,969,492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23,305,194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394,487,470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384,633,926</w:t>
      </w:r>
    </w:p>
    <w:p>
      <w:pPr>
        <w:autoSpaceDN w:val="0"/>
        <w:autoSpaceDE w:val="0"/>
        <w:widowControl/>
        <w:spacing w:line="226" w:lineRule="exact" w:before="4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395,914,711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403,336,325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227,602,622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234,936,292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salary limitations provided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$5,003,370 for FY2025-26 and $5,003,370 for FY2026-27 for Revolving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salaries for program classifications 390 and 563, that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 the amounts shown.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2" w:val="left"/>
          <w:tab w:pos="8022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260 - Nebraska Correctional Youth Facility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300 - Tecumseh Correctional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368 - Lincoln Community Corrections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369 - Omaha Community Corrections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370 - Central Office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372 - Nebraska State Penitentiary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373 - Nebraska Center for Women - York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375 - Diagnostic and Evaluation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376 - Lincoln Correctional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377 - Omaha Correctional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386 - McCook Incarceration Work Camp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389 - Adult Parole Program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390 - Federal Surplus Property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391 - Reception and Treatment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495 - Department Central Warehouse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563 - Correctional Industries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expenditures shall not be limited to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intended that the Department of Correctional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Department Contingency Fund and a Department Equipment Fund.</w:t>
      </w:r>
    </w:p>
    <w:p>
      <w:pPr>
        <w:autoSpaceDN w:val="0"/>
        <w:autoSpaceDE w:val="0"/>
        <w:widowControl/>
        <w:spacing w:line="226" w:lineRule="exact" w:before="4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175,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175.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213 - Corrections Workforce Recruitment and Development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486,732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973,465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973,465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973,465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486,732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973,465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973,465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973,465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176,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176.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214 - Vocational and Life Skills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6,246,923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6,312,033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6,251,299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6,313,029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8,300,000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4,800,000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116,450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116,450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14,663,373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11,228,483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14,667,749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11,229,479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1,799,490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1,832,706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FY2025-26 $4,000,000 General Funds and $8,300,000 Cash Funds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FY2026-27 $4,000,000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that $500,000 General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$500,000 Cash Funds of the amounts shown as state aid in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and FY2026-27 be awarded to organizations that provide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preparatory training programs, preapprenticeship programs, or other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that leads directly into a federal registered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that the grants require a minimum one-to-one cash or in-kind</w:t>
      </w:r>
    </w:p>
    <w:p>
      <w:pPr>
        <w:autoSpaceDN w:val="0"/>
        <w:autoSpaceDE w:val="0"/>
        <w:widowControl/>
        <w:spacing w:line="226" w:lineRule="exact" w:before="1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contribution. Unallocated grant funds held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at the end of the fiscal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 for the next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$7,800,000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shown as state aid for FY2025-26 and $4,300,000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shown as state aid for FY2026-27 be awarded as grants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providing the following services: Reentry and restorative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programming for adult and juvenile offenders who are committed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facility and for adult and juvenile offenders who are released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commitment; reentry centers; transitional, community, and half-way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housing; supportive permanent housing; wrap-around services; facility-</w:t>
      </w:r>
    </w:p>
    <w:p>
      <w:pPr>
        <w:autoSpaceDN w:val="0"/>
        <w:tabs>
          <w:tab w:pos="720" w:val="left"/>
          <w:tab w:pos="1732" w:val="left"/>
          <w:tab w:pos="3586" w:val="left"/>
          <w:tab w:pos="5078" w:val="left"/>
          <w:tab w:pos="669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programming,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programing;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corrections; front-end, middle, and back-end services and interventions;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family support. Unallocated grant funds held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at the end of the fiscal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 for the next fiscal year.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grants awarded under this section, except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(2) of this section, be paid in advance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basis. The Department of Correctional Services may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grantees to return unused funds upon documentation that any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not provided or may apply such unused funds to future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unexpended Cash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 for the purpose of state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182,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182. AGENCY NO. 47 — NEBRASKA EDUCATIONAL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533 - Network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10,138,026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10,417,005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11,264,473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11,543,452</w:t>
      </w:r>
    </w:p>
    <w:p>
      <w:pPr>
        <w:autoSpaceDN w:val="0"/>
        <w:autoSpaceDE w:val="0"/>
        <w:widowControl/>
        <w:spacing w:line="226" w:lineRule="exact" w:before="4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312,450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312,450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10,450,476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10,729,455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11,576,923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11,855,902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3,805,832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3,948,247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183,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183. AGENCY NO. 47 — NEBRASKA EDUCATIONAL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566 - Public Radio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506,477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516,856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562,752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573,131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27,647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27,647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534,124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544,503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590,399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600,778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177,351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183,525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limitation on expenditures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 diems contained in this section does not include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trust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185,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185. AGENCY NO. 48 —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640 - Postsecondary Education Coordination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1,594,670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1,689,068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1,633,790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1,689,068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61,765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64,200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1,656,435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1,753,268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1,695,555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1,753,268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1,148,734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1,181,422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4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estimated $115,000 General Funds and for FY2026-27 an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$115,000 General Funds for Midwestern Higher Education Compact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dues.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186,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186. AGENCY NO. 48 —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690 - Nebraska Opportunity Grant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6,663,430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7,093,430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7,093,430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7,093,430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18,284,872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17,854,872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17,854,872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17,854,872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24,948,302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24,948,302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are no personal services included in the appropriations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$6,663,430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$7,093,430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$18,284,872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$17,854,872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state aid, which shall only be used for such purpose.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appropriation to this program for FY2026-27 $7,093,430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and $17,854,872 Cash Funds for state aid, which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187,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187. AGENCY NO. 48 —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691 - Access College Early Scholarship Program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1,450,000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1,350,000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1,500,000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1,500,000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1,450,000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1,350,000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1,500,000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1,500,000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are no personal services included in the appropriations in</w:t>
      </w:r>
    </w:p>
    <w:p>
      <w:pPr>
        <w:autoSpaceDN w:val="0"/>
        <w:autoSpaceDE w:val="0"/>
        <w:widowControl/>
        <w:spacing w:line="226" w:lineRule="exact" w:before="1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$100,000 General Funds and for FY2026-27 $-0- General Funds for</w:t>
      </w:r>
    </w:p>
    <w:p>
      <w:pPr>
        <w:autoSpaceDN w:val="0"/>
        <w:tabs>
          <w:tab w:pos="720" w:val="left"/>
          <w:tab w:pos="2250" w:val="left"/>
          <w:tab w:pos="4018" w:val="left"/>
          <w:tab w:pos="4588" w:val="left"/>
          <w:tab w:pos="5276" w:val="left"/>
          <w:tab w:pos="6326" w:val="left"/>
          <w:tab w:pos="7494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enhancements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$1,350,000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$1,400,000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$1,350,000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$1,500,000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190,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190. AGENCY NO. 50 —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48 - Nebraska State Colleges - System Office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71,078,448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73,151,164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75,078,448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77,151,164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51,058,529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51,058,529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47,058,529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47,058,529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52,120,000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52,120,000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10,564,000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10,564,000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184,820,977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186,893,693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FY2025-26 $4,580,000 General Funds for state aid for Nebraska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Scholarships, which shall only be used for such purpose.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appropriation to this program for FY2026-27 $4,580,000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for state aid for Nebraska Career Scholarships,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unexpended General Fund appropriation balance existing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2025, from the appropriation for the Nebraska Career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hereby reappropriated.</w:t>
      </w:r>
    </w:p>
    <w:p>
      <w:pPr>
        <w:autoSpaceDN w:val="0"/>
        <w:autoSpaceDE w:val="0"/>
        <w:widowControl/>
        <w:spacing w:line="226" w:lineRule="exact" w:before="2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FY2025-26 $600,000 General Funds for state aid for the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Program and Public Health Early Admission Student 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FY2026-27 $600,000 General Funds for state aid for the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Program and Public Health Early Admission Student 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the intent of the Legislature that upon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Trustees of the Nebraska State Colleges, the System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State Colleges may divide and distribute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this program among Chadron State College, Peru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Wayne State College, and the System Office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that Cash Fund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tuition, nonresident tuition, off-campus tuition, and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assessed shall be individually accounted for on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Legislature reaffirms its intent to utilize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Data System created by Laws 1978, LB 897, to support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oversight process for postsecondary education.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the intent of the Legislature that all institutions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in the precise formats required by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Legislature reaffirms its commitment to long-range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short-range computer planning by the Nebraska state colleges.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that comprehensive computer plans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colleges be updated biennially and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Analyst, the Department of Administrative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Coordinating Commission for Postsecondary Education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15 of each odd-numbered year. The plans required to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Legislative Fiscal Analyst by this section shall be submitted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of Administrative Services shall monitor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of the Board of Trustees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Colleges, Agency No. 50-0, and the Nebraska State Colleges,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Nos. 50-1, 50-3, and 50-4, according to NCHEMS-Program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Structure, Second Edition. Expenditure authority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appropriations.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It is the intent of the Legislature for the Board of Trustees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Colleges to utilize a trust fund to record revenue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for the Corrections Workforce Development Pathway program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Peru State College.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202,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202. AGENCY NO. 54 — NEBRASKA STATE HISTORICAL SOCIETY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648 - Nebraska State Historical Society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4,560,434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4,740,434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5,286,038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5,286,038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3,836,010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3,916,427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3,225,382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3,485,799</w:t>
      </w:r>
    </w:p>
    <w:p>
      <w:pPr>
        <w:autoSpaceDN w:val="0"/>
        <w:tabs>
          <w:tab w:pos="720" w:val="left"/>
          <w:tab w:pos="594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987,580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1,030,275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9,384,024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9,687,136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9,499,000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9,802,112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5,108,247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5,108,247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43 - Departmental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258 - Library/Archives Division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541 - Museum Operation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542 - Branch Museums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543 - Archeology Division</w:t>
      </w:r>
    </w:p>
    <w:p>
      <w:pPr>
        <w:autoSpaceDN w:val="0"/>
        <w:autoSpaceDE w:val="0"/>
        <w:widowControl/>
        <w:spacing w:line="226" w:lineRule="exact" w:before="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552 - Historic Preservation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632 - Hall of Fame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647 - Skeletal Remains Protection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653 - Gerald R. Ford Conservation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$100,000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FY2026-27 $100,000 Federal Funds estimate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$25,000 General Funds and for FY2026-27 $25,000 General Funds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obligations of the agency under the Unmarked Human Burial Sites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Skeletal Remains Protection Act,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Society shall continue to budget and account for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museums at the subprogram level within this program.</w:t>
      </w:r>
    </w:p>
    <w:p>
      <w:pPr>
        <w:autoSpaceDN w:val="0"/>
        <w:tabs>
          <w:tab w:pos="1296" w:val="left"/>
          <w:tab w:pos="3308" w:val="left"/>
          <w:tab w:pos="4240" w:val="left"/>
          <w:tab w:pos="5054" w:val="left"/>
          <w:tab w:pos="5626" w:val="left"/>
          <w:tab w:pos="6918" w:val="left"/>
          <w:tab w:pos="761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maintenance, or repair of a gift of real property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property has been approved for acceptance by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as required under section 81-1,113.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211,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211. 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100 - Public Protection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85,964,393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86,758,227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89,325,513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89,325,513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10,718,874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10,646,332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10,405,534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10,332,992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1,032,003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1,177,933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97,715,270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98,582,492</w:t>
      </w:r>
    </w:p>
    <w:p>
      <w:pPr>
        <w:autoSpaceDN w:val="0"/>
        <w:autoSpaceDE w:val="0"/>
        <w:widowControl/>
        <w:spacing w:line="226" w:lineRule="exact" w:before="34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100,763,050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100,836,438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58,325,304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59,914,313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59,391,534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60,834,142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  <w:tab w:pos="1936" w:val="left"/>
          <w:tab w:pos="3418" w:val="left"/>
          <w:tab w:pos="3938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189 - Command and Support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190 - Criminal Investigations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195 - Road Operations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$150,000 General Funds and $100,000 Federal Funds from the Byrne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Improvement set-aside funds, subject to available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appropriation, which shall only be expended for criminal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systems improvements. There is included in the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program for FY2026-27 $150,000 General Funds and $100,000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Byrne Criminal History Improvement set-aside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available federal appropriation, which shall only be 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criminal justice information systems improvements.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Nebraska State Patrol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expended consistent with all applicable federal laws,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pertaining to Byrne Criminal History Improvement set-aside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$489,979 Cash Funds and for FY2026-27 $489,979 Cash Funds,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amounts shall only be expended to provide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along state road construction zones.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shall contract with the Nebraska State Patrol for such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coverage and shall pay for such services from the Roads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Cash Fund to the Nebraska State Patrol Cash Fund in four equal</w:t>
      </w:r>
    </w:p>
    <w:p>
      <w:pPr>
        <w:autoSpaceDN w:val="0"/>
        <w:autoSpaceDE w:val="0"/>
        <w:widowControl/>
        <w:spacing w:line="226" w:lineRule="exact" w:before="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amounts to be transferred by the State Treasurer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15, October 15, January 15, and April 15, for both FY2025-26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214,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214. 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630 - State Capitol Security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283,387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294,568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294,568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294,568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1,986,146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2,052,504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2,269,533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2,347,072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2,280,714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2,347,072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1,318,550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1,353,911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security agreements entered into by the Nebraska State Patrol,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the state capitol security division, shall require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revenue be credited directly to the Capitol Security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budgeting purposes only, the amount of projected revenue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security agreements entered into by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Patrol, on behalf of the state capitol security division, to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to the Capitol Security Revolving Fund is estimated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$532,460 for FY2025-26 and $532,460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215,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215. 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850 - Nebraska Public Safety Communication System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1,044,214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1,119,592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1,119,592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1,119,592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5,976,771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5,575,496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7,020,985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6,695,088</w:t>
      </w:r>
    </w:p>
    <w:p>
      <w:pPr>
        <w:autoSpaceDN w:val="0"/>
        <w:autoSpaceDE w:val="0"/>
        <w:widowControl/>
        <w:spacing w:line="226" w:lineRule="exact" w:before="18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7,096,363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6,695,088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687,289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694,007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251,250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257,968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218,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218.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174 - OCIO Operations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133,742,982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134,431,049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133,742,982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135,160,597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133,742,982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134,431,049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133,742,982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135,160,597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32,681,705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33,231,856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32,681,705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33,767,981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agency for FY2025-26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according to the 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101 - Chief Information Officer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170 - Statewide Computer Network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172 - Information Management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173 - Communications Division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245 - Public Safety Communications System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220,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220.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509 - Budget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1,791,371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1,791,371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1,990,412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1,990,412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1,791,371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1,791,371</w:t>
      </w:r>
    </w:p>
    <w:p>
      <w:pPr>
        <w:autoSpaceDN w:val="0"/>
        <w:autoSpaceDE w:val="0"/>
        <w:widowControl/>
        <w:spacing w:line="226" w:lineRule="exact" w:before="5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1,990,412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1,990,412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1,489,461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1,536,345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222,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222.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560 - State Building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207,050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207,050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230,055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230,055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933,457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933,457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93,376,511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53,804,745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94,517,018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54,945,252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94,540,023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54,968,257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8,931,004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9,140,423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assessed by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provisions of subdivision (4)(b) of section 81-1108.17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Ferguson House shall not annually exceed an amount calculated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Multiply the insured replacement value of the Ferguson 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two one-hundredths;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Divide the amount of tenant-occupied gross square feet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Ferguson House space by the Ferguson House gross square feet of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Multiply the amount computed in subdivision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computed in subdivision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225,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225.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591 - Tort Claims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autoSpaceDE w:val="0"/>
        <w:widowControl/>
        <w:spacing w:line="226" w:lineRule="exact" w:before="58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170,000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210,360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170,000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170,000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380,000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420,360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380,000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380,000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following amounts are hereby transferred to the Tort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from the respective agency fund balances: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$797 from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$4,487 from the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$22,691 from the Game and Parks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$30,934 from the Department of Transportation;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$660 from the Board of Trustees of the Nebraska State Colleges.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sum shall be transferred to the risk management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claims division no later than August 1, 2025, or in four equal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August 1, October 1, January 1, and April 1,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Risk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amounts are hereby transferred to the Tort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from the respective agency fund balances: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$797 from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$4,487 from the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$23,767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$22,691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Game and Parks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$60,201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$30,934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 Department of Transportation;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$660 from the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$865 from the 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$1,359 from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$2,162 from the Board of Regents of the University of Nebraska;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$5,630 from the Department of Administrative Services,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sum shall be transferred to the risk management and state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division no later than August 1, 2026, or in four equal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August 1, October 1, January 1, and April 1,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is the intent of the Legislature that transfers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for FY2026-27 be adjusted by the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Second Session, 2026, in accordance with information available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228,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228.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594 - State Insurance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13,794,411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13,544,411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13,544,411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13,544,411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13,794,411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13,544,411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13,544,411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13,544,411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unexpended Cash Fund appropriation balance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229,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229.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605 - Personnel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932,263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1,492,263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1,592,263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1,592,263</w:t>
      </w:r>
    </w:p>
    <w:p>
      <w:pPr>
        <w:autoSpaceDN w:val="0"/>
        <w:tabs>
          <w:tab w:pos="720" w:val="left"/>
          <w:tab w:pos="558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10,109,565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9,549,565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9,549,565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9,549,565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11,041,828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11,041,828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11,141,828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11,141,828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8,257,051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8,297,478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8,303,408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8,343,835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231,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231. AGENCY NO. 65 — DEPARTMENT OF ADMINISTRATIVE SERVICES</w:t>
      </w:r>
    </w:p>
    <w:p>
      <w:pPr>
        <w:autoSpaceDN w:val="0"/>
        <w:autoSpaceDE w:val="0"/>
        <w:widowControl/>
        <w:spacing w:line="226" w:lineRule="exact" w:before="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608 - Employee Relations Division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293,712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296,236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379,680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382,204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293,712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296,236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379,680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382,204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279,721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289,634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232,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232.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685 - Office of the Nebraska Capitol Commission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4,678,873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5,005,552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5,198,748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5,525,427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60,243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60,243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REVOLVING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618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4,750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4,750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4,739,116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5,065,795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5,263,741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5,590,420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1,887,562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1,935,952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 2025, is hereby reappropriated.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is the intent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any reappropriated balance, other than Capitol Heating, Ventilating,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Air Conditioning Systems Replacement project manager reappropriation,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used for unexpected increases in utility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237,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237. AGENCY NO. 67 — EQUAL OPPORTUNITY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59 - Enforcement of Standards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autoSpaceDE w:val="0"/>
        <w:widowControl/>
        <w:spacing w:line="226" w:lineRule="exact" w:before="48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1,500,988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1,468,379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1,500,988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1,547,076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1,107,432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1,150,189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2,608,420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2,618,568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2,608,420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2,697,265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1,687,153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1,708,518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1,687,153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1,787,215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241,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241. AGENCY NO. 69 — NEBRASKA ARTS COUNCIL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329 - Arts and Humanities Preservation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600,000</w:t>
      </w:r>
    </w:p>
    <w:p>
      <w:pPr>
        <w:autoSpaceDN w:val="0"/>
        <w:tabs>
          <w:tab w:pos="720" w:val="left"/>
          <w:tab w:pos="570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1,449,763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849,763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1,449,763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1,449,763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1,449,763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1,449,763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46,289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46,289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$1,372,500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$600,000 General Funds and $772,500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$1,372,500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only allot state 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appropriated to this program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Arts Council provides evidence of dollar-for-dollar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derived from nonstate sources, as required in section 82-332.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245,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245.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601 - Community and Rural Development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7,294,942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5,594,942</w:t>
      </w:r>
    </w:p>
    <w:p>
      <w:pPr>
        <w:autoSpaceDN w:val="0"/>
        <w:autoSpaceDE w:val="0"/>
        <w:widowControl/>
        <w:spacing w:line="226" w:lineRule="exact" w:before="50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7,294,942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6,294,942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36,575,991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21,671,030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54,511,806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54,571,661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54,572,337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54,632,192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98,382,739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81,837,633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98,443,270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82,598,164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3,269,540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3,321,255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3,330,071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3,381,786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$6,580,762 General Funds, $33,726,860 Cash Funds, and $50,530,110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$4,880,762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$5,580,762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$19,023,140 Cash Funds,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$50,530,110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$250,000 Cash Funds and for FY2026-27 $-0- Cash Funds from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to conduct a study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prefabricated housing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FY2025-26 $700,000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to provide aid funding to development districts 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13-1901 to 13-1907. There is included in the amount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aid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$700,000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to provide aid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development districts formed under sections 13-1901 to 13-1907.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$4,880,762 General Funds to provide aid for mentorship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organizations that meet eligibility requirements designed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to improve reading levels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students. There is included in the amount shown as 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FY2026-27 $4,880,762 General Funds to provide aid for mentorship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nonprofit organizations that meet eligibility requirements designed</w:t>
      </w:r>
    </w:p>
    <w:p>
      <w:pPr>
        <w:autoSpaceDN w:val="0"/>
        <w:autoSpaceDE w:val="0"/>
        <w:widowControl/>
        <w:spacing w:line="226" w:lineRule="exact" w:before="2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Economic Development to improve reading levels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$1,000,000 General Funds and for FY2026-27 $-0- General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authorized in section 81-1213.04,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existing on June 30, 2025, for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the Middle Income Workforce Housing Investment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Affordable Housing Act, and the Nebraska Rural Projects Act,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246,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246.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603 - Industrial Recruitment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15,637,846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15,712,821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15,718,538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15,805,071</w:t>
      </w:r>
    </w:p>
    <w:p>
      <w:pPr>
        <w:autoSpaceDN w:val="0"/>
        <w:tabs>
          <w:tab w:pos="720" w:val="left"/>
          <w:tab w:pos="558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33,019,625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7,525,784</w:t>
      </w:r>
    </w:p>
    <w:p>
      <w:pPr>
        <w:autoSpaceDN w:val="0"/>
        <w:tabs>
          <w:tab w:pos="720" w:val="left"/>
          <w:tab w:pos="558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33,019,625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7,525,784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21,183,754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21,188,298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69,841,225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44,426,903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69,921,917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44,519,153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4,557,801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4,687,967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4,603,821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4,733,987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existing on June 30, 2025, for the Site and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$11,020,352 General Funds, $31,839,197 Cash Funds, and $20,737,571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autoSpaceDE w:val="0"/>
        <w:widowControl/>
        <w:spacing w:line="226" w:lineRule="exact" w:before="2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>
        <w:trPr>
          <w:trHeight w:hRule="exact" w:val="232"/>
        </w:trPr>
        <w:tc>
          <w:tcPr>
            <w:tcW w:type="dxa" w:w="475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4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FY2026-27 </w:t>
            </w:r>
          </w:p>
        </w:tc>
        <w:tc>
          <w:tcPr>
            <w:tcW w:type="dxa" w:w="16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$11,020,352 </w:t>
            </w:r>
          </w:p>
        </w:tc>
        <w:tc>
          <w:tcPr>
            <w:tcW w:type="dxa" w:w="11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Funds, </w:t>
            </w:r>
          </w:p>
        </w:tc>
        <w:tc>
          <w:tcPr>
            <w:tcW w:type="dxa" w:w="14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$6,339,197 </w:t>
            </w:r>
          </w:p>
        </w:tc>
        <w:tc>
          <w:tcPr>
            <w:tcW w:type="dxa" w:w="7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1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Funds,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$20,737,571 Federal Funds estimate for state aid, which shall only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used for 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It is the intent of the Legislature to appropriate an additional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$4,500,000 Cash Funds from the Site and Building Development Fund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FY2027-28 pursuant to subdivision (1)(h) of section 81-12,147.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General Fund appropriation shown for this program for FY2026-27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reduced by $12,120,352 if Legislative Bill XXX, One Hundred Ninth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Legislature,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Second </w:t>
            </w:r>
          </w:p>
        </w:tc>
        <w:tc>
          <w:tcPr>
            <w:tcW w:type="dxa" w:w="12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Session, </w:t>
            </w:r>
          </w:p>
        </w:tc>
        <w:tc>
          <w:tcPr>
            <w:tcW w:type="dxa" w:w="9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2026, </w:t>
            </w:r>
          </w:p>
        </w:tc>
        <w:tc>
          <w:tcPr>
            <w:tcW w:type="dxa" w:w="1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becomes </w:t>
            </w:r>
          </w:p>
        </w:tc>
        <w:tc>
          <w:tcPr>
            <w:tcW w:type="dxa" w:w="7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law. </w:t>
            </w:r>
          </w:p>
        </w:tc>
        <w:tc>
          <w:tcPr>
            <w:tcW w:type="dxa" w:w="6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5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 shown for this program for FY2026-27 is increased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$15,000,000, which shall only be used for state aid, if Legislative Bill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XXX, One Hundred Ninth Legislature, Second Session, 2026, becomes 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Laws 2025, LB261, section 247,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247. AGENCY NO. 72 — DEPARTMENT OF ECONOMIC DEVELOPMENT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604 - Business Incentives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7002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33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2,392,016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2,392,016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33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 FUND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2,460,522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2,460,522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0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CASH FUND</w:t>
            </w:r>
          </w:p>
        </w:tc>
        <w:tc>
          <w:tcPr>
            <w:tcW w:type="dxa" w:w="38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54,000,000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50,000,000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33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56,392,016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52,392,016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333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56,460,522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52,460,522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333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1,260,501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1,260,501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333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SALARY LIMIT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1,329,007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1,329,007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There is included in the appropriation to this program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$50,000,000 Cash Funds from the Nebraska Transformational Project Fund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 aid, which shall only be used for such purpose. There is included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the appropriation to this program for FY2026-27 $50,000,000 Cash Funds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the Nebraska Transformational Project Fund as state aid, which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only be used for 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There is included in the appropriation to this program for FY2025-26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$4,000,000 Cash Funds and for FY2026-27 $-0- Cash Funds from the ImagiNE</w:t>
            </w:r>
          </w:p>
        </w:tc>
      </w:tr>
    </w:tbl>
    <w:p>
      <w:pPr>
        <w:autoSpaceDN w:val="0"/>
        <w:autoSpaceDE w:val="0"/>
        <w:widowControl/>
        <w:spacing w:line="226" w:lineRule="exact" w:before="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Revolving Loan Fund for state aid, which shall only be used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unexpended Cash Fund appropriation balance existing on June 30,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2025, is hereby reappropriated.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Laws 2025, LB261, section 248,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248. AGENCY NO. 72 — DEPARTMENT OF ECONOMIC DEVELOPMENT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611 - Economic Recovery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002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09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CASH FUND</w:t>
            </w:r>
          </w:p>
        </w:tc>
        <w:tc>
          <w:tcPr>
            <w:tcW w:type="dxa" w:w="384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31,318,519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31,378,477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33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31,318,519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31,378,477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33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2,624,620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2,658,678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There is included in the appropriation to this program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$27,448,770 Cash Funds for state aid, which shall only be used for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purpose. There is included in the appropriation to this program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FY2026-27 $27,448,770 Cash Funds for state aid, which shall only be 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unexpended General Fund appropriation balance existing on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30,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2025, </w:t>
            </w:r>
          </w:p>
        </w:tc>
        <w:tc>
          <w:tcPr>
            <w:tcW w:type="dxa" w:w="5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hereby </w:t>
            </w:r>
          </w:p>
        </w:tc>
        <w:tc>
          <w:tcPr>
            <w:tcW w:type="dxa" w:w="21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reappropriated. </w:t>
            </w:r>
          </w:p>
        </w:tc>
        <w:tc>
          <w:tcPr>
            <w:tcW w:type="dxa" w:w="6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1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unexpended </w:t>
            </w:r>
          </w:p>
        </w:tc>
        <w:tc>
          <w:tcPr>
            <w:tcW w:type="dxa" w:w="7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9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appropriation </w:t>
            </w:r>
          </w:p>
        </w:tc>
        <w:tc>
          <w:tcPr>
            <w:tcW w:type="dxa" w:w="1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balance </w:t>
            </w:r>
          </w:p>
        </w:tc>
        <w:tc>
          <w:tcPr>
            <w:tcW w:type="dxa" w:w="131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existing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June </w:t>
            </w:r>
          </w:p>
        </w:tc>
        <w:tc>
          <w:tcPr>
            <w:tcW w:type="dxa" w:w="7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30, </w:t>
            </w:r>
          </w:p>
        </w:tc>
        <w:tc>
          <w:tcPr>
            <w:tcW w:type="dxa" w:w="9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2025, </w:t>
            </w:r>
          </w:p>
        </w:tc>
        <w:tc>
          <w:tcPr>
            <w:tcW w:type="dxa" w:w="5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8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hereby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reappropriated.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unexpended Federal Fund appropriation balance existing on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30, 2025, from funds allocated to the State of Nebraska from the United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States Economic Development Administration's American Rescue Plan Travel,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Tourism and Outdoor Recreation program, is hereby reappropriated.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unexpended Federal Fund appropriation balance existing on June 30, 2025,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funds allocated to the State of Nebraska from the federal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Coronavirus Capital Projects Fund pursuant to the federal American Rescue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Plan Act of 2021, 42 U.S.C. 804, is hereby reappropriated.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Laws 2025, LB261, section 255,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255. AGENCY NO. 77 — COMMISSION OF INDUSTRIAL RELATIONS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531 - Administration</w:t>
            </w:r>
          </w:p>
        </w:tc>
      </w:tr>
    </w:tbl>
    <w:p>
      <w:pPr>
        <w:autoSpaceDN w:val="0"/>
        <w:autoSpaceDE w:val="0"/>
        <w:widowControl/>
        <w:spacing w:line="226" w:lineRule="exact" w:before="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232"/>
        </w:trPr>
        <w:tc>
          <w:tcPr>
            <w:tcW w:type="dxa" w:w="475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4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50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00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45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277,064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283,817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45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 FUND</w:t>
            </w:r>
          </w:p>
        </w:tc>
        <w:tc>
          <w:tcPr>
            <w:tcW w:type="dxa" w:w="36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277,064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283,877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51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277,064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283,817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51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277,064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283,877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45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SALARY LIMIT</w:t>
            </w:r>
          </w:p>
        </w:tc>
        <w:tc>
          <w:tcPr>
            <w:tcW w:type="dxa" w:w="36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176,502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182,031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Laws 2025, LB261, section 258,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258. AGENCY NO. 78 — NEBRASKA COMMISSION ON LAW ENFORCEMENT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CRIMINAL JUSTICE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198 - Central Administration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7002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2,697,764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2,772,331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345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 FUND</w:t>
            </w:r>
          </w:p>
        </w:tc>
        <w:tc>
          <w:tcPr>
            <w:tcW w:type="dxa" w:w="36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620,939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645,212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2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85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908,642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809,016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CASH FUND</w:t>
            </w:r>
          </w:p>
        </w:tc>
        <w:tc>
          <w:tcPr>
            <w:tcW w:type="dxa" w:w="385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0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51,948</w:t>
            </w:r>
          </w:p>
        </w:tc>
        <w:tc>
          <w:tcPr>
            <w:tcW w:type="dxa" w:w="17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54,053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63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FUND est.</w:t>
            </w:r>
          </w:p>
        </w:tc>
        <w:tc>
          <w:tcPr>
            <w:tcW w:type="dxa" w:w="33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7,695,251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7,759,483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363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FEDERAL FUND est.</w:t>
            </w:r>
          </w:p>
        </w:tc>
        <w:tc>
          <w:tcPr>
            <w:tcW w:type="dxa" w:w="33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5,605,606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5,630,099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11,301,657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11,340,830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33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6,278,493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6,329,364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33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7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2,679,559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2,763,911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345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SALARY LIMIT</w:t>
            </w:r>
          </w:p>
        </w:tc>
        <w:tc>
          <w:tcPr>
            <w:tcW w:type="dxa" w:w="36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9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884,973</w:t>
            </w:r>
          </w:p>
        </w:tc>
        <w:tc>
          <w:tcPr>
            <w:tcW w:type="dxa" w:w="179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912,835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5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88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appropriations and expenditures for this program according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program classifications: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198 - Central Administration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203 - Jail Standards Board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215 - Criminal Justice Information System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No. 220 - Community Corrections Division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Funds appropriated to Program 215 shall be used to support criminal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justice information systems projects for state law enforcement agencies</w:t>
            </w:r>
          </w:p>
        </w:tc>
      </w:tr>
    </w:tbl>
    <w:p>
      <w:pPr>
        <w:autoSpaceDN w:val="0"/>
        <w:autoSpaceDE w:val="0"/>
        <w:widowControl/>
        <w:spacing w:line="226" w:lineRule="exact" w:before="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to assist with the sharing of criminal justice information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federal, state, and local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$4,520,673 Federal Funds estimate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purpose. There is included in the appropriation to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FY2026-27 $4,520,673 Federal Funds estimate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$327,736 General Funds to operate a victim notification system,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FY2026-27 $327,736 General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victim notification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budget division of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administratively transfer Salary Limits among Programs 150, 155,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198, 201, 215, and 220 within Agency 78, upon written certification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executive director that the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Criminal Justice has determined that such transfer is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efficient functioning of agency operations.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balance, less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existing on June 30,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less 1,800,000,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276,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276.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313 - Water Sustainability Fund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5,172,364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-0-</w:t>
      </w:r>
    </w:p>
    <w:p>
      <w:pPr>
        <w:autoSpaceDN w:val="0"/>
        <w:tabs>
          <w:tab w:pos="720" w:val="left"/>
          <w:tab w:pos="570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5,172,364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-0-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appropriated to the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 for this program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 to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for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$5,172,364 Cash Funds, plus any reappropriated amounts, for state 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to this program for FY2026-27 $-0- Cash Funds, plus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reappropriated amounts,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279,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279.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334 - Soil and Water Conservation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9,645,854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10,170,854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10,708,426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10,758,426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9,573,272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9,614,357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2,207,789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2,273,709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21,426,915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22,058,920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22,489,487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22,646,492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8,201,870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8,223,188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8,618,370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8,639,688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hereby reappropriated an amount certified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to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General Fund and Cash Fund appropriation balances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Natural Resources for this program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that are allocated in budget subprograms 19, 20, 21, and 24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334. Reappropriated funds shall be allocated to the same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autoSpaceDE w:val="0"/>
        <w:widowControl/>
        <w:spacing w:line="226" w:lineRule="exact" w:before="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</w:tblGrid>
      <w:tr>
        <w:trPr>
          <w:trHeight w:hRule="exact" w:val="232"/>
        </w:trPr>
        <w:tc>
          <w:tcPr>
            <w:tcW w:type="dxa" w:w="475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$6,450,000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$7,450,000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Cash Funds plus any reappropriated amounts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$5,000 Federal Funds estimate, for state aid, which shall only be 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such purpose. There is included in the appropriation to this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FY2026-27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$6,000,000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$7,450,000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Cash Funds plus any reappropriated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amounts and $5,000 Federal Funds estimate, for state aid, which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only be used for 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unexpended Cash Fund appropriation balance appropriated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 of Natural Resources for this program existing on June 30,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2025, is hereby reappropriated to the Department of Water, Energy,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Environment for this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General Fund appropriation shown for this program for FY2026-27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reduced by $210,000 if Legislative Bill 761, One Hundred Ninth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Legislature, </w:t>
            </w:r>
          </w:p>
        </w:tc>
        <w:tc>
          <w:tcPr>
            <w:tcW w:type="dxa" w:w="1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Second </w:t>
            </w:r>
          </w:p>
        </w:tc>
        <w:tc>
          <w:tcPr>
            <w:tcW w:type="dxa" w:w="12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Session, </w:t>
            </w:r>
          </w:p>
        </w:tc>
        <w:tc>
          <w:tcPr>
            <w:tcW w:type="dxa" w:w="9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2026, </w:t>
            </w:r>
          </w:p>
        </w:tc>
        <w:tc>
          <w:tcPr>
            <w:tcW w:type="dxa" w:w="1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becomes </w:t>
            </w:r>
          </w:p>
        </w:tc>
        <w:tc>
          <w:tcPr>
            <w:tcW w:type="dxa" w:w="7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law. </w:t>
            </w:r>
          </w:p>
        </w:tc>
        <w:tc>
          <w:tcPr>
            <w:tcW w:type="dxa" w:w="6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5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 shown for this program for FY2026-27 is increased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$210,000 if Legislative Bill 761, One Hundred Ninth Legislature, Second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Session, 2026, becomes 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Laws 2025, LB261, section 280,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280. AGENCY NO. 84 — DEPARTMENT OF WATER, ENERGY,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ENVIRONMENT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513 - Environmental Quality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7002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333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</w:t>
            </w:r>
          </w:p>
        </w:tc>
        <w:tc>
          <w:tcPr>
            <w:tcW w:type="dxa" w:w="367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5,250,060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5,250,060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333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 FUND</w:t>
            </w:r>
          </w:p>
        </w:tc>
        <w:tc>
          <w:tcPr>
            <w:tcW w:type="dxa" w:w="367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5,593,323</w:t>
            </w:r>
          </w:p>
        </w:tc>
        <w:tc>
          <w:tcPr>
            <w:tcW w:type="dxa" w:w="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5,593,323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30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CASH FUND</w:t>
            </w:r>
          </w:p>
        </w:tc>
        <w:tc>
          <w:tcPr>
            <w:tcW w:type="dxa" w:w="385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42,816,431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43,115,996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357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FEDERAL FUND est.</w:t>
            </w:r>
          </w:p>
        </w:tc>
        <w:tc>
          <w:tcPr>
            <w:tcW w:type="dxa" w:w="337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45,798,301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46,175,320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333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93,864,792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94,541,376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333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94,208,055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94,884,639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326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SALARY LIMIT</w:t>
            </w:r>
          </w:p>
        </w:tc>
        <w:tc>
          <w:tcPr>
            <w:tcW w:type="dxa" w:w="367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18,561,743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18,956,247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326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SALARY LIMIT</w:t>
            </w:r>
          </w:p>
        </w:tc>
        <w:tc>
          <w:tcPr>
            <w:tcW w:type="dxa" w:w="367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76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18,821,791</w:t>
            </w:r>
          </w:p>
        </w:tc>
        <w:tc>
          <w:tcPr>
            <w:tcW w:type="dxa" w:w="19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19,216,295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5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8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appropriations and expenditures for this program according to the</w:t>
            </w:r>
          </w:p>
        </w:tc>
      </w:tr>
    </w:tbl>
    <w:p>
      <w:pPr>
        <w:autoSpaceDN w:val="0"/>
        <w:autoSpaceDE w:val="0"/>
        <w:widowControl/>
        <w:spacing w:line="226" w:lineRule="exact" w:before="2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following program classifications: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No. 513 - Administration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No. 586 - Water Quality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No. 587 - Land Quality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No. 588 - Air Quality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There is included in the appropriation to this program for FY2025-26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$18,645,601 Cash Funds and $24,538,513 Federal Funds estimate for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aid, which shall only be used for such purpose. There is included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appropriation to this program for FY2026-27 $18,645,601 Cash Funds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$24,529,499 Federal Funds estimate for state aid, which shall only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used for such purpose.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unexpended Cash Fund appropriation balance appropriated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 and 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Natural Resources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this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existing on June 30, 2025, up to $6,000,000, is hereby reappropriated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providing grants to metropolitan utilities districts for lead service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line replacements in accordance with section 71-5328.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General Fund appropriation shown for this program for FY2026-27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reduced by $315,000 if Legislative Bill 761, One Hundred Ninth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Legislature,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Second </w:t>
            </w:r>
          </w:p>
        </w:tc>
        <w:tc>
          <w:tcPr>
            <w:tcW w:type="dxa" w:w="12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Session, </w:t>
            </w:r>
          </w:p>
        </w:tc>
        <w:tc>
          <w:tcPr>
            <w:tcW w:type="dxa" w:w="9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2026, 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becomes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law. </w:t>
            </w:r>
          </w:p>
        </w:tc>
        <w:tc>
          <w:tcPr>
            <w:tcW w:type="dxa" w:w="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 shown for this program for FY2026-27 is increased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$315,000 if Legislative Bill 761, One Hundred Ninth Legislature, Second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Session, 2026, becomes law.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Laws 2025, LB261, section 283,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283. AGENCY NO. 85 — PUBLIC EMPLOYEES RETIREMENT BOARD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 No. 41 - Administration of Retirement Systems and Deferred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Compensation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700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FY2025-26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FY2026-27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31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</w:t>
            </w:r>
          </w:p>
        </w:tc>
        <w:tc>
          <w:tcPr>
            <w:tcW w:type="dxa" w:w="38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8,938,927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8,938,927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31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CASH FUND</w:t>
            </w:r>
          </w:p>
        </w:tc>
        <w:tc>
          <w:tcPr>
            <w:tcW w:type="dxa" w:w="38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8,995,527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8,995,527</w:t>
            </w:r>
          </w:p>
        </w:tc>
      </w:tr>
      <w:tr>
        <w:trPr>
          <w:trHeight w:hRule="exact" w:val="4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33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TOTAL</w:t>
            </w:r>
          </w:p>
        </w:tc>
        <w:tc>
          <w:tcPr>
            <w:tcW w:type="dxa" w:w="361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8,938,927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8,938,927</w:t>
            </w:r>
          </w:p>
        </w:tc>
      </w:tr>
      <w:tr>
        <w:trPr>
          <w:trHeight w:hRule="exact" w:val="41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33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PROGRAM TOTAL</w:t>
            </w:r>
          </w:p>
        </w:tc>
        <w:tc>
          <w:tcPr>
            <w:tcW w:type="dxa" w:w="361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82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8,995,527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8,995,527</w:t>
            </w:r>
          </w:p>
        </w:tc>
      </w:tr>
    </w:tbl>
    <w:p>
      <w:pPr>
        <w:autoSpaceDN w:val="0"/>
        <w:autoSpaceDE w:val="0"/>
        <w:widowControl/>
        <w:spacing w:line="226" w:lineRule="exact" w:before="3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3,886,193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3,998,356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3,942,793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4,054,956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285,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285. AGENCY NO. 85 — PUBLIC EMPLOYEES RETIREMENT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515 - Public Employees Retirement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36,444,018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22,219,812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36,444,018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18,112,000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36,444,018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22,219,812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36,444,018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18,112,000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$17,541,637 General Funds to provide additional funding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 of the State of Nebraska,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FY2026-27 $-0- General Funds to provide additional funding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Employees Retirement System of the State of Nebraska,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$10,607,612 General Funds to provide additional funding to the Omaha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$11,581,992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$10,600,000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to provide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to the Omaha School Employees Retirement System, which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$6,834,870 General Funds to provide additional funding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Retirement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$9,416,612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$6,000,000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to provide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to the Nebraska State Patrol Retirement System, which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such purpose.</w:t>
      </w:r>
    </w:p>
    <w:p>
      <w:pPr>
        <w:autoSpaceDN w:val="0"/>
        <w:autoSpaceDE w:val="0"/>
        <w:widowControl/>
        <w:spacing w:line="226" w:lineRule="exact" w:before="2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$1,459,899 General Funds to provide additional funding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Retirement System,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$1,221,208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$1,512,000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to provide additional funding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Judges Retirement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84-1319.01, each state agency participating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Employees Retirement System of the State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an amount to the State Equal Retirement Benefit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all similarly situated male and female members with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 It is the intent of the Legislature that the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notify each state agency of the amount to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FY2025-26 and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287,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287. AGENCY NO. 87 — NEBRASKA ACCOUNTABILITY AND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94 - Nebraska Political Accountability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704,672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408,979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704,672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594,602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439,602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625,908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439,602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440,285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1,144,274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1,034,887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636,952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657,012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289,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289. AGENCY NO. 90 — COMMISSION ON AFRICAN AMERICAN AFFAIRS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863 - African American Commission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272,507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307,558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297,507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307,558</w:t>
      </w:r>
    </w:p>
    <w:p>
      <w:pPr>
        <w:autoSpaceDN w:val="0"/>
        <w:autoSpaceDE w:val="0"/>
        <w:widowControl/>
        <w:spacing w:line="226" w:lineRule="exact" w:before="2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25,000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25,000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25,000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322,507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332,558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196,083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202,160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General Fund appropriation balance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is 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300. CASH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FY2025-26 and FY2026-27 inuring to the several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together with any amounts held in account by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June 30, 2025, are hereby credited to each of the funds respectively.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of Cash Funds appropriated in this act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amount shown by program except when specific exceptions are made.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appropriated in this act include the following funds: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Legislative Council: Nebraska Legislative Shared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Cash Fund, Donations/Contributions Cash Fund, Nebraska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Clerk of the Legislature Cash Fund, Biotechnology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Nebraska Health Care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Supreme Court: Supreme Court Reports Cash Fund, Court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Advocate Fund, Nebraska Statutes Distribution Cash Fund,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Attorney Services Cash Fund, Probation Program Cash Fund,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State Probation Contractual Services Cash Fund,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Cash Fund, Counsel for Discipline Cash Fund,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Fund, Supreme Court Automation Cash Fund, Parenting Act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Guardianship Cash Fund, Administrative Office of the Courts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Bar Commission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Governor: Governor's Policy Research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Secretary of State: Records Management Cash Fund,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Cash Fund, Election Administration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Auditor of Public Accounts: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Auditor of Public Accounts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Cooperative Audit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autoSpaceDE w:val="0"/>
        <w:widowControl/>
        <w:spacing w:line="226" w:lineRule="exact" w:before="3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Attorney General: Motor Vehicle Fraud Cash Fund,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Natural Resources Enforcement Fund, State Settlement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Fund, State Medicaid Fraud Control Unit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Financial Fraud Victims' Reimbursement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Treasurer: State Treasurer Administrative Fund,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Cash Fund, Mutual Finance Assistance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Plan Administrative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Convention Center Support Fund, State Disbursement Unit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Management Cash Fund, Sports Arena Facility Support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Recapture Cash Fund, Inland Port Authority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Savings Incentive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Medical Debt Relief Fund, Give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Enable Support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State Department of Education: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Fund, Certification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Technology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Tuition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Fund, Private Postsecondary Career Schools Cash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Reorganization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Early Childhood Education Endowment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Education Improvement Fund, High School Equivalency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Expanded Learning Opportunity Grant Fund, Education Future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Training Cash Fund, Mental Health Training Cash Fund,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Pathway Program Cash Fund, School Safety and Security Fund,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 and Technology Education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Grant Fund, School Emergency Response Mapping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Public Service Commission: Nebraska Grain Warehouse Surveillance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Nebraska Telecommunications Relay System Fund, Public Service</w:t>
      </w:r>
    </w:p>
    <w:p>
      <w:pPr>
        <w:autoSpaceDN w:val="0"/>
        <w:tabs>
          <w:tab w:pos="720" w:val="left"/>
          <w:tab w:pos="2214" w:val="left"/>
          <w:tab w:pos="3350" w:val="left"/>
          <w:tab w:pos="4004" w:val="left"/>
          <w:tab w:pos="5738" w:val="left"/>
          <w:tab w:pos="6874" w:val="left"/>
          <w:tab w:pos="764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Recreational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Universal Service Fund, Moisture Testing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Grain Warehouse Auditing Fund, Municipal Rate Negotiations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Loan Fund, Public Service Commission Pipeline Regulation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911 Service System Fund, Transportation Network Company Regulation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211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Nebraska Health Care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Department of Revenue: Department of Revenue Enforcement Fund,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Lottery Operation Cash Fund, Marijuana and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Administration Cash Fund, Waste Reduction and Recycling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Collection Fund, Petroleum Release Remedial Action Collection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Litter Fee Collection Fund, Severance Tax Administration Fund,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Operations Fund, Tobacco Products Administration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Incentives Fund, Motor Fuel Tax Enforcement and Collection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Health Care Cash Fund, State Athletic Commissioner's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Department of Revenue Property Assessment Division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Fund, Nebraska Advantage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and Redevelopment Act Cash Fund, Airline and Carline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Compulsive Gamblers Assistance Fund, School District Property Tax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of Agriculture: Fertilizers and Soil Conditioners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Fund, Commercial Feed Administration Cash Fund, Pure Milk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Soil and Plant Analysis Laboratory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Auction Market Fund, Nebraska Potato Development Fund, Weights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Administrative Fund, Nebraska Poultry and Egg Development,</w:t>
      </w:r>
    </w:p>
    <w:p>
      <w:pPr>
        <w:autoSpaceDN w:val="0"/>
        <w:tabs>
          <w:tab w:pos="720" w:val="left"/>
          <w:tab w:pos="2464" w:val="left"/>
          <w:tab w:pos="3128" w:val="left"/>
          <w:tab w:pos="4512" w:val="left"/>
          <w:tab w:pos="5416" w:val="left"/>
          <w:tab w:pos="71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Utilization,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Cash Fund, Pure Food Cash Fund, Nebraska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Marketing Cash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Apiary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Weed Book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Pesticide Administrative Cash Fund, Nebraska Seed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Fund, Plant Protection and Plant Pest Cash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Tractor Permit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Fund, Nebraska Origin and Premium Quality Grain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Animal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Cash Fund, Noxious Weed Cash Fund, Buffer Strip Incentive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Winery and Grape Producers Promotional Fund, Commercial Dog and Cat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Inspection Program Cash Fund, Domesticated Cervine Animal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Agricultural Laboratory Testing Services Cash Fund,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 Lease Protection Cash Fund, Nebraska Beer Industry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Animal Health and Disease Control Act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Department of Banking and Finance: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Cash Fund, Securities Act Cash Fund, Department of Banking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232"/>
        </w:trPr>
        <w:tc>
          <w:tcPr>
            <w:tcW w:type="dxa" w:w="47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  <w:tc>
          <w:tcPr>
            <w:tcW w:type="dxa" w:w="4784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Finance Settlement Cash Fund;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(13) State Fire Marshal: Nebraska Natural Gas Pipeline Safety Cash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Fund, State Fire Marshal Cash Fund, Underground Storage Tank Fund,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Training Division Cash Fund, Reduced Cigarette Ignition Propensity Fund,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Boiler Inspection Cash Fund, Mechanical Safety Inspection Fund;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(14) Department of Insurance: Department of Insurance Cash Fund;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(15) Department of Labor: Employment Security Special Contingent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Fund, </w:t>
            </w:r>
          </w:p>
        </w:tc>
        <w:tc>
          <w:tcPr>
            <w:tcW w:type="dxa" w:w="12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2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Training </w:t>
            </w:r>
          </w:p>
        </w:tc>
        <w:tc>
          <w:tcPr>
            <w:tcW w:type="dxa" w:w="6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9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Fund, </w:t>
            </w:r>
          </w:p>
        </w:tc>
        <w:tc>
          <w:tcPr>
            <w:tcW w:type="dxa" w:w="15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7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17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17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</w:t>
            </w:r>
          </w:p>
        </w:tc>
        <w:tc>
          <w:tcPr>
            <w:tcW w:type="dxa" w:w="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Fund,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Partnership Program Fund,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Workforce Development Program Cash Fund,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Employment Security Administration Fund;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(16) Department of Motor Vehicles: Motor Carrier Division Cash Fund,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Department of Motor Vehicles Cash Fund, Department of Motor Vehicles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Ignition Interlock Fund, License Plate Cash Fund, Vehicle Title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 System Replacement and Maintenance Cash Fund, Operator's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Services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Fund,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System Replacement and Maintenance Fund, Highway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 Fund, Motor Carrier Services System Replacement and Maintenance Fund;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(17) Department of Health and Human Services: Health and Human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 Cash Fund, School District Reimbursement Fund, Nebraska Child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Abuse Prevention Fund, Nebraska Health Care Cash Fund,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Childhood Care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Cash Fund,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University of Nebraska Medical Center Medical Education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Revolving Fund, Behavioral Health Services Fund, Professional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Occupational Credentialing Cash Fund, Rural Health Professional Incentive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Fund, Organ and Tissue Donor Awareness and Education Fund, Prescription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Drug Monitoring Program Fund, ICF/DD Reimbursement Protection Fund,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3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4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Emergency </w:t>
            </w:r>
          </w:p>
        </w:tc>
        <w:tc>
          <w:tcPr>
            <w:tcW w:type="dxa" w:w="1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1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 </w:t>
            </w:r>
          </w:p>
        </w:tc>
        <w:tc>
          <w:tcPr>
            <w:tcW w:type="dxa" w:w="15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Operations </w:t>
            </w:r>
          </w:p>
        </w:tc>
        <w:tc>
          <w:tcPr>
            <w:tcW w:type="dxa" w:w="9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Fund, </w:t>
            </w:r>
          </w:p>
        </w:tc>
        <w:tc>
          <w:tcPr>
            <w:tcW w:type="dxa" w:w="1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Radiation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 Emergency Response Cash Fund, Nursing Facility Quality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Assurance Fund, Health Care Homes for the Medically Underserved Fund,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Nursing Faculty Student Loan Cash Fund, Nursing Facility Penalty Cash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Fund, Homeless Shelter Assistance Trust Fund, Patient Safety Cash Fund,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Medicaid Managed Care Excess Profit Fund, HCBS Enhanced FMAP Fund, Opioid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Infrastructure Cash Fund, Opioid Prevention and Treatment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Hospital Quality Assurance and Access Assessment Fund,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and Quality Fund, Domestic Violence and Sex Trafficking Survivor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Assistance Fund, 988 Emergency Lifeline Cash Fund, Compulsive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Gamblers Assistance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Department of Transportation: Highway Cash Fund, Grade Crossing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Fund, State Recreation Road Fund, Roads Operations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Highway Capital Improvement Fund, Transportation Infrastructure</w:t>
      </w:r>
    </w:p>
    <w:p>
      <w:pPr>
        <w:autoSpaceDN w:val="0"/>
        <w:tabs>
          <w:tab w:pos="720" w:val="left"/>
          <w:tab w:pos="1512" w:val="left"/>
          <w:tab w:pos="2424" w:val="left"/>
          <w:tab w:pos="4056" w:val="left"/>
          <w:tab w:pos="4848" w:val="left"/>
          <w:tab w:pos="5760" w:val="left"/>
          <w:tab w:pos="7270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Aeronautics Capital Improvement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Department of Veterans' Affairs: Veteran Cemetery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Veteran Cemetery System Operation Fund,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Affairs Cash Fund, Veterans' Home Building Fund, Pets for Vets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Veterans Employment Program Fund, Military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Support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State Electrical Board: Electrical Division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Military Department: Military Department Cash Fund, Governor's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Cash Fund, Nebraska Emergency Management Agency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Emergency Planning and Community Right to Know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Board of Educational Lands and Funds: Surveyors'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Educational Lands and Funds Cash Fund, Survey Record Repository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Game and Parks Commission: State Game Fund, State Park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Nebraska Habitat Fund, Nebraska Aquatic Habitat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Snowmobile Trail Cash Fund, Nebraska Outdoor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Cash Fund, Wildlife Conservation Fund,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 Fund, Cowboy Trail Fund, Game Law Investigation Cash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Niobrara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Environmental Endowment Fund, Hunters Helping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Hungry Cash Fund, Game and Parks Commission Capital Maintenance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and Parks State Park Improvement and Maintenance Fund, Game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 Commission Educational Fund, Josh the Otter-Be Safe Around Water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Trail Development and Maintenance Fund, Water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Fund, Museum Construction and Maintenance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Nebraska Library Commission: Nebraska Library Commission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Nebraska Liquor Control Commission: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Rule and Regulation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Medical Cannabis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(26) State Racing and Gaming Commission: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Commission's Racing Cash Fund, Racing and Gaming Commission's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Track Distribution Fund, Racetrack Gaming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Nebraska Workers' Compensation Court: Compensation Court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Nebraska Brand Committee: Nebraska Brand Inspection and Theft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Nebraska Motor Vehicle Industry Licensing Board: Nebraska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Industry Licensing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State Real Estate Commission: State Real Estate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Board of Barber Examiners: Board of Barber Examiners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Department of Correctional Services: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Facility Cash Fund, Reentry Cash Fund, Vocational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Skills Programming Fund, Prison Overcrowding Contingency Fund,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Insurance Proceeds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Nebraska Educational Telecommunications Commission: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Telecommunications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NEB*SAT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  <w:tab w:pos="2170" w:val="left"/>
          <w:tab w:pos="4002" w:val="left"/>
          <w:tab w:pos="5596" w:val="left"/>
          <w:tab w:pos="6350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Grant Fund, Guaranty Recovery Cash Fund, Excellence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Cash Fund, Door to College Scholarship Fund,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Gap Assistance Program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Nebraska State Colleges: Chadron Cash Fund, Peru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Wayne Cash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CSC Capital Projects Cash Fund, PSC Capital Projects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Fund, Wayne Cash Fund--Capital Projects, Special Projects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Chadron State College Designated Cash Fund, Peru State College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Fund, Wayne State College Designated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State Colleges Sport Facilities Cash Fund;</w:t>
      </w:r>
    </w:p>
    <w:p>
      <w:pPr>
        <w:autoSpaceDN w:val="0"/>
        <w:tabs>
          <w:tab w:pos="1296" w:val="left"/>
          <w:tab w:pos="2074" w:val="left"/>
          <w:tab w:pos="3572" w:val="left"/>
          <w:tab w:pos="4110" w:val="left"/>
          <w:tab w:pos="5488" w:val="left"/>
          <w:tab w:pos="6868" w:val="left"/>
          <w:tab w:pos="8126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University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Literacy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Cash Fund, Temporary University Fund,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Omaha Cash Fund, University of Nebraska Medical Center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Kearney Cash Fund,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Administration Designated Cash Fund, University of Nebraska-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Lincoln Designated Cash Fund, University of Nebraska at Omaha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University of Nebraska Medical Center Designated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Kearney Designated Cash Fund, State Anatomical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Nebraska State Fair Board: Nebraska State Fair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Real Property Appraiser Board: Real Property Appraiser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Appraisal Management Company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Nebraska State Historical Society: Historical Society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Landmark Cash Fund,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Revitalization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150 Sesquicentennial Plate Proceeds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Willa Cather National Statuary Hall Cash Fund, Willa Cather Historical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Cash Fund, Semiquincentennial Commission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Nebraska Wheat Development, Utilization, and Marketing Board: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Wheat Development, Utilization, and Marketing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Nebraska Oil and Gas Conservation Commission: Oil and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Fund, Carbon Dioxide Storage Facility Administrative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Board of Engineers and Architects: Engineers and Architects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Board of Geologists: Geologists Regulation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Nebraska Ethanol Board: Agricultural Alcohol Fuel Tax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 Production Incentive Cash Fund;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Nebraska Dairy Industry Development Board: Nebraska Dairy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Development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State Board of Examiners for Land Surveyors: Land Surveyor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Examiner's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Nebraska State Board of Public Accountancy: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Nebraska State Patrol: Nebraska State Patrol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Petty Cash Fund, Carrier Enforcement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Drug Control and Education Cash Fund, Public Safety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State Patrol Vehicle Replacement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Cash Fund, Combined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Network Cash Fund, State DNA Sample and Data Base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Agency Forfeitures Cash Fund;</w:t>
      </w:r>
    </w:p>
    <w:p>
      <w:pPr>
        <w:autoSpaceDN w:val="0"/>
        <w:tabs>
          <w:tab w:pos="1296" w:val="left"/>
          <w:tab w:pos="2064" w:val="left"/>
          <w:tab w:pos="3552" w:val="left"/>
          <w:tab w:pos="4080" w:val="left"/>
          <w:tab w:pos="6048" w:val="left"/>
          <w:tab w:pos="741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Fund, State Building Renewal Assessment Fund,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Renewal Assessment Fund, State College Building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Fund, Capitol Restoration Cash Fund, Vacant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Land Cash Fund, Resource Recovery Fund, Tort Claims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Infrastructure Fund, Health and Life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Cash Fund, Rural Broadband Task Force Fund,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State Dependents Fund, Ferguson House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Abstracters Board of Examiners: Abstracters Board of Examiners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Commission on Latino-Americans: Hispanic Awareness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Latino-Americans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Nebraska Arts Council: Nebraska Arts Council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Arts and Humanities Cash Fund, Support the Arts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(53) Foster Care Review Office: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Foster Care Review Office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(54) Department of Economic Development: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Job Training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Cash Fund, Affordable Housing Trust Fund, Civic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Fund, Rural Workforce Housing Investment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Bioscience Innovation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Film Office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Customized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Job Training Cash Fund, ImagiNE Nebraska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Middle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Fund, ImagiNE Nebraska Revolving Loan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Transformational Project Fund, Site and Building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Economic Recovery Contingency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Innovation Hub Cash Fund,</w:t>
      </w:r>
    </w:p>
    <w:p>
      <w:pPr>
        <w:autoSpaceDN w:val="0"/>
        <w:tabs>
          <w:tab w:pos="720" w:val="left"/>
          <w:tab w:pos="1974" w:val="left"/>
          <w:tab w:pos="2870" w:val="left"/>
          <w:tab w:pos="4124" w:val="left"/>
          <w:tab w:pos="5018" w:val="left"/>
          <w:tab w:pos="6754" w:val="left"/>
          <w:tab w:pos="788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Shovel-Ready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Recovery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Panhandle Improvement Project Cash Fund, Youth Outdoor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 Innovation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State Board of Landscape Architects: State Board of Landscape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(56) Nebraska Power Review Board: Nebraska Power Review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Nebraska Investment Council: State Investment Officer's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(58) Nebraska Commission on Law Enforcement and Criminal Justice: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Law Enforcement Training Center Cash Fund,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Fund, Victim's Compensation Fund, Community Corrections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Data Analysis Cash Fund, Violence Prevention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Commission for the Blind and Visually Impaired: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Blind and Visually Impaired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Commission for the Deaf and Hard of Hearing: Commission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Deaf and Hard of Hearing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(61) Community College Aid: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Community College Aid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Community College Future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Department of Water, Energy, and Environment: Integrated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Management Cash Fund, Nebraska Litter Reduction and Recycling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Cash Fund, Chemigation Costs Fund, Low-Level Radioactive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Cash Fund, Petroleum Release Remedial Action Cash Fund, Wastewater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Operator Certification Cash Fund, Local Site Selection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Local Monitoring Committee Cash Fund, Waste Reduction and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Fund, Wastewater Treatment Facilities Construction Loan Fund,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Plan Monitoring Fund, Livestock Waste Management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Drinking Water Administration Fund, Clean Air Title V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 Quality Permit Cash Fund, Superfund Cost Share Cash Fund,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Wastewater Treatment System Certification and Registration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Solid Waste Landfill Closure Assistance Fund, Private Onsite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 System Permit and Approval Cash Fund, State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Clean-burning Motor Fuel Development Fund, Volkswagen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Cash Fund, Renewable Fuel Infrastructure Fund,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Review Cash Fund, Environmental Safety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Response Cash Fund, Water Well Standards and Contractors'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Fund, Safe Drinking Water Act Cash Fund, Dredge and Fill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Lead Service Line Cash Fund, Water Resources Cash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Watersheds Flood Control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Resources Development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Soil and Water Conservation Fund, Natural Resources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Fund, Water Well Decommissioning Fund, Water Resources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Department of Water, Energy, and Environment Cash Fund,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Fund, Critical Infrastructure Facilities Cash Fund, Dam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Cash Fund, Perkins County Canal Project Fund, Jobs and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Initiative Fund, Surface Water Irrigation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Battery Stewardship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(63) Public Employees Retirement Board: School Expense Fund,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Fund, State Patrol Expense Fund, Deferred Compensation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State Employees Retirement System Expense Fund, County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Expense Fund, State Cash Balance Expense Fund,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Balance Expense Fund, Class V School Employees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Work Plan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Dry Bean Commission: Dry Bean Development, Utilization,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and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Nebraska Accountability and Disclosure Commission: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Commission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Corn Development, Utilization, and Marketing Board: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 Development, Utilization, and Marketing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Commission on Indian Affairs: Commission on Indian Affairs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Chief Standing Bear National Statuary Hall Cash Fund,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Scholarship and Leadership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Nebraska Tourism Commission: State Visitors Promotion Cash</w:t>
      </w:r>
    </w:p>
    <w:p>
      <w:pPr>
        <w:autoSpaceDN w:val="0"/>
        <w:tabs>
          <w:tab w:pos="720" w:val="left"/>
          <w:tab w:pos="1614" w:val="left"/>
          <w:tab w:pos="2750" w:val="left"/>
          <w:tab w:pos="4244" w:val="left"/>
          <w:tab w:pos="5018" w:val="left"/>
          <w:tab w:pos="5912" w:val="left"/>
          <w:tab w:pos="716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Tourism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Tourism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Grain Sorghum Development, Utilization, and Marketing Board: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Sorghum Development, Utilization, and Marketing Fund, Grain Sorghum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Checkoff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Tax Equalization and Review Commission: Tax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Commission on Public Advocacy: Legal Education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and Rural Practice Loan Repayment Assistance Fund,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Advocacy Operations Cash Fund, Legal Aid and Services Fund,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Services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Dry Pea and Lentil Commission: Dry Pea and Lentil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Commission on African American Affairs: Commission on African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Affairs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302. REVOLVING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FY2025-26 and FY2026-27 inuring to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Funds, together with any amounts held in account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on June 30, 2025, are hereby credited to each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respectively. Expenditure of Revolving Funds appropriated in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limited to the amount shown by program except when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exceptions are made. The amounts appropriated in this act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funds: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Governor: Governor's Policy Research Office 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Secretary of State: Records Management Micrographics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Attorney General: Department of Justice 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State Department of Education: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Department of Agriculture: Management Services Expense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of Correctional Services: Correctional Industries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Federal Surplus Property Fund,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Warehouse 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Nebraska State Colleges: The money accruing to the Auxiliary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Revolving Funds for student activity fees, dormitory rentals,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dormitory operations and maintenance, cafeteria operations, and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union operations at Chadron, Peru, and Wayne State Colleges,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College Capital Improvement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University of Nebraska: University of Nebraska-Lincoln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University of Nebraska at Omaha Revolving Fund,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Medical Center Revolving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University of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Center Medical Education Revolving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University of Nebraska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Kearney Revolving Fund, University Tractor Test Revolving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Nebraska State Patrol: Capitol Security Revolving Fund; and</w:t>
      </w:r>
    </w:p>
    <w:p>
      <w:pPr>
        <w:autoSpaceDN w:val="0"/>
        <w:tabs>
          <w:tab w:pos="1296" w:val="left"/>
          <w:tab w:pos="2124" w:val="left"/>
          <w:tab w:pos="3672" w:val="left"/>
          <w:tab w:pos="4260" w:val="left"/>
          <w:tab w:pos="6288" w:val="left"/>
          <w:tab w:pos="771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Revolving Fund, Materiel Division Revolving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Revolving Fund, Transportation Services Bureau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Capitol Buildings Parking Revolving Fund, State Building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Central Stores Revolving Fund, State Surplus Property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Information Management Revolving Fund, Temporary Employee Pool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State Insurance Fund, State Self-Insured Indemnification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Accounting Division Revolving Fund, Intergovernmental Data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Revolving Fund, Workers' Compensation Claims Revolving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Division Revolving Fund, Training Revolving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Revolving Fund, Shared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Revolving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Capital Commission Revolving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303. TRUST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FY2025-26 and FY2026-27 inuring to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funds, together with any amounts held in account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on June 30, 2025, are hereby credited to each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respectively, which funds are hereby appropriated for FY2025-26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Attorney General: State Settlement Trust Fund, Nebraska Opioid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Treasurer: Highway Trust Fund, Highway Tax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Bessey Memorial Fund, Common School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Highway Revenue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Redemption Trust Fund, Revenue-Sharing Trust Fund, Michael B. Amos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Educational Trust Fund, James M. Amos Educational Trust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Investments Inc. Trust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Responsibility Act Trust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Importing Dealers Trust Fund, Special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Dealers Trust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Cultural Preservation Endowment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Program Fund, Escheat Trust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corporation demutualization trust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Agricultural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motor fuel trust fund, Meadowlark Endowment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State Department of Education: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temporary school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Early Childhood Education Endowment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Public Service Commission: Public Service Commission Elevator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Department of Revenue: State Lottery Operation Trust Fund,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Prize Trust Fund, Municipal Equalization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of Insurance: Premium and Retaliatory Tax Suspense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Department of Labor: State Unemployment Insurance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Department of Motor Vehicles: Motor Vehicle Responsibility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Department of Health and Human Services: Dormant Trust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Canteen Amusement Trust Funds, Alcoholism Contribution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Visual Impairment Trust Fund, Finance and Support Trust Fund,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Wards Accounts Trust Fund, Medically Handicapped Children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 and Canteen Accounts Trust Fund, Welfare and Club Accounts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Juvenile Trust Fund, Nebraska Tobacco Settlement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Medicaid Intergovernmental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Department of Transportation: Aeronautics Trust Fund,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 and Improvement Bond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of Veterans' Affairs: Veterans' Aid Income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Veteran Cemetery System Endowment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Board of Educational Lands and Funds: Nebraska Veterans'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Permanent University Fund, permanent school fund, Normal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Investment Fund, Agricultural Endowment Fund,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Land Lease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Land Exchanges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Nebraska Library Commission: Nebraska Library Commission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Nebraska Workers' Compensation Court: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Department of Correctional Services: Store and Canteen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Welfare and Club Accounts Trust Fund, Inmate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Nebraska Educational Telecommunications Commission: Public</w:t>
      </w:r>
    </w:p>
    <w:p>
      <w:pPr>
        <w:autoSpaceDN w:val="0"/>
        <w:tabs>
          <w:tab w:pos="720" w:val="left"/>
          <w:tab w:pos="1744" w:val="left"/>
          <w:tab w:pos="3128" w:val="left"/>
          <w:tab w:pos="4752" w:val="left"/>
          <w:tab w:pos="5776" w:val="left"/>
          <w:tab w:pos="680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Radio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Foundation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Trust Fund;</w:t>
      </w:r>
    </w:p>
    <w:p>
      <w:pPr>
        <w:autoSpaceDN w:val="0"/>
        <w:tabs>
          <w:tab w:pos="1296" w:val="left"/>
          <w:tab w:pos="2170" w:val="left"/>
          <w:tab w:pos="4002" w:val="left"/>
          <w:tab w:pos="5596" w:val="left"/>
          <w:tab w:pos="6350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Commission for Postsecondary Education Trust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SUN-MART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Scholarship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Board of Trustees of the Nebraska State Colleges: State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Fund, Education Enhancement Trust Fund, LB 1100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Davis Scholarship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Nebraska State Colleges: Student Activity Trust Funds at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Chadron, Peru, and Wayne State Colleges, Wayne State Bequests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Wayne State College Electronic Funds Transfer Loan Trust Fund, Peru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Trust Fund, Peru State College Corrections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Pathway Trust Fund, Risk Loss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University of Nebraska: University Trust Fund,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at Omaha Trust Fund, University of Nebraska Medical Center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University of Nebraska at Kearney Trust Fund,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Nebraska-Lincoln Federal Student Loan Trust Fund,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Center Student Loan Trust Fund, University of Nebraska at Omaha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Funds Transfer Trust Fund, University of Nebraska at Omaha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Student Loan Trust Fund, Deferred Maintenance Project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College of Technical Agriculture at Curtis Scholarship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UNMC RHOP Loan Trust Fund, UNL Minority Students Scholarship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UNMC Capital and Program Reserve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Nebraska State Historical Society: Hall of Fame Trust Fund,</w:t>
      </w:r>
    </w:p>
    <w:p>
      <w:pPr>
        <w:autoSpaceDN w:val="0"/>
        <w:tabs>
          <w:tab w:pos="720" w:val="left"/>
          <w:tab w:pos="1872" w:val="left"/>
          <w:tab w:pos="3144" w:val="left"/>
          <w:tab w:pos="4056" w:val="left"/>
          <w:tab w:pos="4968" w:val="left"/>
          <w:tab w:pos="6238" w:val="left"/>
          <w:tab w:pos="715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Library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Collections Trust Fund, Bridge Book Sale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Weese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Lagerschulte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Nebraska Oil and Gas Conservation Commission: Oil and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Department of Administrative Services: Master Lease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NIS Operating Trust Fund, Flexible Spending Fund, State</w:t>
      </w:r>
    </w:p>
    <w:p>
      <w:pPr>
        <w:autoSpaceDN w:val="0"/>
        <w:tabs>
          <w:tab w:pos="720" w:val="left"/>
          <w:tab w:pos="2104" w:val="left"/>
          <w:tab w:pos="3488" w:val="left"/>
          <w:tab w:pos="4392" w:val="left"/>
          <w:tab w:pos="5536" w:val="left"/>
          <w:tab w:pos="739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Preservation,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Endowment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Nebraska Arts Council: Nebraska Arts Council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Department of Water, Energy, and Environment: Hazardous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 Trust Fund, Leaking Underground Storage Tanks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 Facilities Construction Loan Fund, Drinking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Loan Fund, Drinking Water State Revolving Fund, Recycled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Fund, Nebraska Energy Settlement Fund;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Public Employees Retirement Board: Annuity Reserve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Retirement Fund for Judges, Contingent Fund,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Fund, State Patrol Retirement Fund, School Employers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Service Annuity Fund, Retired Teachers Supplementary Benefits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Equal Retirement Benefit Fund, County Equal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County Employees Retirement Fund, Judges Contingent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Contingent Trust Fund, School Operating Trust Fund,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Fund, State Cash Balance Retirement Fund, County Cash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Fund, Class V Retirement System Payment Processing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304. REFUND AND DISTRIBUTIVE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FY2025-26 and FY2026-27 inuring to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and distributive funds, together with any amounts held in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on June 30, 2025, are hereby credited to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respectively, which funds are hereby appropriated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FY2026-27: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State Treasurer: Car Line Refund Fund, Insurance Tax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Allocation Fund, Aircraft Fuel Tax Fund, Severance Tax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Suspense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Fee Fund, Credit Card Receipts Distributive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Treasurer's Land Sales Distributive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Department of Education: Public Grazing Fund, Forest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Fund, Flood Control Fund, Insurance Tax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of Labor: Income Tax Setoff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Department of Motor Vehicles: International Registration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Distributive Fund, International Fuel Tax Agreement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Department of Health and Human Services: Child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Distribution Fund, Supplemental Security Income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Food Distribution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of Transportation: State Aid Bridge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Nebraska Library Commission: NEBASE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Coordinating Commission for Postsecondary Education: State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Incentive Grant Match Fund;</w:t>
      </w:r>
    </w:p>
    <w:p>
      <w:pPr>
        <w:autoSpaceDN w:val="0"/>
        <w:tabs>
          <w:tab w:pos="1296" w:val="left"/>
          <w:tab w:pos="1984" w:val="left"/>
          <w:tab w:pos="3512" w:val="left"/>
          <w:tab w:pos="4080" w:val="left"/>
          <w:tab w:pos="6088" w:val="left"/>
          <w:tab w:pos="749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Distributive Fund, State Purchasing Card Distributive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Public Employees Retirement Board: Deferred Compensation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305. GENERAL FUND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State Treasurer shall make the transfers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from the General Fund to the designated fund, in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indicated. Unless otherwise noted, transfers for FY2025-26 shall occur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2025, or as soon thereafter as administratively possible,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for FY2026-27 shall occur on July 1, 2026,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as administratively possible. All agencies with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for these funds shall assist the State Treasurer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in implementing the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Transfers from the General Fund for FY2025-26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Nebraska State Patrol Cash Fund: $115,000 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balance existing on June 30, 2025, in (i)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Cash Fund, (ii) the Investigation Petty Cash Fund, (iii)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checking account or accounts used by the Nebraska State Patrol,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(iv) the possession of agency personnel involved in investigations,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unexpended balances resulted from General Fund transfers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Cash Fund or from General Fund appropriations.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made shall be subject to a final reconciliation of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cash fund balances as of June 30, 2025,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available a total of $115,000 from the General Fund for FY2025-26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making drug purchases, for enforcing Nebraska laws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felonies, for enforcing the Nebraska liquor laws, and for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expenses;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Property Tax Credit Cash Fund: $422,000,000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15, 2025, on such date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budget division of the 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Commission on Public Advocacy Operations Cash Fund: $875,000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before December 31, 2025,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School District Property Tax Relief Credit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$780,000,000 on or after July 1, 2025, but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Education Future Fund: $242,000,000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but before June 30, 2026, on such date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Transfers from the General Fund for FY2026-27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Nebraska State Patrol Cash Fund: $115,000 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balance existing on June 30, 2026, in (i)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Cash Fund, (ii) the Investigation Petty Cash Fund, (iii)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checking account or accounts used by the Nebraska State Patrol,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(iv) the possession of agency personnel involved in investigations,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unexpended balances resulted from General Fund transfers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Cash Fund or from General Fund appropriations.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made shall be subject to a final reconciliation of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cash fund balances as of June 30, 2026,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available a total of $115,000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making drug purchases, for enforcing Nebraska laws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felonies, for enforcing the Nebraska liquor laws, and for payment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expenses;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Property Tax Credit Cash Fund: $442,000,000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15, 2026, on such date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budget division of the Department of Administrative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Commission on Public Advocacy Operations Cash Fund: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$725,000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$875,000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before December 31,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Services;</w:t>
      </w:r>
    </w:p>
    <w:p>
      <w:pPr>
        <w:autoSpaceDN w:val="0"/>
        <w:tabs>
          <w:tab w:pos="1296" w:val="left"/>
          <w:tab w:pos="1962" w:val="left"/>
          <w:tab w:pos="2628" w:val="left"/>
          <w:tab w:pos="3654" w:val="left"/>
          <w:tab w:pos="4920" w:val="left"/>
          <w:tab w:pos="6184" w:val="left"/>
          <w:tab w:pos="6850" w:val="left"/>
          <w:tab w:pos="7876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$808,000,000 on or after July 1, 2026, but before June 30, 2027,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Education Future Fund: $242,000,000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but before June 30, 2027, on such date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308. There is hereby appropriated, unless otherwise specified,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FY2025-26 and for FY2026-27 from undisbursed balances existing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2025, and on June 30, 2026, respectively, to each agency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program from the respective funds for capital construction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919, 931, and 936.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Agency No. 27 — Department of 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901, except that the unobligated biennium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shall lapse once all projects funded in that biennium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completed, postponed to a future biennium, or indefinitely postponed.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Agency No. 28 - Department of Veterans' Affairs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936 and 938.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Agency No. 31 — Military Department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913, 914, 925, 927, 990, and 992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927, the remaining unexpended General Fund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 existing on June 30, 2025, shall lapse and for Program No. 992,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remaining unexpended General Fund appropriation balance existing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shall lapse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Agency No. 33 — Game and Parks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900, 901, 902, 919, 924, 955, 960, 965, 966, 967, 968,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969, 971, 972, 973, 975, 976, 977, 979, 981, and 987.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Agency No. 46 — Department of Correctional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905, 906, 913, 914, 921, 927, 928, and 929.</w:t>
      </w:r>
    </w:p>
    <w:p>
      <w:pPr>
        <w:autoSpaceDN w:val="0"/>
        <w:tabs>
          <w:tab w:pos="1296" w:val="left"/>
          <w:tab w:pos="1936" w:val="left"/>
          <w:tab w:pos="2938" w:val="left"/>
          <w:tab w:pos="3578" w:val="left"/>
          <w:tab w:pos="4100" w:val="left"/>
          <w:tab w:pos="4500" w:val="left"/>
          <w:tab w:pos="5742" w:val="left"/>
          <w:tab w:pos="7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—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908, 920, 928, 930, 931, 932, and 991.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Agency No. 50 — Board of Trustees of the Nebraska State Colleges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903, 906, 919, 920, 921, 931, 933, 940, 953, 955,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996, and any additional construction programs administratively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Board of Trustees of the Nebraska State Colleges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campuses which are funded through cash funds, federal funds,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or private gifts or donations.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Agency No. 51 — University of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Nos. 901, 902, 903, 906, 910, 911, 912, 913, 916, 917, 918,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920, 922, 923, 924, 925, 928, 929, 931, 932, 933, 934, 939, 941, 944,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945, 954, 955, 977, 980, 983, 984, 985, 987, 990, 993, and 994,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construction programs administratively created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Nebraska-Lincoln, the University of Nebraska at Omaha,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Center, the University of Nebraska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Kearney, the Nebraska College of Technical Agriculture at Curtis,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Central Administration that are funded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funds, federal funds, revolving funds, or private gifts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Agency No. 64 — Nebraska State Patrol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Agency No. 65 — Department of Administrative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Nos. 901, 917,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921,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922,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925,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980, 986,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994.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to program numbers pertaining to funding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Deferred Building Renewal Act other than Program number 940 are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Agency No. 78 —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LB263, section 13,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13. AGENCY NO. 9 — SECRETARY OF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9 - Salary - Secretary of State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126,404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31,665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126,404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129,542</w:t>
      </w:r>
    </w:p>
    <w:p>
      <w:pPr>
        <w:autoSpaceDN w:val="0"/>
        <w:tabs>
          <w:tab w:pos="720" w:val="left"/>
          <w:tab w:pos="642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97,877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126,404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129,542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LB263, section 14,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14. AGENCY NO. 10 — AUDITOR OF PUBLIC ACCOUNTS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10 - Salary - Auditor of Public Accounts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132,614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36,399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132,614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136,399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132,614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136,399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LB263, section 16,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16. AGENCY NO. 12 — STATE TREASURER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12 - Salary - State Treasurer</w:t>
      </w:r>
    </w:p>
    <w:p>
      <w:pPr>
        <w:autoSpaceDN w:val="0"/>
        <w:autoSpaceDE w:val="0"/>
        <w:widowControl/>
        <w:spacing w:line="226" w:lineRule="exact" w:before="5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6420" w:val="left"/>
          <w:tab w:pos="914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50,576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52,200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137,611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142,043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87,035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89,843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137,611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142,043</w:t>
      </w:r>
    </w:p>
    <w:p>
      <w:pPr>
        <w:autoSpaceDN w:val="0"/>
        <w:tabs>
          <w:tab w:pos="720" w:val="left"/>
          <w:tab w:pos="606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81,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81.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$800,000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Cash Fund to the Education Future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July 1, 2025, but before June 30, 2026,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LB293A, section 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1. There is hereby appropriated (1) $266,358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FY2025-26 and (2) $272,186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FY2026-27 to the Department of Labor, for Program 194,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aid in carrying out the provisions of Legislative Bill 293,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diems from funds appropriated in this section shall not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$179,108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FY2025-26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$184,482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LB177A, section 1, Laws 2025, LB261,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15, 16, 18, 23, 24, 26, 27, 28, 29, 39, 51, 52, 62, 69, 71, 72,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73, 74, 77, 78, 81, 82, 87, 88, 91, 92, 93, 94, 97, 99, 100, 102, 105,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106, 107, 108, 113, 114, 127, 131, 132, 133, 145, 156, 162, 174, 175,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176, 182, 183, 185, 186, 187, 190, 202, 211, 214, 215, 218, 220, 222,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225, 228, 229, 231, 232, 237, 241, 245, 246, 247, 248, 255, 258, 276,</w:t>
      </w:r>
    </w:p>
    <w:p>
      <w:pPr>
        <w:autoSpaceDN w:val="0"/>
        <w:autoSpaceDE w:val="0"/>
        <w:widowControl/>
        <w:spacing w:line="226" w:lineRule="exact" w:before="3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279, 280, 283, 285, 287, 289, 300, 302, 303, 304, 305, and 308,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LB263, sections 13, 14, and 16, Laws 2025, LB264, section 81,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2025, LB293A, section 1,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Laws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LB22A, section 1; Laws 2025, LB48A, sections 1 and 2; Laws 2025, LB261,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76, 164, 256, 257, 260, 261, 262, 263, 265, and 266; and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LB382A, section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