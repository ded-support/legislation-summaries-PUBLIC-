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1015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44;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business innovation;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81-12,152, 81-12,154, and 81-12,155,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48-602, 48-622.01, 48-648, 48-649.01,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48-657, Revised Statutes Supplement, 2025; to redefine a term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the combined tax and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insurance tax rate under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legislative findings and qualified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plans and create a fund under the Business Innovation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48-602 For purposes of the Employment Security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Agricultural labor means services performed: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On a farm, in the employ of any employer,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cultivating the soil or in connection with raising or harvesting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commodity, including the raising, shearing,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feeding, caring for, training, and management of livestock, bees,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poultry, fur-bearing animals, and wildlife;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employ of the owner, tenant, or other operator of a farm,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operation, management, conservation, improvement,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maintenance of such farm and its tools and equipment or in salvaging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timber or clearing land of brush and other debris left by a windstorm,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major part of such service is performed on a farm;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connection with the production or harvesting of any commodity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operation or maintenance of ditches, canals,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reservoirs, or waterways, not owned or operated for profit,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for supplying and storing water for farming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(d)(i) In the employ of the operator of a farm in handling,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planting, drying, packing, packaging, processing, freezing, grading,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storing, or delivering to storage or to market or to a carrier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to market, in its unmanufactured state, any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commodity, but only if such operator produced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one-half of the commodity with respect to which such service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performed, or (ii) in the employ of a group of operators of farms,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organization of which such operators are members,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service described in subdivision (1)(d)(i)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but only if such operators produced more than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commodity with respect to which such service is performed.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(1)(d)(i) and (ii) of this section shall not be deemed to be applicable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 performed in connection with commercial canning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commercial freezing or in connection with any agricultural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commodity after its delivery to a terminal market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for consumption;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 a farm operated for profit if such service is not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the employer's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Base period means the first four of the last five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quarters immediately preceding the first day of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year, except that if the individual is not monetarily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unemployment benefits as determined pursuant to section 48-627.01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upon wages paid during the first four of the five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calendar quarters, the department shall make a redetermination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monetary eligibility based upon an alternative base period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consists of the last four completed calendar quarters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the first day of the claimant's benefit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Benefits means the money payments payable to an individual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his or her unemployment;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Benefit year, with respect to any individual, means the one-year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beginning with the first day of the first week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individual first files a valid claim for benefits,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 the one-year period beginning with the first day of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with respect to which the individual next files a valid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after the termination of his or her last preceding benefit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claim for benefits made in accordance with section 48-629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a valid claim for the purpose of this subdivision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has been paid the wages for insured work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48-627.01. For the purposes of this subdivision a week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which an individual files a valid claim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in, within, or during that benefit year which includes the greater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week;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Calendar quarter means the period of three consecutive calendar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 ending on March 31, June 30, September 30, or December 31,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thereof as the Commissioner of Labor may by rule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 prescribe;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Client means any individual, partnership,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company, corporation, or other legally recognized entity that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professional employer organization to obtain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relating to worksite employees through a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Combined tax means the employer liability consisting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and the state unemployment insurance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Combined tax rate means the rate which is applied to wages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combined taxes due;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Commissioner means the Commissioner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Commodity means an agricultural commodity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15(g) of the federal Agricultural Marketing Act, as amended, 12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1141j;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Contribution rate means the percentage of the combined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the contribution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Contributions means that portion of the combined tax based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contribution rate portion of the combined tax rate which is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state Unemployment Compensation Fund as required by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Crew leader means an individual who furnishes individuals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 service in agricultural labor for any other person, pays,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his or her own behalf or on behalf of such other person,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so furnished by him or her for the service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performed by them, and has not entered into a written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other person under which such individual is designated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such 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Department means the Department of Labor;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Employers engaged in the construction industry means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 primarily engaged in business activities classified as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 business activities under the North American Industry Classification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Employment office means a free public employment office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thereof, operated by this state or maintained as a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state-controlled system of public employment offices, including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offices operated by an agency of a foreign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Farm means stock, dairy, poultry, fruit, fur-bearing animal,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truck farms, plantations, ranches, nurseries, ranges, greenhouses,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structures used primarily for the raising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horticultural commodities, and orchards;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Fund means the Unemployment Compensation Fund established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48-617 to which all contributions and payments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required and from which all benefits provided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Hearing officer means a person employed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who conducts hearings, contested cases, or other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Hospital means an institution which has been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approved by the Department of Health and Human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hospital;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Insured work means employment for employers;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Leave of absence means any absence from work: (a)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by the employer and the employee; (b) mutually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agreed to between the employer and the employee's bargaining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agent; or (c) to which the employee is entitled as a matter of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Paid vacation leave means a period of time while employed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separation from employment in which the individual renders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the employer but is entitled to receive vacation pay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exceeding his or her base weekly wage;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Payments in lieu of contributions means the money payments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required by sections 48-649.04,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48-652, 48-660.01, and 48-661;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Professional employer agreement means a written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services contract whereby: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professional employer organization agrees to provide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employee benefit administration, or personnel services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of the employees providing services to the client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agreement is intended to be ongoing rather than temporary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Employer responsibilities for worksite employees,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of hiring, firing, and disciplining, are shared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and the client by contract. The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 shall not include a contract between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corporation, company, or other entity and a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Professional employer organization means any individual,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corporation, or other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entity that enters into a professional employer agreement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client or clients for a majority of a client's workforce at a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worksite. The term professional employer organization does not include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as defined in section 44-103 or a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Standard rate means the rate assigned to category twenty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year under section 48-649.03. The standard rate shall be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five and four-tenths percent of the employer's annual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State includes, in addition to the states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America, any dependency of the United States, the Commonwealth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Puerto Rico, the Virgin Islands, and the District of Columbia;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State unemployment insurance tax means that portion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which is based upon the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portion of the combined tax rate and which is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Workforce Development Program Cash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Business Innovation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by sections 48-648 and 48-649 to 48-649.04;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State unemployment insurance tax rate means the percentage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 rate used to determine the state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portion of the combined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Temporary employee means an employee of a temporary help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work for the clients of such temporary help firm;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Temporary help firm means a firm that hires its own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assigns them to clients to support or supplement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in work situations such as employee absences, temporary skill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shortages, seasonal workloads, and special assignments and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Unemployed means an individual during any week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performs no service and with respect to which no wages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payable to the individual or any week of less than full-time work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with respect to such week are less than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weekly benefit amount, but does not include any individual on a leave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or on paid vacation leave. When an agreement between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bargaining unit representative does not allocate vacation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or pay in lieu of vacation to a specified period of time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temporary layoff or plant shutdown, the payment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 his or her designated representative will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as defined in this section in the week or weeks the vacation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taken;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Unemployment Trust Fund means the trust fund in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of America established under section 904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42 U.S.C. 1104,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2015, which receives credit from the state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Wages, except with respect to services performed in employment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subdivisions (4)(c) and (d) of section 48-604, means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services, including commissions and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for personal services paid under a contract of hire,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value of all remunerations in any medium other than cash.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cash value of remuneration in any medium other than cash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estimated and determined in accordance with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commissioner. Wages includes tips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received while performing services which constitute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a written statement furnished to the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6053(a)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services performed in employment in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as is provided in subdivision (4)(c) of section 48-604, wages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remuneration and the cash value of commodities not intended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consumption by the worker and his or her immediate family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services. With respect to services performed in employment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service as is provided in subdivision (4)(d) of section 48-604,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means cash remuneration for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 wages does 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any payment, including any amount paid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for insurance or annuities or into a fund to provide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payment, made to, or on behalf of, an individual in employment or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dependents under a plan or system established by an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makes provision for such individuals generally or for a class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classes of such individuals, including any amount paid by an employer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or annuities or into a fund to provide for any such payment,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of (i) sickness or accident disability, except,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made to an employee or any of his or her dependents,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(i) shall exclude from wages only payments which are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a workers' compensation law, (ii) medical and hospitalization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 connection with sickness or accident disability, or (iii)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by an employer, without deduction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remuneration of the employee, of the tax imposed upon an employee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3101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payment on account of sickness or accident disability,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or hospitalization expenses in connection with sickness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accident disability, made by an employer to, or on behalf of,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after the expiration of six calendar months following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month in which such individual worked for such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payment made to, or on behalf of, an individual 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beneficiary (i) from or to a trust described in section 401(a)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as defined in section 49-801.01 which is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tax under section 501(a) of the Internal Revenue Code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49-801.01 at the time of such payment unless such payment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employee of the trust as remuneration for services rendered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and not as a beneficiary of the trust or (ii)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annuity plan which, at the time of such payment, meets the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401 of the Internal Revenue Code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49-801.01;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payment made to, or on behalf of, an employee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beneficiary (i) under a simplified employee pension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(ii) under or to an annuity contract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other than a payment for the purchase of such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made by reason of a salary reduction agreement,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evidenced by a written instrument or otherwise, (iii) under 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governmental deferred compensation plan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commissioner, (iv) to supplement pension benefits under a plan or trust,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by the commissioner, to take into account some portion 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increase in the cost of living since retirement, but only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payments are under a plan which is treated as a welfare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plan, or (v) under a cafeteria benefits plan;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Remuneration paid in any medium other than cash to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 not in the course of the employer's trade or 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Benefits paid under a supplemental unemployment benefit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satisfies the eight points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 56-249 as the ruling existed on January 1, 2015, and is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standards set forth in Internal Revenue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Rulings 58-128 and 60-330 as the rulings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Remuneration for service performed in the employ of any state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exercise of his or her duties as a member of the Army National Guard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Air National Guard or in the employ of the United States of America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member of any military reserve unit;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Week means such period of seven consecutive days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by rule and regulation prescribe;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Week of unemployment with respect to any individual means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 during which he or she performs less than full-time work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wages payable to him or her with respect to such week are less than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weekly benefit amount;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Wholly owned subsidiary means a corporation, company,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which has eighty percent or more of its outstanding voting stock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membership owned or controlled, directly or indirectly, by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Worksite employee has the same meaning as the term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section 48-2702.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48-622.01 There is hereby created in the state treasury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State Unemployment Insurance Trust Fund.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terminates on July 1, 2025, and the State Treasurer shall transfer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on such date to the Workforce Development Program Cash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Beginning July 1, 2025, all state unemployment insurance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sections 48-648 to 48-661, less refunds,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the Workforce Development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 (1) With respect to wages for employment,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accrue and become payable by each employer not otherwise entitled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lieu of contributions for each calendar year in which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is subject to the Employment Security Law. Such combined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due and be paid by each employer to the commissioner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Workforce Development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 Innovation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Unemployment Trust Fund in such manner and at such times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may, by rule and regulation, prescribe. Such combined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shall not be deducted, in whole or in part, from the wages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 such employer's employ.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commissioner may require any employer whose annual payroll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either of the two preceding calendar years has equaled or exceeded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thousand dollars to file combined tax returns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taxes owed by an electronic method approved by the commissioner,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the employer establishes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that filing the combined tax return or payment of the tax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electronic method would create a hardship for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payment of any combined tax, a fractional part of a 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disregarded unless it amounts to one-half cent or more,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it shall be increased to one cent. If the combined tax due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reporting period is less than five dollars, the employer need not 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combined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two or more related corporations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concurrently employ the same individual and compensate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through a common paymaster which is one of such corporations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companies, each such corporation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shall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only the amounts actually disbursed by it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and shall not be considered to have paid as remuneration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individual amounts actually disbursed to such individual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corporations or limited liability companies.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subsidiary shall be considered to be concurrently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parent corporation, company, or other entity and the wholly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 whether or not both companies separately provide remuneration.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professional employer organization shall report and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tax, penalties, and interest owed for wages earned by worksite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under the client's employer account number using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rate. The client is liable for the payment of unpaid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tax, penalties, and interest owed for wages paid to worksite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the worksite employees shall be considered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for purposes of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Commissioner of Labor may require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employer subject to the Employment Security Law shall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commissioner quarterly wage reports on such forms and in such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commissioner may prescribe. The commissioner may require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whose annual payroll for either of the two preceding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has equaled or exceeded one hundred thousand dollars to file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by an electronic method approved by the commissioner,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establishes to the satisfaction of the commissioner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by an electronic method would create a hardship for the employer.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quarterly wage reports shall be used by the commissioner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monetary determinations of claims for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48-649.01,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48-649.01 (1) By December 1 of each calendar year, the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state unemployment insurance tax rate for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LB1015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LB1015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 year based on information available through the department.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If the state unemployment insurance tax rate is determined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zero percent pursuant to subsection (1) of this section, the contribution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 for all employers shall equal one hundred percent of the combined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rate.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If the state unemployment insurance tax rate is not zero percent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determined in this section, the combined tax rate shall be divided so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that not less than eighty percent of the combined tax rate equals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contribution rate and not more than twenty percent of the combined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rate equals the state unemployment insurance tax rate except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employers who are assigned a combined tax rate of five and four-tenths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percent or more. For those employers, the state unemployment insurance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rate shall equal zero and their combined tax rate shall equal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contribution rate.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On or before December 31 of each calendar year, the commissioner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designate the percentage and proportion of the state unemployment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insurance tax rate that shall be remitted to the Workforce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Program Cash Fund for the support of workforce development programs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Business Innovation Cash Fund for the support of workforce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innovation programs. The department shall execute a memorandum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understanding with the Department of Economic Development before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September 30 of each calendar year to ensure the commissioner receives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sufficient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3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regarding </w:t>
            </w:r>
          </w:p>
        </w:tc>
        <w:tc>
          <w:tcPr>
            <w:tcW w:type="dxa" w:w="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current </w:t>
            </w:r>
          </w:p>
        </w:tc>
        <w:tc>
          <w:tcPr>
            <w:tcW w:type="dxa" w:w="1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status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programs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administered under the Business Innovation Act, including any data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for the commissioner to make an informed determination pursuant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48-657,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48-657 (1)(a) If any employer defaults in any payment of combined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or interest, the commissioner may make in any manner feasible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cause to be filed as a secured transaction as provided in article 9,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Commercial Code, and in the real estate mortgage records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in which such employer is engaged in business or owns real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property, a statement, under oath, showing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and interest in default, which statement, when filed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shall operate as a lien and mortgage on all of the real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of the employer, subject only to the liens of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record, and the property of such employer shall be subject to seizure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 for the payment of such combined taxes and interest. Such lien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may be enforced or dissolved in the manner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9, Uniform Commercial Code, and such liens on real estate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or dissolved in the manner provided by Chapter 25, article 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enforcing and dissolving of real estate mortgages.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only apply to liens filed prior to May 1, 1999.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lien for unpaid combined taxes filed or recorded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lapse at the earlier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date or the fifth anniversary of the filing or recording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commissioner files a notice of continuation in the place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filing or recording and with the appropriate filing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manner provided for in the Uniform State Tax Lien Registration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 before such lien lapses. A notice of continuation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all of the information required by the act,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or recording of the original lien, and a statement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lien is to be continued for ten years. Thereafter, such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enforced and notices of continuation filed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and after May 1, 1999, if any employer defaults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combined tax or interest, the commissioner may file a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such employer in accordance with the Uniform State Tax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and Enforcement Act. Such liens shall set forth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combined tax and interest in default and shall be continued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enforced as provided in the Uniform State Tax Lien Registration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shall be the duty of the State of Nebraska, or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thereof, county boards, the contracting board of all cities,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villages, and school districts, all public boards empowered by law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a contract by public bidding for the erecting and finishing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repairing of any public building, bridge, highway, or other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or improvement, and any officer or officers so empowered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enter into such contract to provide in such contract that the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persons, firm, or corporation to whom the contract is awarded will pay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of the State of 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the Workforce Development Program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combined tax and interest due under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on wages paid to individuals employed in the performance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referred to in subsection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entered into by the State of Nebraska, a department or agency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officer or officers, or a board referred to in such subsection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 contains the proviso mentioned in such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Before final payment may be made on the final three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such contract awarded on or after June 1, 1957,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department or agency thereof, officer or officers, or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awarding the contract must have received from the contractor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from the commissioner certifying that all payments then due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combined tax or interest which may have arisen under such contract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by the contractor or his or her subcontractor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Compensation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final three percent of any such contract referred to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may be paid if the contractor has supplied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bond with a satisfactory surety company guaranteeing full payment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Business Innovation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Workforce Development Program Cash Fund of all combined tax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due under the Employment Security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81-12,152 Sections 81-12,152 to 81-12,166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9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Business Innovation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81-12,154 The purpose of the Business Innovation Act is to encourage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support the transfer of Nebraska-based technology and innovation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and urban areas of Nebraska in order to create high growth, high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technological companies, small businesses, and microenterprises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creation of wealth and quality jobs. The Legislature finds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will: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technical assistance planning grants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81-12,157 to facilitate phase one applications for the federal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Provide financial assistance pursuant to section 81-12,157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receiving phase one and phase two grants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grant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Provide financial assistance pursuant to section 81-12,158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or individuals creating prototypes;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Establish a financial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81-12,159 for innovation in value-added agriculture;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Establish a financial assistance program for innovation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biosciences;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Establish a financial assistance program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81-12,160 to identify commercial products and processes;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Provide financial assistance pursuant to section 81-12,161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using Nebraska public or private college and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researchers and facilities for applied research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Provide support and funding pursuant to section 81-12,162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microlending entities, microenterprise entities, and innovation hubs;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Provide support for locally owned and operated Nebraska-based,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 growth businesses by providing technical resources to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growth, and high wage creation.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subdivision, Nebraska-based, high growth business means a corporation,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partnership, limited liability company, limited partnership,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partnership registered with the Secretary of State that has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fifty employees and has annual sales of no less than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and no more than two million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Establish that any entity receiving financial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Business Innovation Act and that employs any person in this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or not such entity is subject to the Employment Security Law,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required to submit to the Department of Labor quarterly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reports on such forms and in such manner as the Commissioner of Labor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81-12,155,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 In selecting projects to receive financial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Business Innovation Act, the department shall develop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action plan by January 1 of each even-numbered year.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selection criteria to be used to determine priorities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appropriate to local conditions and the state's economy,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the state's immediate need for innovation development,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in jobs and investment, private dollars leveraged, industry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and participation, and repayment, in part or in whole,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assistance awarded under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plan shall also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selection criteria establishing that any entity applying for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under the Business Innovation Act that employs any person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state, whether or not such entity is subject to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Law, shall be required to submit to the Department of Labor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 wage reports on such forms and in such manner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Commissioner of Labor may require.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Business Innovation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used to carry out the Business Innovation Act,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shall not be used for purposes of sections 81-12,155.01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81-12,163.01. The fund shall consist of deposits to the fund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sections 48-648 and 48-649 to 48-649.04. Any money in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Money in the fund shall be expended by the department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Carrying out the Business Innovation Act, except that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expended for the purpose of carrying out the Bioscience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Innovation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Payment of unemployment benefits if determined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department, or any entity with which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for such purpose, may use up to five percent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 from the fund for administrative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81-12,152, 81-12,154, and 81-12,155,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48-602, 48-622.01,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48-648, 48-649.01, and 48-657,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31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