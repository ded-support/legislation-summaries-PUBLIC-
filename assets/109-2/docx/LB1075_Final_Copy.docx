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13-501,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32-228, 32-806, 32-917, 32-945, 32-948, 32-949, 32-1034, 32-1035,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32-1516, 49-1403, 49-1449, 49-1449.01, 49-1450, 49-1451, 49-1455,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49-1458, 49-1463, 49-1467, 49-1469.08, 49-1478.01, 49-1479.01,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49-1479.02, 49-1483.03, 49-1488.01, and 69-1315,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32-235, 32-559, 32-622.01, 32-802,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32-903, 32-915.03, 32-942, 32-947, 32-949.01, 32-953, 32-956,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32-957, 32-1002.01, 32-1010, 32-1027, 32-1031, 32-1121, 32-1203,</w:t>
      </w:r>
    </w:p>
    <w:p>
      <w:pPr>
        <w:autoSpaceDN w:val="0"/>
        <w:tabs>
          <w:tab w:pos="1296" w:val="left"/>
          <w:tab w:pos="2564" w:val="left"/>
          <w:tab w:pos="3832" w:val="left"/>
          <w:tab w:pos="5100" w:val="left"/>
          <w:tab w:pos="5768" w:val="left"/>
          <w:tab w:pos="73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32-1524,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49-1479.03,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32-101, 32-617, 32-624,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32-624.01, 32-803, 32-912, 32-1013, 32-1032, 32-1044, 32-1119,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69-1317, Revised Statutes Supplement, 2025;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a database of financial information from all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municipalities in the state; to provide a duty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 and powers to the village clerk;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vacancies in a village board;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election workers, candidate name changes,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filing forms, political party rules, notices of election,</w:t>
      </w:r>
    </w:p>
    <w:p>
      <w:pPr>
        <w:autoSpaceDN w:val="0"/>
        <w:tabs>
          <w:tab w:pos="1296" w:val="left"/>
          <w:tab w:pos="3168" w:val="left"/>
          <w:tab w:pos="5280" w:val="left"/>
          <w:tab w:pos="727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photographic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boundaries, ballots, special elections by mail, recounts,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prohibited activities, petitions, watchers and observers,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available for public inspection, county canvassing boards,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the abstract of votes, and penalties under the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define terms, change fees, change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of organization, campaign statements, and independent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advocating, eliminate a method of filing a report,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foreign nationals, and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shielding of donor identification and principals to pay a late</w:t>
      </w:r>
    </w:p>
    <w:p>
      <w:pPr>
        <w:autoSpaceDN w:val="0"/>
        <w:tabs>
          <w:tab w:pos="1296" w:val="left"/>
          <w:tab w:pos="2314" w:val="left"/>
          <w:tab w:pos="2972" w:val="left"/>
          <w:tab w:pos="3870" w:val="left"/>
          <w:tab w:pos="4528" w:val="left"/>
          <w:tab w:pos="5786" w:val="left"/>
          <w:tab w:pos="71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change provisions relating to a statute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limitation, the treatment of proceeds, and fund balance limitations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unclaimed property; to create a trust fund;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State Treasurer; to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and referendum petitions;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32-1406,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13-501 Sections 13-501 to 13-513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Budget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 shall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and make available for public inspection on its website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of financial information about all counties,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villages in the state. The information shall include information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auditor pursuant to sections 13-506 and 23-1608.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also include revenue sources, expenditures, and a balance sheet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contains all assets and liabilities for each city's or village's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municipal audit or audit report filed with the auditor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19-2905, if available. The department shall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date for such database which date shall be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Annually at the first regular meeting of 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in December, or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board shall pass a resolution authorizing 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to prepare claims and issue warrants for the village.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shall specify that the village clerk: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only authorized to exercise the authority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if vacancies exist for more than one-half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only authorized to prepare claims and issue warrants: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expenditures previously approved by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When required by law or enforceable contractual obligations;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have no authority to conduct village business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vacancies exist for more than one-half of the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board of trustees, the village clerk may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under subsection (1) of this section until the vacancies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filled pursuant to subsection (3) of section 32-569.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village board of trustees shall review any claims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 issued pursuant to this section once vacancies no longer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more than one-half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12 and 42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32-228 (1) The election commissioner shall notify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judge or clerk of election, precinct inspector,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inspector, member of a counting board, or member of a canvassing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appointment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letter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made 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fifteen days prior to the required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each statewide primary and general election. Each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time fixed in the notice of appointment,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other designated location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any informational forms and receive training regarding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duties. The training shall include instruction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and any other training deemed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commissioner. Each appointee, if found qualified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by reason of ill health or other good and sufficient reason,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for the term of his or her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who is a qualified prospective election worker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being appointed for a term of election service,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is seventy years of age or older and who requests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such service at the time the election worker questionnaire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is filed with the election commissioner shall be exempt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appointee who fails to serve for the term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unless excused by reason of ill health or other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reason, is guilty of a Class V misdemeanor.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submit the names of appointees violating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local law enforcement agency for citation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32-1549 and 32-1550.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32-235 (1) The county clerk shall,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notify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clerks of election, district inspectors, members of counting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members of canvassing boards of their appointment.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appointee of his or her appointment and of the date and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required to report to the office of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designated location and the polling place. The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fifteen days prior to each statewide primary and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on or before the third Friday prior to each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county clerk shall order the members of the receiving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at their respective polling place on the day and at the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notice of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appointee shall, at the time fixed in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report to the office or other location to complete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forms and receive training regarding his or her duties.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include instruction as required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training deemed necessary by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32-559 (1)(a) Except as provided in section 77-3444, any issue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registered voters at a special election by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certified by the clerk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election commissioner or county clerk on or before the eighth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prior to the election. A special election may be held by mail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32-952 to 32-959. Any other special election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subject to section 32-405.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political subdivision that has submitted an issue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under subdivision (1)(a) of this section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canceling the special election on or before the fourth Thursday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election. No cancellation shall be effective after such date.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is canceled in such manner,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responsible for the costs incurred that are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 election. Such costs shall include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32-1202 associated with preparing for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submitting the issue at a special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may submit the issue at a statewide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or at any scheduled county election, except that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shall be submitted at a statewide election or scheduled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unless the issue to be submitted has been certified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political subdivision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March 1 for the primary election and by September 1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After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of the issue to be submitted,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all matters relating to the submission of the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voters, except that the clerk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the publication or posting of any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notice of the submission of such issue other than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given of the statewide election issues.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prepare the ballots and issue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early voting and shall also conduct the submission of the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receiving and counting of the ballots on the issue.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returns shall be made to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The ballots shall be counted and canvassed at the same time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as the other ballots. Upon completion of the canvass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 by the county canvassing board,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certify the election results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subdivision. The canvass by the county canvassing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force and effect as if made by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A political subdivision that has submitted an issue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under subdivision (1)(a) of this section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canceling the special election on or before the fourth Thursday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election. No cancellation shall be effective after such date.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is canceled in such manner,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responsible for the costs incurred that are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canceled election. Such costs shall include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32-1202 associated with preparing for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political subdivision that has submitted an issue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general election or at any scheduled county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withdraw the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ballot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withdrawing the issue from the ballot no later than March 1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election or September 1 prior to a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No withdrawal shall be effective after such date. Any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withdrawn in this manner shall not be printed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32-617 (1) Petitions for nomination for partisan and nonpartisan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shall conform to the requirements of sections 32-617.01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32-628. Petitions shall state the office to be filled and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candidate. A sample copy of the petition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filing officer prior to circulation. Petitions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registered voters residing in the district or political subdivision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officer is to be elected and shall be filed with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the same manner as provided for candidate filing forms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32-607. Petition signers and petition circulators shall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requirements of sections 32-629 and 32-630. No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shall be filed unless there is attached thereto a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payment of the filing fee required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32-608. Except as provided in section 32-621, such petitions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August 1 in the year of the general election for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and September 1 in the year of the general election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offices, and all signed petitions not filed with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by such date shall become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shall verify the signatures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32-631. Within three days after the signatures on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have been verified pursuant to such section and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has determined that pursuant to section 32-618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voters signed the petitions, the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candidate so nominated by registered or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electronic mail, and the candidate shall, within 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receiving such notification, file with such officer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the nomination or his or her name will not be printed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candidate placed on the ballot by petition shall be termed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by petition. The words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"By Petition"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upon the ballot after the name of each candidate by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32-622.01 (1) Any person who has filed for elective office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(1) of section 32-606 whose legal name has changed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may change the name to appear on the ballot to reflect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changed legal name by March 1 before the primary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shall provide any documentation verifying the legal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filing officer by March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has filed for elective office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32-606 or a nominee for elective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whose legal name has changed since filing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to appear on the ballot to reflect the person's changed legal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September 1 before the general election. The candidate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verifying the legal name change to the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September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has filed for elective office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32-606.01 whose legal name has changed since filing may change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appear on the ballot to reflect the person's changed legal name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deadline specified under subsection (1) of section 32-606.01.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provide any documentation verifying the legal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filing officer by the filing deadline specified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section 32-606.01.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objection to a name change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be made and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in the same manner as an objection to a candidate filing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32-624, except that any objection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made within seven days after the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verifying the legal name change is provided to the filing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candidate may file a name change on or before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deadline, and such name change shall conform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32-607. Any objection to a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may be made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32-624 (1) A candidate filing form filed for the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pursuant to section 32-606 shall be deemed to be valid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are made in writing within seven days after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deadline. If an objection is made,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candidates who may be affected thereby. Any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may institute actions in court based upon fraud 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resorted to in connection with the candidate filing forms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nomination. No county committee shall have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bring such action as to candidates for congressional or state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to candidates to be elected from legislative districts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county. A state political party committee may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to determine the legality of any candidate for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office or for any district office if the district composes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county. Objections to the use of the name of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may also be made and passed upon in the same manner as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candidate filing form or other acceptance of nomination.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validity of such objection, and his or her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final unless an order is made in the matter by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district court, Court of Appeals, or Supreme Court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fifty-fifth day preceding the election. Such order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summarily upon application of any political party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party and upon such notice as the court may require.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court shall be binding 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32-624.01 (1) A candidate filing form filed for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32-606.01 shall be deemed to be valid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are made in writing within three business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deadline. If an objection is made,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all candidates who may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validity of such objection, and the filing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shall be final unless an order is made in the matter by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court, district court, Court of Appeals, or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the fourth Friday before the election. Such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summarily upon application of any interested party and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as the court may require. The order of the court shall be binding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political party desiring to permit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not affiliated with a political party to vote for candidates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party in the primary election shall file a letter stating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the political party has adopted a rule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voters who are not affiliated with a political party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primary election for candidates of that party. The letter and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adopted rule shall be filed with the Secretary of State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before the primary election.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appropriate election commissioners and county clerks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that the political party filing the letter will allow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who are not affiliated with a political party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for candidates of that party. Once filed, the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such voters to vote in such primary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irrevocable and shall apply only to the primary election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the adoption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32-802 The notice of election for any election shall state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election is to be held and the hours the polls will be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 all offices, candidates, and issues that will appear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ballots. The notice of election shall be printed in English and in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language required pursuant to the Voting Rights Act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Amendments of 1992. In the case of a primary election,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election shall list all offices and candidates that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to the general election. The notice of election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amendments or referendums will be voted upon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will publish a true copy of the title and text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or referendums once each week for three consecutive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the election.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shall publish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at least one newspaper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election commissioner, county clerk,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council, or village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later than forty-two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shall,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forty-two days prior to the election, (1) post in his or her office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notice of election published in the newspaper and (2) provide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to the political subdivisions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to reflect any corrections received within five days after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as provided in section 32-819. The notice of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in lieu of sample ballots until such time as sample ballots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If joint elections are held in conjunction with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or general election by a county, city, or village,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election need be published and signed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32-803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provided,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clerk shall publish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sample of the official ballot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newspapers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circulation in the 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city, or village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commissioner, county clerk, city council, or village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 shall be printed in English and in any other language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Voting Rights Language Assistance Act of 1992.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elections conducted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32-960, such publication shall be made not more than thirty nor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days before the day of election, and the same shall appear in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regular issue of each paper. For elections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32-960, such publication shall be made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before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form of the ballot so published shall conform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to the form prescribed for official ballots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32-806, 32-809, and 32-812, but larger or smaller type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When paper ballots are not being used, a reduced-size facsimile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official ballot shall be published as it appears on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Such publication shall include suitable instructions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for casting their ballots using the voting system being used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rate charged by the newspapers and paid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publication of such sample ballot shall not exceed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charged for display advertising in such newspaper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32-806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official ballots prepared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white in color, except that the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clerk, or city or village clerk may designate a distinctive color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ballot or ink for city, village, or school elections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Secretary of State, for elections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subdivision. If a distinctive color is designated, the color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shall not be the same as the sample ballots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32-804. The style and size of type on official ballots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close as possible to the style used on the ballots furnished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envelope for a ballot for a general or special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 any indication of the voter's political party affiliation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exterior.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32-903 (1) The election commissioner or county clerk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precincts composed of compact and contiguous territory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boundary lines of legislative districts.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precincts shall contain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seventy-five registered voters based on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voting at the last statewide general election;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 than seventy-five 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one thousand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registered voters based on the number of voters voting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precinct's polling place on election day during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presidential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statewide general election, except that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contain less than seventy-five registered voters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necessary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creating an undue hardship on the registered voters in the precinct.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or county clerk shall create precincts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votes cast at the immediately preceding presidential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current list of registered voters for the precinct.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revise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rearrange the precincts and increase or decrease them at such times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necessary to make the precincts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nearly as practicable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seventy-five nor more than one thousand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voters voting at the last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shall, when necessary and possible,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readjust precinct boundaries to coincide with the boundaries of cities,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school districts which are divided into districts or 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purposes.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make any precinct changes in precinct boundaries or divide precincts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two or more parts between the statewide primary and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unless he or she has been authorized to do so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State. If changes are authorized,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notify each state and local candidate affected by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may alter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 the existing precincts, except that when any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by ordinance divides any ward of such city into two or more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polling places,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precincts or polling places in conformity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ordinance. No such alteration or division shall take place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and general elections except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 (1) Any registered voter desiring to vote in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under the Election Act shall be entitled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primary election upon presenting himself or herself at the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for his or her residence. A registered voter who is affiliated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party shall receive from the receiving board all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and the partisan ballot of the political party indicated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voter registration. Except as provided in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 registered voter who is not affiliated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shall receive only nonpartisan ballots at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political party may allow registered voters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to vote in the primary election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for which the party has candidates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section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political party desiring to permit such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voters to vote for candidates of that party in the primary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 a letter stating that the governing body of the political party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a rule allowing registered voters who are not affiliated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party to vote in the primary election for candidates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party. The letter and copy of the adopted rule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at least sixty days before the primary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shall notify the appropriate election commissioners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county clerks in writing that the political party filing the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allow registered voters who are not affiliated with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 to vote in the primary election for candidates of that party.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filed, the rule allowing such voters to vote in such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irrevocable and shall apply only to the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following the adoption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registered voter who is not affiliated with a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desires to vote in the primary election for the office of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Senator or United States Representative may request a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either or both of such offices from any political party.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post a notice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location, easily visible and readable by voters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the receiving board, that a registered voter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may request such ballots.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shall receive more than one such partisan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voters residing in a political subdivision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their ballots for candidates for the offices in that subdivision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issues proposed for that subdivision, except that when officers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nominated or elected from a subdistrict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registered voters residing in the subdistrict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candidates from the subdistrict and for candidates for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elected at large from the whole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32-915.03 (1) A registered voter shall fill out a provisional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verification envelope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voter fails to produce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polling place;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voter's name appears on the precinct list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for the polling place or the voter has voted a provisional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32-915;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fails to produce valid photographic identification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voting early in person at the office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a reasonable impediment preventing the voter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valid photographic identification or the voter's name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precinct list of registered voters for the polling place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that the voter has a religious objection to being photographed.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voter casting a ballot using a provisional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verification envelope shall enclose the ballot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marked provisional voter identification verification and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signing the certification on the front of the envelope or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attached to the envelope, certify to the following facts: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My name is 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am registered to vote at 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did not present valid photographic identification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or I have a reasonable impediment preventing me from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am eligible to vote in this election and have not voted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vote in this election except by this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 acknowledge that my ballot will not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 do not present valid photographic identification to my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office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 have a reasonable impediment that prevents me from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 and: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 do not complete a reasonable impediment 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My county election official cannot verify the signature on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impediment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voter shall sign the certification under penalty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falsification. The following statements shall be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on the attached form: By signing the front of this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attached form you are certifying to the information contained on</w:t>
      </w:r>
    </w:p>
    <w:p>
      <w:pPr>
        <w:autoSpaceDN w:val="0"/>
        <w:tabs>
          <w:tab w:pos="720" w:val="left"/>
          <w:tab w:pos="1496" w:val="left"/>
          <w:tab w:pos="2752" w:val="left"/>
          <w:tab w:pos="3288" w:val="left"/>
          <w:tab w:pos="3944" w:val="left"/>
          <w:tab w:pos="5198" w:val="left"/>
          <w:tab w:pos="5974" w:val="left"/>
          <w:tab w:pos="6870" w:val="left"/>
          <w:tab w:pos="800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envelope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falsification. Election falsification is a Class IV felony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up to two years imprisonment and twelve months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a fine of up to ten thousand 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32-917 Any registered voter who spoils his or her ballot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ballot after returning the spoiled ballot. No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more than four ballots in all. The registered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note on the ballot indicating that it is spoiled,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spoiled,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spoiled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return 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of election. The judges of election shall maintain the secrecy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spoiled ballots and shall cause the spoiled ballots to be made up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sealed packet. The judges of election shall endorse the packet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Spoiled Ballots and the designation of the precinct. The judges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sign such endorsement label and shall return the packet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with a statement by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election showing the number of ballots spoiled.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registered voter of this state who anticipates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absent from the county of his or her residence on the day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may appear in person before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not more than thirty days prior to the day of election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general election, and not more than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 for all other elections, present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identification, and obtain his or her ballot unless otherwise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in the office under section 32-915.03. The registered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the ballot in the office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shall return the ballot to the office not later than the 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polls on the day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registered voter who is present in the county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and who chooses to vote on the day of the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polling place assigned to the precinct in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unless he or she is returning a ballot for early voting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a person registers to vote and requests a ballot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under this section, he or she shall, in addition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subsection (1) of this section, (a)(i) present one of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confirmation documents as prescribed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32-318.01, (ii) present proof that he or she is a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forces of the United States who by reason of active duty has been absent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his or her place of residence where the member is otherwise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vote, is a member of the United States Merchant Marine who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service has been away from his or her place of residence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is otherwise eligible to vote, is a spouse or dependent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of the armed forces of the United States or United States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Marine who has been absent from his or her place of residence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that member, or resides outside the United States and but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residence would be qualified to vote in the state if the state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place in which the person was domiciled before leaving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States, or (iii) state that he or she is elderly or handicapped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has requested to vote by alternative means other than by casting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ballot at his or her polling place on election day or (b) vote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is placed in an envelope with the voter's name and address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necessary identifying information and kept securely for counting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this subsection. This subsection does not extend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voter registration specified in section 32-302. A ballot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subdivision (b) of this subsection shall be rejected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counted if the acknowledgment of registration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registrant pursuant to section 32-322 is returned as undeliverable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 other than clerical error within ten days after it is mailed,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after such ten-day period, the ballot shall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This section applies only to a person who appears in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 a ballot as provided in subsection (1) of this section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apply to a ballot mailed to a voter pursuant to section 32-945.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request for a ballot from a person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to vote in the county reaches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by mail, by facsimile transmission, or by means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application in person on or prior to the third Friday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election commissioner or county clerk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the registration application with the ballot. No ballot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mail to any person after the third Friday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if such person is not a registered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 application for a ballot from a person who is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reaches the county clerk or election commissioner by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transmission, or other means than by application in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indicates that the applicant has changed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within the county,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change the address on the applicant's voter registration and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an acknowledgment of change of registration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as provided by section 32-947.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32-947 (1) Upon receipt of an application or other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to vote early,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applicant is a registered voter and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as requested. If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applicant is a registered voter entitled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and the application was received not later than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on the second Friday preceding the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 ballot to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by nonforwardable first-class mail, postage paid.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or any employee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write or cause to be affixed his or her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or initials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unsealed identification envelope shall be delivered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ballot, and upon the back of the envelope shall be printed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OATH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the undersigned voter, declare that the enclosed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contained no voting marks of any kind when I received them, and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ballot or ballots to be marked, enclosed in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envelope, and sealed in such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  <w:tab w:pos="2184" w:val="left"/>
          <w:tab w:pos="2952" w:val="left"/>
          <w:tab w:pos="5760" w:val="left"/>
          <w:tab w:pos="6528" w:val="left"/>
          <w:tab w:pos="71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..................,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..................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reside in the State of Nebraska at ..................;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have voted the enclosed ballot and am returning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Nebraska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have not voted and will not vote in this election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SIGNS THIS FORM KNOWING THAT ANY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IS FALSE SHALL BE GUILTY OF ELECTION FALSIFICATION, A CLASS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UNDER SECTION 32-1502 OF THE STATUTES OF NEBRASKA.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FALSIFICATION IS IMPRISONMENT FOR UP TO TWO YEARS AND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 A FINE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also understand that failure to sign below will invalidate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ballot and identification envelope will be returned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someone other than the voter,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include with the ballot an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face of which shall be printed the official title and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address of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election commissioner or county clerk shall also enclose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ballot 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registration application, if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has determined that the applicant is not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(1)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32-945, with instructions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return the completed and signed application indicating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 as it appears on the voter's request for a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by the close of the polls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 will result in the ballot not being counted;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registration application and the oath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if the voter is without a residence address, with instructions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residence address of the voter shall be deemed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county clerk of the county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prior residence and that failure to return the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application and oath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close of the polls on election day will result in the ballot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counted;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Written instructions directing the voter to submit a copy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document pursuant to section 32-318.01 if the voter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to present identification under such section and advising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voter that failure to submit identification to the election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county clerk by the close of the polls on election day will result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ballot not being counted.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election commissioner or county clerk may enclose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 materials a separate return envelope for the voter's use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returning his or her identification envelope containing the voted ballot,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application, and other materials that may be required.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32-948,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32-948 (1) Upon receipt of an application or request for a ballot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 early, the election commissioner or county clerk shall enter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 of early voters the applicant's name, residence address, precinct,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subdivision of the precinct, if any, the mailing address to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ballots are to be sent if different from the residence address,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date on which the application was received. The election commissioner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clerk shall also record other information in the record of early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voters as may be necessary to aid in the processing or verification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ballots, including such information as the date ballots and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materials were sent to the voter or picked up in person, the date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ballots were voted in person or returned or received by mail,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information as to the reason why a ballot could not be issued or sent.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record of early voters and applications for such ballots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open to public inspection prior to the election.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or county clerk shall make an entry in the voter's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record indicating that the voter has voted early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 record of early voters or application for a ballot to vote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early made available for public inspection shall include any voter's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month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birth, </w:t>
            </w:r>
          </w:p>
        </w:tc>
        <w:tc>
          <w:tcPr>
            <w:tcW w:type="dxa" w:w="1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signature, </w:t>
            </w:r>
          </w:p>
        </w:tc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driver's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20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</w:t>
            </w:r>
          </w:p>
        </w:tc>
        <w:tc>
          <w:tcPr>
            <w:tcW w:type="dxa" w:w="13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photocopy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 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photographic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identification, or reasonable impediment certification included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32-949 (1) After a ballot for early voting is received by a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placing any marks thereon, the voter shall note whether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any voting marks on the ballot and whether there is a signature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initials on the ballot in the space provided for the election official's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or initials. If there are any voting marks or no signature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initials, the ballot shall be returned immediately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If there are no such marks, the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ballot to be marked. If the ballot is voted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clerk, the registered voter shall</w:t>
      </w:r>
    </w:p>
    <w:p>
      <w:pPr>
        <w:autoSpaceDN w:val="0"/>
        <w:tabs>
          <w:tab w:pos="720" w:val="left"/>
          <w:tab w:pos="1742" w:val="left"/>
          <w:tab w:pos="2406" w:val="left"/>
          <w:tab w:pos="3428" w:val="left"/>
          <w:tab w:pos="4092" w:val="left"/>
          <w:tab w:pos="607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envelope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or an employee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who shall deposit the ballot into a ballot box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identification envelope in a secure container.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voter is mailing or otherwise delivering the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clerk, the voter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Place the marked ballot in the identification envelope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purpose in such a manner that the signature of the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on the ballot is visible;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Complete and sign the voter's oath on the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 under the penalty of election falsification;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Enclose, in the identification envelope or separately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envelope if one has been provided, his or her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 if one was provided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32-945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a copy of his or her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if such identification has been requested, and the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signed by a voter without a residence address if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32-946;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Ensure that the identification envelope or return envelope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Mail, deliver, or cause to be delivered the envelope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and any required materials to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from whom it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postage costs related to returning such ballots and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if any, to the election commissioner or county clerk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32-949.01 (1) If a ballot for early voting is destroyed, spoiled,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lost, or not received by the registered voter, the voter may cast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pursuant to section 32-915 at the voter's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on election day or may obtain a replacement ballot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by signing a statement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Secretary of State that the original ballot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was destroyed, spoiled, lost, or not received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voter mails the statement or uses electronic mail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machine for the submission of the statement,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not mail a replacement ballot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unless the statement is received by 6 p.m. on the second Friday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receive a replacement ballot in person, the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acting on behalf of a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return the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election commissioner or county clerk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the receipt of ballots specified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signature on the statement with the signature appearing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issuing any replacement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election commissioner or county clerk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meeting the requirements of this section,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 replacement ballot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voter's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voter's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shall mail a replacement ballot to the voter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statement.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replacement ballots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32-953 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election commissioner or county clerk shall mail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ballot to all registered voters of the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or ward of the political subdivision at the addresses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appearing on the voter registration register on the same day.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by nonforwardable first-class mail not sooner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twenty-second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 before the date set for the election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the tenth day before the date set for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include with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sufficient to describe the voting process and an unsealed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envelope. Upon the back of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printed boxes sufficient for the voter to provide the voter's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driver's license number or state identification card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OATH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the undersigned voter, declare that the enclosed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contained no voting marks of any kind when I received them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 caused the ballot or ballots to be marked, enclosed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envelope, and sealed in such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  <w:tab w:pos="2184" w:val="left"/>
          <w:tab w:pos="2952" w:val="left"/>
          <w:tab w:pos="5760" w:val="left"/>
          <w:tab w:pos="6528" w:val="left"/>
          <w:tab w:pos="71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..................,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..................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reside in the State of Nebraska at ..................;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have voted the enclosed ballot and am returning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have not voted and will not vote in this election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My Nebraska driver's license number or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number is written in the corresponding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photocopy of my valid photographic identification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 have a reasonable impediment that prevents 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valid photographic identification and my certification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SIGNS THIS FORM KNOWING THAT ANY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IS FALSE SHALL BE GUILTY OF ELECTION FALSIFICATION,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UNDER SECTION 32-1502 OF THE STATUTES OF NEBRASKA.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FALSIFICATION IS IMPRISONMENT FOR UP TO TWO YEARS AND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 A FINE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also understand that failure to sign below will invalidate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election commissioner or 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choose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notice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to all registered voters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sent a notice pursuant to section 32-329 and failed to respond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explain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chooses not to mail a ballot to such voters,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 a notice to all such registered voters explaining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how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applicable deadlines.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any voter who casts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32-939.02 or 32-939.03.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32-956 (1) If a ballot is destroyed, spoiled, lost, or not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registered voter, the voter may obtain a replacement ballot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by signing a statement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Secretary of State that the ballot was destroyed,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spoiled, lost, or not received and delivering the statement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commissioner or county clerk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5 p.m. on the date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voter mails the statement or uses electronic mail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machine for the submission of the statement,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not deliver a replacement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unless the statement is received prior to the close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second Friday preceding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replacement ballot in person, the voter or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on behalf of a voter shall return the statement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 to the office of the election commissioner or county clerk by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p.m. on the day set for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the statement with the signature appearing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issuing any replacement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election commissioner or county clerk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meeting the requirements of this section,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 replacement ballot to the voter if the voter is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shall mail a replacement ballot to the voter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statement.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replacement ballots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32-957 (1) An official ballot under section 32-953 shall be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if it is returned in the identification envelope, the envelope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voter to whom it was issued, the signature is verified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clerk, and the voter provided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driver's license number or state identification card number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envelope or provided a photocopy of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reasonable impediment certification inside the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each identification envelope received in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signature appearing on the voter registration records.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is unable to verify a signature,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 contact the voter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days after determining that he or she is unable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to ascertain whether the voter cast a ballot.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may request that the registered voter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a current signature card pursuant to section 32-318.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may begin verifying the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envelopes are received in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voter fails to provide the voter's driver's license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identification card number, valid photographic identification,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reasonable impediment certification as required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election commissioner or county clerk shall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no later than the day after the election and the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valid photographic identification or a reasonable impediment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to the election commissioner or county clerk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election or the ballot 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election commissioner or county clerk determines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has voted more than once, no ballot cast by that voter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counted.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public any record or list of registered voters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their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Subsections (1) and (3) of this section do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who casts a ballot pursuant to section 32-939.02 or 32-939.03.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32-1002.01 (1) As the ballots are removed from the ballot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32-1012 to 32-1018, the receiving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the provisional voter identification verification envelopes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the ballots and deliver them to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provisional voter identification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envelope, the election commissioner or county clerk shall verify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on the front of the envelope or the form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is in proper form and that the certification has been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also verify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has not voted anywhere else in the county or been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ballot cast by a voter pursuant to section 32-915.03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 if the voter completed and signed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and the voter: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Presented valid photographic identification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or county clerk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 reasonable impediment preventing the voter from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identification, the voter completes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impediment certification, and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signature on the reasonable impediment certification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signature appearing on the voter registration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the voter does not have a current, unexpired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state identification card issued 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ballot cast by a voter pursuant to section 32-915.03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counted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failed to complete and sign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32-915.03;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failed to present valid photographic identification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election commissioner or county clerk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a reasonable impediment preventing the voter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valid photographic identification and:</w:t>
      </w:r>
    </w:p>
    <w:p>
      <w:pPr>
        <w:autoSpaceDN w:val="0"/>
        <w:tabs>
          <w:tab w:pos="1296" w:val="left"/>
          <w:tab w:pos="1992" w:val="left"/>
          <w:tab w:pos="2688" w:val="left"/>
          <w:tab w:pos="3624" w:val="left"/>
          <w:tab w:pos="4320" w:val="left"/>
          <w:tab w:pos="5014" w:val="left"/>
          <w:tab w:pos="6310" w:val="left"/>
          <w:tab w:pos="676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election commissioner or county clerk was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signature on the reasonable impediment certification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appearing on the voter registration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determining that the voter's ballot is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counted, the election commissioner or county clerk shall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from the provisional voter identification verification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exposing the marks on the ballot and shall place the ballot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to be counted by the county canvassing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election commissioner or county clerk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administrator of the free access system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32-202 as to whether the ballot was counted and, if not,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the ballot was not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verification shall be completed within seven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32-1010 Ballots shall be counted at a centralized location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polling places as provided in sections 32-1012 to 32-1018. If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takes place at a centralized 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board shall deliver the ballot box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materials to the centralized location as directed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election worker delivering the ballots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ballots directly to such centralized location and shall make no stops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at the centralized location or a polling location;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 county in which a midday pickup of ballots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day, ballots shall not be removed from the ballot box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polling location but shall be transported to the centralized location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ballot box in which they were originally deposited unless the poll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watchers of two different political parties appointed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32-1013 observe such removal.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 (1) In each counting location, watchers may be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 and observe the counting of ballots. Each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one watcher at each location appointed and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credentials by the county central committee of such political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having jurisdiction over any such county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watchers for any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watchers and the members of the counting board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oath administered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an election official designated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clerk: I do solemnly swear that I will not in any manner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to anyone other than duly authorized election officials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votes as they are being counted until the polls have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 and the summary of votes cast is delivered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polling places using precinct-based optical scanners,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persons shall be excluded from the place where the counting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conducted except for observers authorized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No such observer shall be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candidate, political party, or measure on the ballot.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such watcher or observer shall be excluded from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unless the election commissioner or county clerk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unobstructed view of the counting of ballots by use of closed-circuit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window,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similar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provides the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plainly observe all actions taken during the counting of the ballots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32-1027 (1) The election commissioner or county clerk shall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registered voters to the counting board for early voting.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shall be appointed from the political party casting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for Governor or for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in the county in the immediately preceding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registered voter shall be appointed from the political party 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highest vote for such office.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may appoint additional registered voters to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board and may appoint registered voters to serve in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among any of the members of the counting board. Such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balanced between the political parties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unaffiliated with any political party.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begin carrying out its duties not earlier than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before the election and shall meet as directed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Watchers appointed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32-1013 shall be permitted the opportunity to observe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counting process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counting board shall place all identification envelopes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and shall review each returned identification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procedures prescribed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its review, the counting board shall determine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has provided his or her name, residence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the voter identification envelope;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ballot has been received from the voter who requested 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residence address is the same address provided on the voter's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ballot for early voting, by comparing the information provided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identification envelope with information recorded in the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voters or the voter's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completed and signed registration application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voter by the deadline in section 32-302, 32-321,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32-325 or by the close of the polls pursuant to section 32-945;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identification document has been received from the voter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the close of the polls on election day if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32-318.01;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completed and signed registration application and oath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 from the voter by the close of the polls on election day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section 32-946.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the basis of its review, the counting board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ballot shall be counted or rejected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ballot received from a voter who was properly registered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deadline for registration pursuant to section 32-302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32-321 shall be accepted for counting without further review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for early voting has been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residence address at which the voter is registered or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precinct and subdivision of a precinct,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ballot received from a voter who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registered prior to the deadline for registration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32-302 or 32-321, the 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 registration application completed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has been received by the election commissioner or county clerk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on the identification envelope appears to be that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who requested the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the registration application is the same as the residence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on the voter's request for a ballot for early voting;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the case of a ballot received from a voter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 who requested a ballot pursuant to section 32-946,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has been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valid registration application completed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voter, for whom the residence address is deemed to be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county clerk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has been received by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oath required pursuant to section 32-946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signed by the voter and received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by the close of the polls on election day;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case of a ballot received from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present identification before voting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32-318.01, the 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has been issued or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address at which the voter is registered or is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and subdivision of a precinct,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an identification document authorized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32-318.01 has been received by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the case of a ballot received from a registered voter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out a reasonable impediment certification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32-912.02, the 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signature on the certification matches the signature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election commissioner or county clerk verifies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does not have a current, unexpired driver's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issued by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name on the identification envelope appears to be that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registered voter to whom a ballot has been issued or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address at which the voter is registered or is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and subdivision of a precinct,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identification envelope has been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opening the identification envelope or the return envelope to</w:t>
      </w:r>
    </w:p>
    <w:p>
      <w:pPr>
        <w:autoSpaceDN w:val="0"/>
        <w:tabs>
          <w:tab w:pos="720" w:val="left"/>
          <w:tab w:pos="2104" w:val="left"/>
          <w:tab w:pos="2648" w:val="left"/>
          <w:tab w:pos="4392" w:val="left"/>
          <w:tab w:pos="6256" w:val="left"/>
          <w:tab w:pos="728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oaths,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have been enclosed by the voters from whom they are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counting board shall make a good faith effort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remains folded and that the secrecy of the vote is preserved.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counting board may, on the second Friday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open all identification envelopes which are approved,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signature of the election commissioner or county clerk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on the ballot, the ballot shall be unfolded, flattened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using the optical scanner, and placed in a sealed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counting as directed by the election commissioner or county clerk.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discretion of the election commissioner or county clerk,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begin counting early ballots no earlier than twenty-four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opening of the polls on the day of the election.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an identification envelope is rejected, the counting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open the identification envelope. The counting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 Rejected on the identification envelope and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rejection. If the ballot is rejected after opening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because of the absence of the official signature on the ballot,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shall be reinserted in the identification envelope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resealed and marked Rejected, no official signature.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place the rejected identification envelopes and ballots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labeled Rejected Ballots and seal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As soon as all ballots have been placed in the sealed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rejected identification envelopes or ballots have been sealed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Ballots container, the counting board shall count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as all other ballots and an unofficial count shall be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election commissioner or county clerk. No results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prior to the closing of the polls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32-1031 (1) The election commissioner or county clerk shall,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p.m.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day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day, post in a conspicuous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such election commissioner or county clerk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day and hour when the county canvassing board will convene.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counting the ballots under section 32-1027 but no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twenty-four hours after the notice is posted 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county canvassing board shall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official canvass of votes cast on election day. If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of canvassing the votes for any candidate or measure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the election commissioner or county clerk or the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there is an obvious error in the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votes, the error shall be corrected. The county canvassing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the ballots-cast container and recount the ballots for any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measure which appears to be in error. If the county canvassing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finds and corrects any such error, it shall make the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 the precinct sign-in register, the precinct list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voters, and the official summary or summaries of votes cast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 a letter of explanation to each book where the correction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made. The letter shall be signed by all members of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it has been determined that the returns in all precincts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correct, the county canvassing board shall provide a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to the election commissioner or county clerk either in a ledger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using a computer printout.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preserve the record of the results for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State Records Administrator pursuant to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and then it may be transferred to the State Archives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Historical Society for permanent preservation.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recesses or adjournments of the county canvassing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to a fixed time and publicly announced. When a recess is called,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ballots that have not been counted and all other supplies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fireproof safe or other suitable location which is locked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board reconvenes.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32-1032 Upon the completion of the canvass by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all books shall again be sealed, and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keep all election materials, including the ballots-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containers from each precinct, the sealed envelopes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list of registered voters, the precinct sign-in register,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summary or summaries of votes cast, and the container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materials, for not less than twenty-two months when statewide</w:t>
      </w:r>
    </w:p>
    <w:p>
      <w:pPr>
        <w:autoSpaceDN w:val="0"/>
        <w:tabs>
          <w:tab w:pos="720" w:val="left"/>
          <w:tab w:pos="1974" w:val="left"/>
          <w:tab w:pos="3230" w:val="left"/>
          <w:tab w:pos="3764" w:val="left"/>
          <w:tab w:pos="4898" w:val="left"/>
          <w:tab w:pos="627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candidates, and issues and not less than fifty days for local elections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held in conjunction with a statewide primary, general, or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 keep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each ballot face used in each precinct of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partisan, nonpartisan, constitutional amendment, and initiative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referendum ballots, as used for voting, and all election notices used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primary and general election for twenty-two months. The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sign-in register, the record of early voters, and the official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cast shall be subject to the inspection of any person who may wish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examine the same after the primary, general, or special election.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other than the Secretary of State,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law enforcement, or the courts shall be allowed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copies of the precinct sign-in register.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not allow any other election materials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inspected, including ballots, the names of voters who filled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32-915.03, and provisional ballot envelopes, except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is contested or the materials become necessary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courts.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the destruction of such materials after such time,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may retain materials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establishing voter histories.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32-1034 Immediately upon the completion of the canvass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board, the election commissioner or county clerk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abstract of votes for all officers and issues certified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by the Secretary of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sign and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seal to the abstract as the Abstract of Votes of .........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deliver it to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person or via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mail, or facsimile transmission by the third Monday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election. If delivered via electronic mail or facsimile transmission,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abstract shall be received by the Secretary of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fourth Wednesday following the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tabular sheet of the votes cast for such officers and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preserve the same with the abstract of votes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for the use of the Legislature and the board of state canvassers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the official canvass. The Secretary of State shall deliver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chairperson of each political party, upon request,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 of the various contests for national and state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the total votes received by each candidate and measure.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Secretary of State has not received the abstract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votes from any county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deadlines specified in section 32-1034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Monday after the day of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 of State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election commissioner or county clerk of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send the abstract of votes via overnight delivery with a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provided or next day hand delivery at such county's expense;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messenger to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such county at the expense of such county.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furnish the messenger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 or, if the abstract has been sent, with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abstract, and the messenger shall return the abstract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without delay.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abstract of votes was delayed by reason of the fault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of the election commissioner or county clerk,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to the county for the cost of the messenger.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32-1044 (1) An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 to count ballots shall conduct at least three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before counting begins to verify the accuracy of the counting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which includes the computerized program installed for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ballots by vote counting device. The test shall be conducted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who installed the program in the vote counting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person in charge of operating the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Watchers may be appointed to be present and observe the tests.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be entitled to one watcher appointed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supplied with credentials by the county central committee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party. All other persons shall be excluded,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 authorized by the election commissioner or county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Watchers and observers shall comply with the requirements for watchers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observers under section 32-1525. Watchers and observers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the testing location unless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provides an unobstructed view of the testing by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closed-circuit television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window,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any statewide primary or general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certify the date the testing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to the Secretary of State. The Secretary of State shall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on the Secretary of State's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32-1119 (1) Any candidate who failed to be nominated or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recount if it appears, as evidenced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votes, that the candidate failed to be nominated or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one of the following margins: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more than five hundred votes were cast for the office,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received the highest number of votes, for offices in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are nominated or two or more candidates are elected;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five hundred or fewer votes were cast for the office,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received the highest number of votes, for offices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are nominated or two or more candidates are 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losing candidate may waive his or her right to a recount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written statement with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with whom he or she made his or her filing.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expenses of a recount under this section shall be paid by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involved in the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Recounts shall be made by the county canvassing board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officiated in making the official county canvass of the election returns.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member of the county canvassing board cannot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recount, another person shall be appointed by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to take the member's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Recounts for candidates who filed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 the fifth Wednesday after the election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 at 9 a.m. The Secretary of State shall inform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of the names of the candidates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state canvassers deems a recount to be necessary.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requested pursuant to section 32-1121, the recounts may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election commissioner or county clerk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recounting the ballots for those candidates for whom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 deems a recount to be necessary. The recount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soon as possible after the adjournment of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except that if a recount is required under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32-1121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recounts may be conducted 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Secretary of State, election commissioner,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all candidates whose ballots will be recounted of the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and place of the recount. Candidates whose ballots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recounted may be present or be represented by an agent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procedures for the recounting of ballots shall be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those used for the counting of ballots on election day. The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at the county courthouse, except that if vote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are used for the counting or recounting, such counting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recounting may be accomplished at the site of the devices.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ballots by using a vote counting device shall first recount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by use of the device. If substantial changes are found,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then be counted using such device in any precinct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might reflect a substantial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32-1121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candidate failed to be nominated or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the margin provided in section 32-1119, the losing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a certified written request for a recount at such candidate's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expense. The request shall be filed with the filing officer with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filed for election not later than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canvassing board or the board of state canvassers concludes.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shall list the counties where a recount is requested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payment of the recount cost calculated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recount shall be conducted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subdivision (b)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recount is requested pursuant to this section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officer is the: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Secretary of State, the recount shall be conducted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subsections (4), (6), and (7) of section 32-1119,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recount cannot be conducted on the fifth Wednesday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election, the recount shall be conducted on the sixth Wednesday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Election commissioner or county clerk, the recount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as provided in subsections (5) through (7) of section 32-1119.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cost of the recount shall be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precinct voting in the contest.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conducting the recount,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recount shall be determined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and the requesting candidate shall be so notified.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requesting the recount shall pay the estimated cost of the recount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recount is scheduled to be conducted. If the recount involves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one county, the election commissioner or county clerk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cost to the Secretary of State. The Secretary of State shall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 the candidate of the determined cost, and the cost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any recount is scheduled to be conducted.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candidate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on demand to the county treasurer of each county involved,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sums shall be placed in the county general fund to help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recount does not determine the candidate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actual expense is less than the determined cost,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may file a claim with the county board for overpayment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actual expense is more than the determined cost,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be responsible for payment of the difference.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recount determines the candidate to be the winner,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which he or she paid shall be refunded. Refunds shall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32-1203,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32-1203 (1) Each city, village, township, school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district,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sanitary and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fire protection district, natural resources district, regional</w:t>
      </w:r>
    </w:p>
    <w:p>
      <w:pPr>
        <w:autoSpaceDN w:val="0"/>
        <w:tabs>
          <w:tab w:pos="720" w:val="left"/>
          <w:tab w:pos="2464" w:val="left"/>
          <w:tab w:pos="3608" w:val="left"/>
          <w:tab w:pos="5112" w:val="left"/>
          <w:tab w:pos="6496" w:val="left"/>
          <w:tab w:pos="764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council, educational service unit,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reclamation district, library board, and airport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nominating and electing its officers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(2), (3), or (4) of this section. If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is placed on the ballot at the time of the statewide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by any political subdivision,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the election as provided in subsection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or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charge for each primary and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(a) ascertaining the total cost of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32-1202, (b) dividing the total cost by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precincts participating in the election to fix the cost per precinct,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prorating the cost per precinct by the inked ballot inch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for each political subdivision, and (d) totaling the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for each political subdivision, except that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each primary and general election for each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charge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 the fee for election costs set by section 70-610.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bill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directly for the costs of an election held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10-703.01.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32-1516 Any person who falsely makes or falsely swears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filing form or any part thereof, fraudulently defaces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destroys any candidate filing form or any part thereof, files or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filing any candidate filing form knowing that the form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is falsely made,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suppresses any duly filed candidate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or any part thereof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forges or falsely places any initials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signatures on any ballot under section 32-916 or 32-947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who forges or falsely places any initials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on any ballot under section 32-916 or 32-947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32-1524 (1) No judge or clerk of election or precinct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shall do any electioneering or disseminate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advertising or advocating for or against any ballot measure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as an election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do any electioneering, disseminate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materials advertising or advocating for or against any ballot measure,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circulate petitions within any polling place or any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voters to cast ballots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pursuant to the Election Act while the polling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is set up for voters to cast ballots or within two hundred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entrances to any such polling place or building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 do any electioneering or disseminate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materials advertising or advocating for or against any ballot measure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two hundred feet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circulate petitions within twenty-five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secure ballot drop-box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special elections by mail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32-953, between the date ballots are mailed and the deadline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ballots;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all other elections, between the date ballots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are mailed and the deadline for the receipt of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Subject to any local ordinance, a person may display yard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private real property within two hundred feet of a polling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designated for voters to cast ballots or a secure ballot drop-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if the property is not under common ownership with the property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polling place, building, or secure ballot drop-box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 election official or law enforcement officer observes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violating this section, the election official or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inform such person that the person is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warn such person to cease such violation. Any person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being warned, persists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violating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46, 47, and 62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49-1403 For purposes of the Nebraska Political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Act, unless the context otherwise requires,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 in sections 49-1404 to 49-1444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46 and 47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national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not a citizen of the United States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of the United States and who is not lawfully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person, other than an individual, organized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having its principal place of business in a foreign country;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government of a foreign country;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political party or political committee established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Preliminary activity includes conducting a poll or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group, drafting proposed language, making telephone calls, sending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electronic mail, and traveling in connection with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 (1) Each committee shall file a statement of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and pay a registration fee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49-1449.01 with the commission.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such statement of organization shall be filed and fee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a committee is formed.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statement of organization filed by a committee until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committee's dissolution. Any person who fails to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 statement of organization required by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the statement remains not filed in violation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committee is formed within thirty days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for which the committee exists, the statement of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and registration fee paid within two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is formed. Any person who fails to file with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statement of organization required by this subsection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remains not filed in violation of this subsection,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49-1449.01 (1) At the time that each committee files its statement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organization pursuant to section 49-1449, the committee shall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a registration fee of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statement of organization is not perfected unless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registration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committee which has not perfected its filing of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by the date due as specified in section 49-1449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or receive contributions or expenditures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statement of organization is perfected,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committee may make an expenditure to pay the registration fee;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committee may make expenditures for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its registration if the expenditures are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of dissolving the committee and the committee dissolves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termination of its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registration fees collected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49-1450 The statement of organization required by section 49-1449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name, street address, and telephone number, if any,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The committee address may be the home address of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treasurer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name, street address, and telephone number, if any,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other than an individual, that is a member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full name, street address, and telephone number, if any,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 and other principal officers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 and address of the financial institution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committee depository is located, and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financial institution in which a secondary depository is or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full name of and office sought by each candidate and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identifying the substance of each ballot question supported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opposed by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Identification of the committee as a candidate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committee, independent committee, or ballot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if it is identifiable as such a committee;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committee is identified as a ballot question committee,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that no preliminary activity was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funded by one or more foreign nationals;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may be required by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49-1451 When any of the information required in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changed, such change shall be reported when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statement is required to be filed. Any person who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 change to the commission under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 remains not reported in violation of this section,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49-1455 (1) The campaign statement of a committee,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committee, 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filing committee's name, address, and telephone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name, residential and business addresses, and telephone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committee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Under the heading RECEIPTS, the total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during the period covered by the campaign statement;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heading EXPENDITURES, the total amount of expenditures made during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the campaign statement; and the cumulative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totals for the election period. If a loan was repaid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the campaign statement, the amount of the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subtracted from the total amount of contributions received.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Forgiveness of a loan shall not be included in the totals.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by a third party shall be recorded and reported as a contribution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third party but shall not be included in the totals.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 shall be listed at fair market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reported as both contributions and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balance of cash and cash equivalents on hand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and the end of the period covered by the campaign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full name of each individual from whom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totaling more than two hundred fifty dollars are received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the report, together with the individual's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post office box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amount contributed,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each contribution was received, and the cumulative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that individual for the election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full name of each person, except those individuals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(1)(d) of this section, which contributed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hundred fifty dollars during the period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together with the person's street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post office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amount contributed, the date on which each contribution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and the cumulative amount contributed by the person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 committee named as a contributor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with the committee's street address and not with a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box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of each committee which is listed as a contributor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full name of the committee's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Except as otherwise provided in subsection (3) of this section: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name and street address of each person to whom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totaling more than two hundred fifty dollars were made, together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and amount of each separate expenditure to each such person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covered by the campaign statement;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expenditure; and the full name and street address of the person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consideration for which any expenditure was made if different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amount and the date of expenditures for or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or ballot question during the period covered by the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the cumulative amount of expenditures for or against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or ballot question for the election period. An expenditure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support of more than one candidate or ballot question, or both,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apportioned reasonably among the candidates or ballot questions,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funds disbursed by a separate segregated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fund, by state, for the purpose of supporting or opposing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and committees in elections in states other than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federal office, including independent expenditures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election period means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campaign statement shall include the total amount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petition circulators during the reporting period, if any,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name, address, or telephone number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petition circulator if the only payment made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was for services as a petition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49-1458 (1) A committee which receives a late contribution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contribution to the commission by filing a report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date of its receipt. The report may be filed by hand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delivery, facsimile transmission,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telegraph,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express delivery service,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written means of communication, including electronic means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commission, and need not contain an original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include the full name, street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box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occupation, employer, and principal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contributor, the amount of the contribution, and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 committee named as a contributor shall be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committee's street address and not with a post office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late contribution shall be reported on subsequent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without regard to reports filed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committee which fails to file a report of late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 as required by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ten days the report remains not filed in violation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tenth day, such committee shall pay, for each day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not filed, an additional late filing fee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late contribution which was required to be reported,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ten percent of the amount of the late contribution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late contribution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of one thousand dollars or more received after the 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campaign statements as provided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campaign statements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pursuant to sections 49-1459 and 49-1462, a ballot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file a campaign statement as required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 according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first campaign statement shall be filed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end of the calendar month in which the petition form is filed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 pursuant to section 32-1405. The closing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campaign statement shall be the last day of such 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Additional campaign statements shall be filed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each calendar month thereafter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during which the signed petitions must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as provided in section 32-1407. The closing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campaign statements shall be the last day of each such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final campaign statement shall be filed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deadline for filing petitions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32-1407. The closing date for the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twenty-five days after the deadline for filing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campaign statement filed by a ballot question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or section 49-1459 or 49-1462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by the committee's treasurer affirming that, to the best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treasurer's knowledge, the donor associated with each contribution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 foreign national and has not intentionally received, solicited,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accepted, whether directly or indirectly, contributions or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aggregating in excess of one hundred thousand dollars from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nationals within the four-year period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statements required to be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filed whether or not petitions have or will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State. Any person who fails to file a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with the commission pursuant to this section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late filing fees as provided in section 49-1463.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49-1463 (1) Any person who fails to file a campaign statement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under sections 49-1459 to 49-1463 shall pay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statement remains not filed in violation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committee which fails to file a statement of exemption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under subsection (2) of section 49-1459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exemption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49-1467 (1) Any person, other than a committee, who makes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expenditure advocating the election of a candidate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candidate's opponents or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ballot question, which is in an amount of more than two</w:t>
      </w:r>
    </w:p>
    <w:p>
      <w:pPr>
        <w:autoSpaceDN w:val="0"/>
        <w:tabs>
          <w:tab w:pos="720" w:val="left"/>
          <w:tab w:pos="1842" w:val="left"/>
          <w:tab w:pos="2726" w:val="left"/>
          <w:tab w:pos="3968" w:val="left"/>
          <w:tab w:pos="4850" w:val="left"/>
          <w:tab w:pos="5614" w:val="left"/>
          <w:tab w:pos="6016" w:val="left"/>
          <w:tab w:pos="7018" w:val="left"/>
          <w:tab w:pos="754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within ten days,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be made on an independent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provided by the commission and shall include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a brief description of the nature of the expenditure,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expenditure, the name and address of the person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paid, the name and address of the person filing the report,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occupation, employer, and principal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who contributed more than two hundred fifty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required under this section to file a report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expenditure advocating for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defeat of a ballot question shall include an accompanying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report affirming that no funds have been intentionally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aggregating in excess of one hundred thousand dollars from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nationals within the four-year period immediately preceding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expenditure was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fails to file a report of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with the commission shall pay to the commission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 the statement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this section,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49-1469.08,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49-1469.08 (1) Any entity specified in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 which fails to file a report with the commission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49-1469 or 49-1469.07 shall pay to the commission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 the statement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such sections,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knowingly violates this section, section 49-1469,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49-1469.05, 49-1469.06, or 49-1469.07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49-1478.01 (1) An independent committee, including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segregated political fund, which makes a late independent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the expenditure to the commission by filing within two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expenditure the committee's full name and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the amount of the expenditure, and the date of the expenditure.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include (a) the full name and street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the expenditure, (b) the name and office sought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whose nomination or election is supported or opposed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and (c) the identification of the ballot question,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qualification, passage, or defeat of which is supported or opposed.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report of a late independent expenditure may be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means of communication, including electronic means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and need not contain an original signature. A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expenditure shall be reported on subsequent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without regard to reports filed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committee which fails to file a report of a late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with the commission as required by this section shall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ten days the report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After the tenth day, such committee shall pay, for each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remains not filed, an additional late filing fee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late independent expenditure which was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not to exceed ten percent of the amount of the late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which was 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late independent expenditure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independent expenditure as defined in section 49-1428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 made after the closing date for campaign statements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(1)(b) of section 49-1459.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49-1479.01 (1) Any contribution by a person made on behalf of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candidate or committee, including contributions which are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or otherwise directed to the candidate or committee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intermediary or agent, shall be considered to be a contribution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the candidate or committee.</w:t>
      </w:r>
    </w:p>
    <w:p>
      <w:pPr>
        <w:autoSpaceDN w:val="0"/>
        <w:tabs>
          <w:tab w:pos="1296" w:val="left"/>
          <w:tab w:pos="1942" w:val="left"/>
          <w:tab w:pos="2586" w:val="left"/>
          <w:tab w:pos="3832" w:val="left"/>
          <w:tab w:pos="4356" w:val="left"/>
          <w:tab w:pos="5122" w:val="left"/>
          <w:tab w:pos="6368" w:val="left"/>
          <w:tab w:pos="7732" w:val="left"/>
          <w:tab w:pos="861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earmarked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designation, instruction, or encumbrance, including those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indirect, express or implied, or oral or written, which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part of a contribution or expenditure, including any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made in exchange for a contribution, being made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on behalf of a candidate or a committee.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intermediary or agent, other than a committee, which</w:t>
      </w:r>
    </w:p>
    <w:p>
      <w:pPr>
        <w:autoSpaceDN w:val="0"/>
        <w:tabs>
          <w:tab w:pos="720" w:val="left"/>
          <w:tab w:pos="1992" w:val="left"/>
          <w:tab w:pos="2544" w:val="left"/>
          <w:tab w:pos="3936" w:val="left"/>
          <w:tab w:pos="5688" w:val="left"/>
          <w:tab w:pos="6600" w:val="left"/>
          <w:tab w:pos="77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earmarked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the recipient candidate or committee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intermediary or agent which is not a committee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earmarked contribution with the commission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the contribution. Any committee which is an intermediary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 shall file a report of the earmarked contribution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by the date the next campaign statement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 The report of the earmarked contribution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on a form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intermediary or agent making an earmarked contribution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recipient of the earmarked contribution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intermediary or agent and the actual source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by providing the recipient with a copy of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contribution at the time that the earmarked contribution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or committee which fails to file a report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contribution with the commission as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day the statement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knowingly violates this section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 (1) A major out-of-state contributor shall file with the</w:t>
      </w:r>
    </w:p>
    <w:p>
      <w:pPr>
        <w:autoSpaceDN w:val="0"/>
        <w:tabs>
          <w:tab w:pos="720" w:val="left"/>
          <w:tab w:pos="2244" w:val="left"/>
          <w:tab w:pos="2808" w:val="left"/>
          <w:tab w:pos="4572" w:val="left"/>
          <w:tab w:pos="6336" w:val="left"/>
          <w:tab w:pos="750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out-of-state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report shall be filed on a form prescribed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the end of the calendar month in which a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 major out-of-state contributor.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a major out-of-state contributor shall file an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contribution report with the commission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each calendar month in which the contributor makes a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out-of-state contribution report shall disclose as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or expenditure not previously reported (a) the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value, and date of the contribution or expenditure, (b)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 of the committee, candidate, or person who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or expenditure, (c) the name and address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the report, and (d) the name, address, occupation, and employer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making a contribution of more than two hundred dollars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the person filing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(a) a person who files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contribution or an expenditure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49-1469, (b) a person required to file a report or campaign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49-1469.07, (c) a committee having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on file with the commission, or (d) a person or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the Federal Election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fails to file an out-of-state contribution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 as required by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ten days the report remains not filed in violation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tenth day, such person shall pay, for each day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not filed, an additional late filing fee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contributions or expenditures which were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not to exceed ten percent of the amount of the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which were 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49-1479.03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this section, foreign national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 individual who is not a citizen of the United States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of the United States and who is not lawfully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person, other than an individual, organized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having its principal place of business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government of a foreign country;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political party or political committee established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foreign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unlawful for a foreign national,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to make a contribution to a ballot question committee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question committee to solicit, accept, or receive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for a foreign national to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 make an expenditure to support or oppose the qualification,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passage, or defeat of a ballot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unlawful for a foreign national to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 solicit the making of a contribution or expenditure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committee to support or oppose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defeat of a ballot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shall be unlawful for a foreign national to direct, dictate,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control, or directly or indirectly participate in the decisionmaking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of any person or committee regarding that person's or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to support or oppose the qualification, passage, or defeat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ballot question, including decisions concerning the making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or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person, other than an individual, organized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which is a domestic subsidiary of a foreign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make a contribution or an expenditure to support or oppose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qualification, passage, or defeat of a ballot question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is a discrete entity organized under the laws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United States and its principal place of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foreign national parent does not finance election-related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 either directly or through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through subsidizing the person's business operations,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can demonstrate by a reasonable accounting method that it has</w:t>
      </w:r>
    </w:p>
    <w:p>
      <w:pPr>
        <w:autoSpaceDN w:val="0"/>
        <w:tabs>
          <w:tab w:pos="720" w:val="left"/>
          <w:tab w:pos="2202" w:val="left"/>
          <w:tab w:pos="3086" w:val="left"/>
          <w:tab w:pos="3848" w:val="left"/>
          <w:tab w:pos="4490" w:val="left"/>
          <w:tab w:pos="5134" w:val="left"/>
          <w:tab w:pos="6376" w:val="left"/>
          <w:tab w:pos="7858" w:val="left"/>
          <w:tab w:pos="838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domestic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decisions concerning the administration of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 are made by citizens or permanent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a ballot question committee's receipt of a contribution,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treasurer shall obtain from the donor an affirmation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donor is not a foreign national and has not intentionally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aggregating in excess of one hundred thousand dollars from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foreign nationals within the four-year period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the contribution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 ballot question committee violating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fined the amount of the prohibited contribution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whichever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foreign national that made a contribution or an expenditure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 or a person who made a contribution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 on behalf of a foreign national shall be fined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prohibited contribution or expenditure plus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Nothing in this section shall be deemed to create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existing donor disclosure rights or duties beyond those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enumerated.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addition to any fine issued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assess against any person found to have violated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 administrative fee in an amount equal to the reasonable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actual costs incurred by the commission in investigating and adjudicating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violation. The administrative fee shall be payable to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shall be in addition to, not in lieu of, any other civil penalty,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fine, or remedy provided by law. The commission shall determine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</w:t>
            </w:r>
          </w:p>
        </w:tc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documented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expenditures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attributable to any investigative or enforcement actions, including,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staff time, legal expenses, expert services, travel,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costs.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Nothing in this section shall be construed to prohibit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national from volunteering or engaging in nonmonetary advocacy,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the sending of electronic communications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advocate for a ballot committee or ballot measure, unless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constitute a contribution or expenditure.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The commission may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carry out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investigation of an alleged violation of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Accountability and Disclosure Act or a court order in an action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brought under the Nebraska Political Accountability and Disclosure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occur in a manner that shields the identity of lawful donors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much as reasonably possible. No state or local government entity, court,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officer of a court may collect or require the submission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on the identity of any donor to a tax-exempt 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than information directly related to an alleged violation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Political Accountability and Disclosure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49-1483.03,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49-1483.03 (1) Any lobbyist or principal who receives or expends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more than five thousand dollars for lobbying purposes during any calendar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month in which the Legislature is in session shall, within fifteen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the end of such calendar month, file electronically a special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disclosing for that calendar month all information required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49-1483. All information disclosed in a special report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disclosed in the next quarterly report required to be filed.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to file a special report shall not apply to a receipt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for lobbyist fees for lobbying services which have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disclosed in the lobbyist's application for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file a special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with the Clerk of the Legislature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shall 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each of the first ten days the report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this section. After the tenth day, such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pay, for each day the report remains not filed,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late filing fee of one percent of the amount of the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expenditures which were required to be reported,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receipts and expenditures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49-1488.01 (1) Every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statement or a statement of activity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pursuant to sections 49-1483 and 49-1488,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such statements are not filed in violation of such sections,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a late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 may apply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relief. The commission by order may reduce the amount of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fee imposed upon such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he or she shows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that (a) the circumstances indicate no intent to file late,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been required to pay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two years prior to the time the filing of the statement was due,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late filing of the statement shows that less than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was raised, received, or expended during the reporting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a reduction of the late fee would not frustrate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Political 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a late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 who qualifies for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filing of quarterly statements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49-1483 may apply to the commission for relief.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may reduce or waive the late filing fee and the person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make a showing as provided by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69-1315 (a) The expiration of any period of time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court order, during which an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commenced or enforced to obtain payment of a claim for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property, shall not prevent the money or property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abandoned property, nor affect any duty to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Uniform Disposition of Unclaimed Property Act or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 abandoned property to the State Treasurer. Holders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report or to pay or to deliver abandoned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funds as to which the statute of limitations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any claim to such property shall have expired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25, 1969.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(c) of this section,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may be commenced by the State Treasurer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duty of a holder under the act more than seven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files a report for the period in which the duty arose.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apply to holders described in section 69-1307.01.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period of limitation established under subsection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is tolled by the delivery of a notice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holder is subject to an examination under section 69-1322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election by the holder to enter into a voluntary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whichever occurs first. The tolling period shall end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the examination under section 69-1322, the filing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required pursuant to such voluntary disclosure agreement,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such voluntary disclosure agreement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(a)(1)(i)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received under the Uniform Disposition of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the proceeds from the sale of abandoned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69-1316,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deposited by the State Treasurer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from which he or she shall make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allowed pursuant to the act and payment of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regarding such funds allowed pursuant to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section 69-1316 shall be deposited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into the Unclaimed Property Liquidation Proceeds Trust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General Fund may be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Before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subdivision, 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record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each person appearing from the holders'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entitled to the abandoned property, the name and last-known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insured person or annuitant, and with respect to each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listed in the report of a life insurance corporation,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the name of the corporation, and the amount due. The record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for public inspection during business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finders' fee cannot be charged by commercial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until twenty-four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from the holders' reports have been published or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disclosed. Records concerning the social security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an owner shall be treated as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confidentiality as tax return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except that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professional finders' fee shall be limited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On or before November 1 of each year prior to 2026,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balance in excess of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1 of each year beginning in 2026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2035, the 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Capitol Restoration Cash Fund,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in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Unclaimed Property Cash Fund is created.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may be made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Unclaimed Property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Unclaimed Property Liquidation Proceeds Trust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be administered by the State Treasurer.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money to the fund as provided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(1)(i) of this section. Money in the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Trust Fund as needed to pay claims arising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69-1316. Money in the fund shall be used for no other purpose.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time as money in this fund is no longer needed to ensure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claims arising under section 69-1316, the balance remaining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transferred to the Unclaimed Property Trust Fund.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Unclaimed Property Liquidation Proceeds Trust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18, 28, 29, and 69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2027. Sections 1, 2, 7, 15, 17, 21, 22, 24, 30, 32, 40, 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44, 45, 46, 47, 48, 49, 50, 51, 52, 53, 54, 55, 56, 57, 58, 59, 60, 61,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62, 63, 64, 65, 66, 68, and 71 of this act become operative on July 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 The other sections of this act become operative on their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13-501, 32-806, 32-945, 32-949, 32-1516,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49-1449,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49-1449.01,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49-1451,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49-1458,</w:t>
      </w:r>
    </w:p>
    <w:p>
      <w:pPr>
        <w:autoSpaceDN w:val="0"/>
        <w:tabs>
          <w:tab w:pos="720" w:val="left"/>
          <w:tab w:pos="1996" w:val="left"/>
          <w:tab w:pos="3274" w:val="left"/>
          <w:tab w:pos="4910" w:val="left"/>
          <w:tab w:pos="654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49-1469.08,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49-1483.03, 49-1488.01, and 69-1315,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32-559, 32-947, 32-1010, 32-1027, 32-1203, 49-1401,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49-1461, and 49-1479.03,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32-912 and 69-1317,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32-915.03, 32-957, and 32-1002.01,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32-228, 32-917, 32-948, 32-1034, and</w:t>
      </w:r>
    </w:p>
    <w:p>
      <w:pPr>
        <w:autoSpaceDN w:val="0"/>
        <w:tabs>
          <w:tab w:pos="720" w:val="left"/>
          <w:tab w:pos="1974" w:val="left"/>
          <w:tab w:pos="3110" w:val="left"/>
          <w:tab w:pos="4244" w:val="left"/>
          <w:tab w:pos="5498" w:val="left"/>
          <w:tab w:pos="6032" w:val="left"/>
          <w:tab w:pos="740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32-1035,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32-622.01, 32-802, 32-903, 32-942, 32-949.01, 32-953, 32-956, 32-1031,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32-1121, and 32-1524, Revised Statutes Cumulative Supplement, 2024,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32-101, 32-617, 32-624, 32-624.01, 32-803, 32-1013, 32-1032,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32-1044, and 32-1119,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32-1406,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