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44-150, 44-4055, 44-4059, 44-4064, 44-6122, 81-6,123,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81-6,125, 81-6,127, 81-6,128, 81-12,147, and 81-12,148,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44-116 and 44-4605,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44-1523,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a transfer from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Cash Fund; to change provisions relating to reciprocal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retaliatory measures; to include pharmacy benefit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 under the Unfair Insurance Trade Practices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nonresident license requirements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issuance, verification, and termination of such licenses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Insurance Producers Licensing Act; to change fees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Insurance Producers Licensing Act; to provide certain penalties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 notification of certain material changes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Benefit Manager Licensure and Regulation Act;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electronic notice of annual meetings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Insurance Holding Company Act; to change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operation of the designated health information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exchange; to change membership and duties of the Health Information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Board; to change eligible activities for and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assistance from the Site and Building Development Fund;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Protection of Seniors from Insurance Exploitation Act;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health insurance plans from restricting certain claim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methods;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 (1) All money collected by the Department of Insurance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affairs of domestic, foreign, or alien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and insurers as defined in and pursuant to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 or any other provision of Chapter 44 or for valuing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liabilities of life insurance companies shall be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Cash Fund, which fund is hereby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may be used for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fourteen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Insurance Cash Fund to the General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two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Cash Fund to the General Fund on or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eleven million dollars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Cash Fund to the General Fund on or before June 30, 2028,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eleven million dollars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Cash Fund to the General Fund on or before June 30, 2029,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44-150 (1) When by or pursuant to the laws of any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any taxes, licenses and other fees, in the aggregate, or</w:t>
      </w:r>
    </w:p>
    <w:p>
      <w:pPr>
        <w:autoSpaceDN w:val="0"/>
        <w:tabs>
          <w:tab w:pos="720" w:val="left"/>
          <w:tab w:pos="1410" w:val="left"/>
          <w:tab w:pos="2458" w:val="left"/>
          <w:tab w:pos="3988" w:val="left"/>
          <w:tab w:pos="5156" w:val="left"/>
          <w:tab w:pos="7046" w:val="left"/>
          <w:tab w:pos="7614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 prohibitions, or restrictions, are or would be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insurers, or upon the agents or representatives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insurers, which are in excess of such taxes, licenses and other fees,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aggregate, or which are in excess of the fines, penalties, deposit</w:t>
      </w:r>
    </w:p>
    <w:p>
      <w:pPr>
        <w:autoSpaceDN w:val="0"/>
        <w:tabs>
          <w:tab w:pos="720" w:val="left"/>
          <w:tab w:pos="2564" w:val="left"/>
          <w:tab w:pos="3088" w:val="left"/>
          <w:tab w:pos="3972" w:val="left"/>
          <w:tab w:pos="5696" w:val="left"/>
          <w:tab w:pos="75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</w:t>
      </w:r>
    </w:p>
    <w:p>
      <w:pPr>
        <w:autoSpaceDN w:val="0"/>
        <w:tabs>
          <w:tab w:pos="720" w:val="left"/>
          <w:tab w:pos="1962" w:val="left"/>
          <w:tab w:pos="3086" w:val="left"/>
          <w:tab w:pos="3848" w:val="left"/>
          <w:tab w:pos="4970" w:val="left"/>
          <w:tab w:pos="6334" w:val="left"/>
          <w:tab w:pos="6856" w:val="left"/>
          <w:tab w:pos="7618" w:val="left"/>
          <w:tab w:pos="826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such insurers, of such other state or country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statutes of this state, so long as such laws of such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continue in force or are so applied, the same taxes,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fees, in the aggregate, or fines, penalties, deposit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 obligations, prohibitions, or restrictions of whatever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shall be imposed by the Director of Insurance upon the insurers,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agents or representatives of such insurers, of such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doing business or seeking to do business in Nebraska. Any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other fee, or other obligation imposed by any city,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 or agency of such other state or country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 or their agents or representatives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imposed by such state or country within the meaning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as to personal income taxes, 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 valorem taxes on real or personal property nor as to special-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obligations or assessments heretofore imposed by another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particular kinds of insurance,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insurance; except that deductions, from premium taxes or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payable, allowed on account of real estate or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shall be taken into consideration by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the propriety and extent of retaliatory action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Nothing in this section shall require retaliatory action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fees, obligations, or prohibitions imposed on Nebraska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producers licensed pursuant to the Insurance Producers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of this section the domicile of an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other than insurers formed under the laws of Canada,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 designated by the insurer in writing filed with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at time of admission to this state or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28, 1959, whichever date is the later, and may be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states: (a) That in which the insurer was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transact insurance; (b) that in which is located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principal place of business in the United States; or (c)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is held the larger deposit of trusteed assets of the insurer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of its policyholders and creditors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insurer makes no such designation its domicile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that state in which is located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insurer formed under the laws of Canada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province thereof, its domicile shall be deemed to be that province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head office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44-1523 For purposes of the Unfair Insurance Trade Practices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Customer means an individual who purchases, applies to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solicited to purchase an insurance product primarily for personal,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or household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Health insurance lead generator means a person that utilizes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generating device to (a) publicize the availability of what is,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 purports to be, a health insurance product or service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not licensed to sell directly to a customer, (b)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who may want to learn about a health insurance product,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or transmit customer information to an insurer or producer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follow-up contact and sales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Insured means the party named on a policy or certificate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with legal rights to the benefits provided by such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Insurer means any person, reciprocal exchange, interinsurer,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Lloyds-type insurer or other similar group which includes an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individual unincorporated underwriter, a fraternal benefit society,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legal entity engaged in the business of insurance,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agent, a broker, an insurance consultant, an adjuster,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manager,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third-party administrator. Insurer also includes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organization, a prepaid limited health service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dental, optometric, or other similar health service plan.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Unfair Insurance Trade Practices Act, all such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be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Lead generating device means a communication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that, regardless of form, content, or stated purpose,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result in the compilation or qualification of a list containing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personal information to be used to solicit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the purchase of what is, or what purports to be,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product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 means a natural or artificial entity,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an individual, a partnership, a limited liability company,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trust, or a corporation, including a health insurance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operating as a natural or artificial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Policy or certificate means any contract of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indemnity, suretyship, or annuity issued, proposed for issuance,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issuance by an 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Recording means an audio reproduction of sales and verification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calls, including virtual technology calls, in its entirety,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marketing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44-4055 (1) Unless denied licensure pursuant to section 44-4059,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person shall receive a nonresident insurance producer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is currently licensed as a resident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in his or her home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has submitted the proper request for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paid the fees required by section 44-4064;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submitted or transmitted to the director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licensure that the person submitted to his or her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in lieu of the same, a completed uniform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person's home state awards nonresident producer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this state on the same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verify the insurance producer's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through the producer database maintained by the National</w:t>
      </w:r>
    </w:p>
    <w:p>
      <w:pPr>
        <w:autoSpaceDN w:val="0"/>
        <w:tabs>
          <w:tab w:pos="720" w:val="left"/>
          <w:tab w:pos="2386" w:val="left"/>
          <w:tab w:pos="2972" w:val="left"/>
          <w:tab w:pos="4398" w:val="left"/>
          <w:tab w:pos="6426" w:val="left"/>
          <w:tab w:pos="7012" w:val="left"/>
          <w:tab w:pos="771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affiliates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successor, or by contacting the person's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nonresident insurance producer who moves from one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a resident producer who moves from this state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file a change of address and provide certification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resident state within thirty days of the change of legal residence.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fee or license application is required for the filing of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other provision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surplus lines insurance producer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home state shall receive a nonresident surplus lines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subsection (1) of this section. Except as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nothing in this section otherwise amends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supersedes any provision of the Surplus Lines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provisions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limited line credit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producer, a limited line pre-need funeral insurance producer,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limited lines producer in his or her home state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limited lines insurance producer license,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granting the same scope of authority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license issued by the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nonresident licensee's license or authority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home state is no longer active, whether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revocation, termination, lapse, voluntary surrender,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the home state regulator, the director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nonresident licensee's license or authority granted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 order of license revocation to the licensee.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written demand upon the director within thirty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order of license revocation for a hearing before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proof the licensee is currently licensed as a resident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standing in his or her home state. Such hearing shall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a request for hearing is received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pursuant to the Administrative Procedure Act. If no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within thirty days after receipt of an order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revocation, the order of license revocation shall become a final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44-4059 (1) The director may suspend, revoke, or refuse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an insurance producer's license or may levy an administrative fine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or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actions, for any one or more of the following causes: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incorrect, misleading, incomplete, or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untrue information in the license application;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Violating any insurance law or violating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subpoena, or order of the director or of another state's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director;</w:t>
      </w:r>
    </w:p>
    <w:p>
      <w:pPr>
        <w:autoSpaceDN w:val="0"/>
        <w:tabs>
          <w:tab w:pos="1296" w:val="left"/>
          <w:tab w:pos="1976" w:val="left"/>
          <w:tab w:pos="3378" w:val="left"/>
          <w:tab w:pos="3938" w:val="left"/>
          <w:tab w:pos="5460" w:val="left"/>
          <w:tab w:pos="6020" w:val="left"/>
          <w:tab w:pos="7060" w:val="left"/>
          <w:tab w:pos="750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 or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Improperly withholding, misappropriating, or converting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property received in the course of doing insurance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Intentionally misrepresenting the terms of an actual or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contract or application for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Having been convicted of a felony or a Class I, II, or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Having admitted or been found to have committed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 trade practice, any unfair claims settlement practice, or fraud;</w:t>
      </w:r>
    </w:p>
    <w:p>
      <w:pPr>
        <w:autoSpaceDN w:val="0"/>
        <w:tabs>
          <w:tab w:pos="1296" w:val="left"/>
          <w:tab w:pos="1954" w:val="left"/>
          <w:tab w:pos="2852" w:val="left"/>
          <w:tab w:pos="4470" w:val="left"/>
          <w:tab w:pos="5848" w:val="left"/>
          <w:tab w:pos="6386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fraudulent,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coercive,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dishonest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826" w:val="left"/>
          <w:tab w:pos="4932" w:val="left"/>
          <w:tab w:pos="763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incompetence,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untrustworthiness,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irresponsibility in the conduct of business in this state or elsewhere;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Having an insurance producer license, or its equivalent, denied,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suspended, placed on probation, or revoked in Nebraska or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province, district, or territory;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Forging another's name to an application for insurance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related to an insurance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Improperly using notes or any other reference material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 examination for an insurance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Knowingly accepting insurance business from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Failing to comply with an administrative or court order imposing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support obligation pursuant to the License Suspension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  <w:tab w:pos="1948" w:val="left"/>
          <w:tab w:pos="3082" w:val="left"/>
          <w:tab w:pos="3614" w:val="left"/>
          <w:tab w:pos="4266" w:val="left"/>
          <w:tab w:pos="5158" w:val="left"/>
          <w:tab w:pos="6172" w:val="left"/>
          <w:tab w:pos="6824" w:val="left"/>
          <w:tab w:pos="7356" w:val="left"/>
          <w:tab w:pos="83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or court order directing payment of state income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director has notice that a nonresident licensee failed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in good standing, a resident license in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producer's home state, the nonresident license shall be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by the director and the director shall not be required to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of license revocation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44-4055 or renew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Failing to maintain in good standing a resident license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director does not renew or denies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license, the director shall notify the applicant or licensee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advise, in writing, the applicant or licensee of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or nonrenewal of the applicant's or licensee's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licensee may make written demand upon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for a hearing before the director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reasonableness of the director's action. The hearing shall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and shall be held pursuant to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of a business entity may be suspended, revoked,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refused if the director finds, after notice and hearing,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licensee's violation was known or should have been known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partners, officers, or managers acting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entity and the violation was neither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nor corrective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or in lieu of any applicable denial,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or revocation of a license, any person violating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may, after notice and hearing,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administrative fine of not more than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violation. Such fine may be enforced in the same manner as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judgments. Any person charged with a violation of the act may waive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right to a hearing and consent to such discipline as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is appropriate. The Administrative Procedure Act shall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hearings held pursuant to such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retain the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and impose any penalty or remedy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against any person who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or charged with a violation of the act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license or registration has been surrendered or has lapsed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law. No disciplinary proceeding shall be instituted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licensed person after the expiration of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44-4064 (1) Before any license or appointment is issued or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Insurance Producers Licensing Act or before any appointment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the person requesting such license shall pay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director the following fee or fees, if applicable,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director: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insurance producer license, a fee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if any other state imposes additional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fees, obligations, or prohibitions on Nebraska resident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producers, then such additional or greater fees, obligations,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prohibitions shall be imposed upon similar insurance producers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 applying for a license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annual appointment, a fee not to exceed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each termination of an appointment, a fee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late renewal fee not to exceed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reinstatement fee not to exceed one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business entity license, a fee not to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if any other state imposes additional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obligations, or prohibitions on Nebraska business entities, then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additional or greater fees, obligations, or prohibitions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upon similar business entities of such other state applying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licensed person (a) desires to add a line or lines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to his or her existing license, (b) seeks to change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license for any reason, or (c) applies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license, such person shall pay to the director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director to cover the expense of replacing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not prorate fees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shall not refund fees to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license denial. The director may refund fees paid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if the payment has been made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44-4605 (1) A person shall not establish or operate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in this state for a health benefit plan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 license from the director under the Pharmacy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and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adopt and promulgate rules and regulations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6256" w:val="left"/>
          <w:tab w:pos="77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pharmacy benefit managers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applying for a pharmacy benefit manager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for licensure in the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submitting an application for 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license shall include with the application a nonrefundable</w:t>
      </w:r>
    </w:p>
    <w:p>
      <w:pPr>
        <w:autoSpaceDN w:val="0"/>
        <w:tabs>
          <w:tab w:pos="720" w:val="left"/>
          <w:tab w:pos="2334" w:val="left"/>
          <w:tab w:pos="3110" w:val="left"/>
          <w:tab w:pos="3764" w:val="left"/>
          <w:tab w:pos="5018" w:val="left"/>
          <w:tab w:pos="5912" w:val="left"/>
          <w:tab w:pos="728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in an amount not to exceed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refuse to issue or renew a license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determines that the applicant or any individual responsible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conduct of affairs of the applicant is not competent, trustworthy,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responsible, or of good personal and business reputation,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to have violated the insurance laws of this state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has had an insurance or other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license denied or revoked for cause by any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Unless surrendered, suspended, or revoked by the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this section is valid as long as the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continues to do business in this state and remains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provisions of the act and any applicable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including the completion of a renewal application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 and payment of an annual license renewal fee.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establish the annual license renewal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application and renewal fee shall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on or before thirty days prior to the anniversary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pharmacy benefit manager's initial or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subdivision (6)(d) of this section, if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fails to comply with subdivision (6)(b)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pharmacy benefit manager shall pay a fine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day such failure continues and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continues to transact any business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addition to the fine required under subdivision (6)(c)(i)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if the renewal application and fee are not received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anniversary of the effective date of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manager's initial or most recent license, the pharmacy benefit manager's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suspended until the pharmacy benefit manager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complied with subdivision (6)(b) of this section,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under this section, and any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this section. The director shall remit all such fines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good and sufficient cause shown, the director may grant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extension of time not to exceed thirty days within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application and fee may be filed as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(6)(b) of this section without the fine required under subdivision (6)(c)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 this section and without any suspension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(6)(c)(ii)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pharmacy benefit manager shall immediately notify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material change in its ownership or control or other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affecting its qualification for a license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44-6122 Sections 44-6122 to 44-6143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Mutual Insurance Holding Company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mutual insurance holding company shall provide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its annual meeting to its members as provided by the company's bylaws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or, if the bylaws are silent, in a manner that is reasonable.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notice, either by direct electronic transmission, publication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website, or comparable technology, is reasonable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notice by direct electronic transmission, the notice is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electronic address or account that the member has designated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notices or to an electronic address the company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believes will reach the recipient;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notice published on a designated website, the company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informed its members of the time, location, and procedure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accessing notices published on a designated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notice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all information otherwise required by law, including instructions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accessing meeting materials and for voting or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if electronic participation or voting is permitted.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Notice shall be effective on the date that such notice is sent,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if published on a designated website, on the date the notice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published. The company shall demonstrate delivery to the electronic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contemporaneous logs, delivery receipts, or portal access records.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Nothing in this section precludes a company from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means or publication on its website to provide meeting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materials, proxies, ballots, or other member communications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complies with the requirements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After receipt of notice, a member may contact the company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that printed meeting materials be sent via United States mail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cost to the member.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mutual insurance holding company may also provide notice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annual meeting to members as part of policy language, a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endorsement, a rider, or an amendment.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81-6,123,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81-6,123 Sections 81-6,123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81-6,128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81-6,126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cited as the Population Health Information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81-6,125,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81-6,125 (1) The purpose of the Population Health Information Act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designate a health information exchange to provide the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needed to assist in creating a healthier Nebraska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operating the electronic health records initiative.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designated health information exchange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Enable the secure and seamless exchange of health information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real-time between health care providers and health care entities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evaluating and monitoring a patient's care and treatment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reducing health care costs;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Aggregate clinical information from health care entities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support the operation of the medical assistance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as the designated entity for purposes of access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 to the cost of, access to, and quality of health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as a collector and reporter of public health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submissions, electronic laboratory reporting, immunization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reporting, and syndromic surveillance from an electronic health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include claims data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Enable any health care provider or health care entity to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available within the designated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evaluate and monitor care and treatment of a patient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privacy and security provisions set forth in the federal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Portability and Accountability Act of 1996, Public Law 104-191.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listed in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designated health information exchange through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clinical information.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subsection (5)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clinical information shall include the clinical data that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captured in its existing electronic health record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state and federal laws, rules, and regulations. Any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shared with the designated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determined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 shall be provided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and security provisions set forth in the federal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subsection applies to an ambulatory surgical center,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access hospital, a general acute hospital, a health clinic,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hospital, an intermediate care facility, a long-term care hospital,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health substance use treatment center, a PACE center, a pharmacy,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psychiatric or mental hospital, a public health clinic,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hospital, as such terms are defined in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 Licensure Act, or a diagnostic, laboratory, or imaging center.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This subsection does not apply to (i) a state-owned or state-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facility or (ii) an assisted-living facility, a nursing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or a skilled nursing facility, as such terms are defined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 Licensure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Any connection established by July 1, 2021, between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facility and the designated health information exchange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 such participation shall be at no cost to the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A health care facility may apply to the board for a waiver from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technological burden. The board shall review the application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 whether to waive the requirement. If the board waives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 for a health care facility, the board shall review the waiver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annually to determine if the health care facility continues to qualify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waiver.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board shall not require a health care facility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or contract for an electronic records management system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On or before January 1, 2022, each health insurance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participate in the designated health information exchange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of information. Subject to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information shall be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rules and regulations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policies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Health Information Technology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shall be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accordance with the privacy and security provisions set forth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Health Insurance Portability and Accountability Act of 1996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under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Health insurance plan includes any group or individual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insurance policy, health maintenance organization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 contract, employee medical, surgical, or hospital care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self-funded employee benefit plan to the extent not preempted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designated health information exchange shall not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facility or health insurance plan to submit data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except that required by rules and regulations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Information Technology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designated health information exchange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enter into an agreement to allow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to collect, aggregate, analyze, report, and release</w:t>
      </w:r>
    </w:p>
    <w:p>
      <w:pPr>
        <w:autoSpaceDN w:val="0"/>
        <w:tabs>
          <w:tab w:pos="720" w:val="left"/>
          <w:tab w:pos="2568" w:val="left"/>
          <w:tab w:pos="3456" w:val="left"/>
          <w:tab w:pos="3984" w:val="left"/>
          <w:tab w:pos="5112" w:val="left"/>
          <w:tab w:pos="5640" w:val="left"/>
          <w:tab w:pos="6286" w:val="left"/>
          <w:tab w:pos="741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de-identified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1996, that is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medical assistance program. Such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shall adopt a patient opt-out policy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applicable federal requirements. Such policy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public 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81-6,127 (1) The Health Information Technology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shall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members. Except for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subdivision (2)(o) of this section, the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with the approval of a majority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The members may begin to serve immediately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and prior to approval by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appointed by February 1, 2021, and the board shall begin meeting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April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designated under subdivisions (b), (c), (d), (e), 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(h), and (i) of this subsection shall hold a credential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Act.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individual who has experience in operating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created under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physicians, one of whom shall be a family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who are in active practice and in good 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appointed from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 provided by a statewide organization representing physicians;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pharmacist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pharmacists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pharmacists;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alcohol and drug counselor providing services for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alcohol and drug abuse addiction treatment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health care provider who is board-certified in pain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hospital administrators provided by a statewide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hospital administrators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only one of which shall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access hospitals as defined in section 71-409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dentist who is in active practice and in good 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appointed from a list of dentists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dentists;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nurse practitioner who is in active practice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 the department authorized to prescribe medication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list of nurse practitioners authorized to prescribe medication</w:t>
      </w:r>
    </w:p>
    <w:p>
      <w:pPr>
        <w:autoSpaceDN w:val="0"/>
        <w:tabs>
          <w:tab w:pos="720" w:val="left"/>
          <w:tab w:pos="2026" w:val="left"/>
          <w:tab w:pos="2612" w:val="left"/>
          <w:tab w:pos="3078" w:val="left"/>
          <w:tab w:pos="4504" w:val="left"/>
          <w:tab w:pos="6292" w:val="left"/>
          <w:tab w:pos="8078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veterinarian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veterinarians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veterinarians;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 one representative from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Medicaid and Long-Term Care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representative of a delegate as defined in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health care payor as defined in section 25-21,247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 health care payor;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One credentialed health information management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such professionals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such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representative of the statewide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section 71-2455;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both of whom are nonvoting, ex officio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One representative of an insurer, as defined in section 44-103,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offers at least one health insurance plan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One individual with experience in the electronic exchange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sensitive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members designated in subdivisions (2)(a) and (o)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minimum of three members shall be appointed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Each member shall be appointed for a five-year term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April 1, 2021,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serve for any number of such terms;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Any member appointed prior to April 1, 2021, shall begin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serve immediately upon appointment and continue serving for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April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vacancy in membership, other than by expiration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term, shall be filled within ninety days by the Governor by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vacant position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after appointment, the classification of a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changes or a member's credential classification is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such credential was a qualification for appointment,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continue to serve as a member of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term for which appointed unless the member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credential due to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shall be reimbursed for their actual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serving on the board as provided in section 71-2455.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simple majority of members shall constitute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 (1) The Health Information Technology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criteria for data collection and disbursement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 described in section 71-2455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program created under section 71-2454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the quality of information provided to clinicians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include proprietary or confidential financial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a health care provider or health care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Establish the framework and standards necessary to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 and seamless exchange of health information in real-time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providers and health care entities through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information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Evaluate and ensure that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is meeting technological standards for reporting of data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program, including the data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reported and the frequency of data collection and disbursement;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the governance oversight necessary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health information in the statewide health information exchange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program may be accessed,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only in accordance with the privacy and security protections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the federal Health Insurance Portability and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1996, Public Law 104-191, and regulations promulgated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protected health information is privileged, is not a public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withheld from the public pursuant to section 84-712.05;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recommendations to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on any other matters referred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upon the recommendation of the 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policies and procedures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Population Health Information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Notwithstanding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71-2455, the department shall draft, promulgate, and enforce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authority of the board to direct the use or release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or section 71-2454 shall apply only to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after September 1, 2021.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may hold meetings by telecommunication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subject to the Open Meetings Act. Any official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members of the board shall be preserved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November 15, 2021, and November 15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develop and submit an annual report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undertaken, decisions made, accomplishments,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information.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0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Grants to political subdivisions and nationally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golf associations to construct golf facilities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infrastructure. Such facilities shall be located within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 (1) Governmental subdivisions and Nebraska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are eligible to receive assistance under the Site and</w:t>
      </w:r>
    </w:p>
    <w:p>
      <w:pPr>
        <w:autoSpaceDN w:val="0"/>
        <w:tabs>
          <w:tab w:pos="720" w:val="left"/>
          <w:tab w:pos="1974" w:val="left"/>
          <w:tab w:pos="3590" w:val="left"/>
          <w:tab w:pos="4364" w:val="left"/>
          <w:tab w:pos="5018" w:val="left"/>
          <w:tab w:pos="6034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81-12,147 shall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matching funds for the eligible activity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Economic Development,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one hundred percent of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Site and Building Development Fund. 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allow individuals or businesses to receive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grant for development of a public-private-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facility under subdivision (1)(h) of section 81-12,147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Director of Economic Development with a letter of support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Strategic Command prior to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 proof of the availability of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 or other funds for the facility. No funds shall be expended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until receipt of proof of the availability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in private or other funds for the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provided by the Director of Economic Development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for a grant for development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of section 81-12,147 is not required to meet the matching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pursuant to this section but shall provide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 letter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or contractor providing upgrades to ground-based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deterrence that infrastructure improvements, including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electrical, drinking water, and clean water infrastructure,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in the scope of the project. No grants shall be awarded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expended until such letter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applicant for a grant for construction of a golf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(1)(m) of section 81-12,147 shall, prior to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application, provide the Director of Economic Development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Documentation demonstrating the facility's programming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letter of support from a nationally accredited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letter of support from a state accredited golf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letter of support from the mayor of the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where the facility will be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Proof of funding for at least eighty percent of the total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construction.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grant issued under this subsection shall not exceed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costs of the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16 to 25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Protection of Seniors from Insurance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provide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to insurers and insurance producers so that they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 to take action to assist in detecting and preventing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 a unique position to potentially discover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conducting transactions on behalf of and at the request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duties imposed by contract and duties imposed by both federal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to conduct transactions requested by their customers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timely in accordance with the customer's instructions.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have a duty to contravene the valid instructions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 and nothing in the Nebraska Protection of Seniors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Exploitation Act creates such a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Protection of Seniors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Exploitation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Director means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Disbursement means any attempt to withdraw money or access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from a life insurance policy or an annuity irrespective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request is classified as a surrender, loan,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partial withdrawal, accelerated benefit, or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adult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senior adult as defined in section 28-366.01;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vulnerable adult as defined in section 28-371;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Financial exploitation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wrongful or unauthorized taking, withholding, appropriation,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use of money, assets, or other property of an eligible adult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act or omission taken by a person, including through the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power of attorney, guardianship, or conservatorship of an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adult,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Obtain control, through deception, intimidation, or undue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influence, over the eligible adult's money, assets, or other property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deprive the eligible adult of the ownership, use, benefit, or possession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his or her money, assets, or other property;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Convert money, assets, or other property of the eligible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deprive such eligible adult of the ownership, use, benefit,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possession of his or her money, assets, or other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Insurer means any insurance company as defined in section 44-103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regulated under laws administered by the Director of Insurance;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Permissible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previously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by the eligible adult who may be contacted about the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adult's insurance policy, contract, or account, or a person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permitted to be contacted by any state or federal law, rule,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Trained individual means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insurance producer who has taken at least two hours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continuing education focused on how to identify the suspected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attempted financial exploitation of an eligible adult, which included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identifying common signs indicating the financial exploitation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adult and how to provide notification regarding the suspected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attempted financial exploitation of an eligible adult;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who has received training pursuant to section 23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insurer or trained individual who, acting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good faith, makes a disclosure of information to the director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Seniors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Exploitation Act or the Insurance Fraud Act shall be immune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or civil liability that might otherwise arise from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 or for any failure to notify the eligible adult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disclosure. This section shall not abrogate or modify any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statutory or common law privileges or immunities.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an insurer or trained individual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believes financial exploitation of an eligible adult may have occurred,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been attempted, or is being attempted, the insurer or trained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may notify a permissible third party. Notification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permissible third party is not required prior to any insurer's, trained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individual's, director's, or relevant agency's review or investigation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exploitation.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Insurers and trained individuals shall not notify a permissible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third party if the insurer or trained individual reasonably suspects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permissible third party has financially exploited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abused the eligible adult.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insurer or trained individual who, acting reasonably and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good faith, complies with this section shall be immune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or civil liability that might otherwise arise from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notification.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an insurer or trained individual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believes a disbursement or transaction will likely result in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contribute to the financial exploitation of an eligible adult,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trained individual may initiate an internal review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disbursement or transaction.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insurer may delay a disbursement or transaction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adult's insurance policy, contract, or account on which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adult is a beneficiary if all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insurer reasonably believes, after an internal review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pursuant to subsection (1) of this section, that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or transaction will likely result in or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exploitation of an eligible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Immediately, but in no event more than seven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disbursement or transaction is delayed, the insurer provides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of the delay and the reason for the delay to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transact business on the insurance policy,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account. An insurer shall not notify a person authorized to transact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the insurance policy, contract, or account if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believes such person has committed or attempted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or other abuse of an eligible adult or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insurance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Within seven business days after the disbursement or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delayed, the insurer notifies the director of the delay and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director the reason for the delay, including the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review initiated pursuant to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insurer continues the internal review of the suspected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financial exploitation of the eligible adult,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the director with updates of such review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delay of a disbursement or transaction authorized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expire upon the first to occur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final determination by the insurer that the disbursement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will not result in or contribute to financial exploitation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eligible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Fifteen business days after the date on which the insurer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delayed the disbursement or transaction, unless extended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 or (3)(d)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internal review initiated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continues to support the insurer's reasonable belief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disbursement or transaction will likely result in or contribute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financial exploitation of an eligible adult, twenty-five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the date on which the insurer first delayed the disbursement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transaction, unless extended pursuant to subdivision (3)(d)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internal review initiated pursuant to subsection (1)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continues to support the insurer's reasonable belief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disbursement or transaction will likely result in or contribute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financial exploitation of an eligible adult, fifty-five business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the date on which the insurer first delayed the disbursement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Notwithstanding subsection (3) of this section, upon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 of the director, an insurer who initiated a delay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disbursement or transaction pursuant to this section, or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interested party, a court of competent jurisdiction may enter an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terminating, extending, or modifying the delay of the disbursement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 and may order other protective relief.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or trained individual who, 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and in good faith, complies with section 21 of this act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Fraud Act shall be immune from any administrative or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that might otherwise arise from such delay in a disbursement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omissions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9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of the Nebraska Protection of Seniors from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Exploitation Act. An insurer or trained individual shall be immune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or civil liability for not choosing to implement a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comply with section 21 of this act. An insurer or trained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be liable for the actions of a permissible third party.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insurer or trained individual shall be immune from any civil,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criminal, or administrative liability for declining to interact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permissible third party if the insurer or trained individual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believes that: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permissible third party is, may be, or may have been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financial exploitation of the eligible adult;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interaction is not in the best interests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permissible third party who acts in good faith and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care in providing information to the insurer or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or in assisting the insurer, trained individual,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in an investigation of suspected financial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immune from any administrative, civil, or criminal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might otherwise arise from such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for insurance producers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(7)(a) of section 18 of this act, an insurer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to all supervisors and employees of such insurer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job responsibilities of supervisors and employees handling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advising on complaints, possible fraud, and investigations. Such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completed by the later of April 15, 2027, or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any supervisor or employee begins employment with or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affiliated or associated with the insurer. The training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Instruction on how to identify the suspected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of an eligible adult, including identifying common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indicating the financial exploitation of an eligible adult, and how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notification regarding the suspected or attempted exploitation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eligible adult;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Instruction regarding privacy and confidentiality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shall provide the training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subsections (1) and (2)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shall be deemed to be in compliance with this section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provides antifraud training to all supervisors and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insurer pursuant to the laws or regulations of this state or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and if such training includes instruction substantially similar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instruction described in subdivisions (1)(a) and (b)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shall provide access to or copies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that are relevant to the suspected or attempted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exploitation of an eligible adult to the director and to law enforcement,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either as part of a referral to the director or law enforcement, or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request of the director or law enforcement pursuant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investigation. The records may include historical records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relating to the most recent transactions and disbursement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requests from the insurance policy, contract, or account that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comprise financial exploitation of an eligible adult.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All records made available to the director or law enforcement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person pursuant to this section, including the National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affiliates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08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subsidiaries, in the course of an investigation conducted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Protection of Seniors from Insurance Exploitation Act,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confidential, shall not be subject to subpoena, shall not be made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director or any other person, and shall not be public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disclosure pursuant to sections 84-712 to 84-712.09.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workpapers, recorded information, documents, and copies may be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other state, federal, foreign, and international regulatory and law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6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</w:t>
            </w:r>
          </w:p>
        </w:tc>
      </w:tr>
      <w:tr>
        <w:trPr>
          <w:trHeight w:hRule="exact" w:val="392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Commissioners and its affiliates and subsidiaries if the recipient agrees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writing to maintain the confidentiality of such workpapers, recorded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information, documents, and copies.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to carry out the Nebraska Protection of Seniors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Exploitation Act, including, but not limited to,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related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form and manner of the notifications under section 21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specific content and methods of the training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2027, a health insurance plan,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contractors, and its affiliates shall not restrict the method of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to a health care provider for health care services to a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charge, or debit card, or any combination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44-150, 44-4055, 44-4059, 44-4064,</w:t>
      </w:r>
    </w:p>
    <w:p>
      <w:pPr>
        <w:autoSpaceDN w:val="0"/>
        <w:tabs>
          <w:tab w:pos="720" w:val="left"/>
          <w:tab w:pos="2004" w:val="left"/>
          <w:tab w:pos="3408" w:val="left"/>
          <w:tab w:pos="4812" w:val="left"/>
          <w:tab w:pos="6216" w:val="left"/>
          <w:tab w:pos="762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44-6122,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81-12,148, Reissue Revised Statutes of Nebraska, sections 44-116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44-4605, Revised Statutes Cumulative Supplement, 2024,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44-1523, Revised Statutes Supplement, 2025,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