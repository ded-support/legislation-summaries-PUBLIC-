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5; Conrad, 46; Guereca, 7; McKinney, 11; Quick, 35;</w:t>
      </w:r>
    </w:p>
    <w:p>
      <w:pPr>
        <w:autoSpaceDN w:val="0"/>
        <w:autoSpaceDE w:val="0"/>
        <w:widowControl/>
        <w:spacing w:line="226" w:lineRule="exact" w:before="0" w:after="0"/>
        <w:ind w:left="0" w:right="42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3; Spivey, 13.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immigration; to provide for community safe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spaces; to define terms; to prohibit entry by law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into community safe spaces to enforce immigration law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provide for inadmissibility of evidence;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severability;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Community safe space means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Hospital or other facility providing healthcare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School, preschool, or postsecondary educational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Library;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Designated disaster or emergency response 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Courthouse;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Homeless shelter, rape crisis center, domestic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shelter, family justice center, or human trafficking 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Legal 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Community resource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Place of religious worship;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Child care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Judicial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judge who is authorized under Article III of the Constitution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United States of America;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judge or clerk magistrate described in section 29-812;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Law enforcement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law enforcement officer as defined in section 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federal law 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member of the National Guard on active service by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Governor during a period of emergency or civil disorder;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member of a tribal police department or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duly authorized to assert law enforcement powers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tribe in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Any person acting on behalf of, or in concert with, any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described in subdivision (1)(c)(i), (ii), (iii),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Absent exigent circumstances, an employee or agent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safe space shall not consent to allow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enter a nonpublic area of a community safe space for the purpose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enforcing immigration law without a warrant described in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law enforcement officer enforcing immigration law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permitted to enter a nonpublic area of a community safe space: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With a search warrant issued by a judicial officer;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With an arrest warrant issued by a judicial officer if the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agent has actual knowledge that the subject of the arrest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 is physically present in the community safe space.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administrative arrest, search warrant, or removal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by the United States Department of Homeland Security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or federal agency shall be sufficient to enter a nonpublic area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community safe space to enforce immigration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evidence secured in violation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inadmissible at any trial or evidentiary hearing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