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814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Brandt, 32; DeKay, 40; Dorn, 30; Ibach, 44; Jacobson, 42;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77-201 and 77-5023,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the valuation of agricultural land and horticultural land;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77-201 (1) Except as provided in subsections (2) through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all real property in this state, not expressly exempt therefrom,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taxation and shall be valued at its 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Agricultural land and horticultural land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77-1359 shall constitute a separate and distinct class of property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exempt from taxation, and shall be valued 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seventy-five percent of its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value, except that for school district taxes levied to pay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interest on bonds that are approved by a vote of the people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2022, such land shall be valued at fifty percent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value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or after January 1, 2027, fifty percent of its 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Agricultural land and horticultural land actively devoted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or horticultural purposes which has value for purposes other</w:t>
      </w:r>
    </w:p>
    <w:p>
      <w:pPr>
        <w:autoSpaceDN w:val="0"/>
        <w:tabs>
          <w:tab w:pos="720" w:val="left"/>
          <w:tab w:pos="1532" w:val="left"/>
          <w:tab w:pos="3306" w:val="left"/>
          <w:tab w:pos="3878" w:val="left"/>
          <w:tab w:pos="5772" w:val="left"/>
          <w:tab w:pos="6584" w:val="left"/>
          <w:tab w:pos="7276" w:val="left"/>
          <w:tab w:pos="821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horticultural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special valuation under section 77-1344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a separate and distinct class of property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taxation, shall be subject to taxation, and shall be valued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seventy-five percent of its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as defined in section 77-1343, except that for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levied to pay the principal and interest on bonds that are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vote of the people on or after January 1, 2022, such land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valued at fifty percent of its special valuation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77-1343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On or after January 1, 2027, fifty percent of its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as defined in section 77-1343.</w:t>
      </w:r>
    </w:p>
    <w:p>
      <w:pPr>
        <w:autoSpaceDN w:val="0"/>
        <w:tabs>
          <w:tab w:pos="1296" w:val="left"/>
          <w:tab w:pos="1954" w:val="left"/>
          <w:tab w:pos="3692" w:val="left"/>
          <w:tab w:pos="5310" w:val="left"/>
          <w:tab w:pos="6088" w:val="left"/>
          <w:tab w:pos="7346" w:val="left"/>
          <w:tab w:pos="824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Historically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significant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for historic rehabilitation valuation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77-1385 to 77-1394 shall be valued for taxation as provided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Tangible personal property, not including motor vehicles,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trailers, and semitrailers registered for operation on the highways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shall constitute a separate and distinct class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property taxation, shall be subject to taxation,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expressly exempt from taxation, and shall be valued at its net book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value. Tangible personal property transferred as a gift or devise or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 transaction which is not a purchase shall be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based upon the date the property was acquired by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and at the previous owner's Nebraska adjusted basis.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acquired as replacement property for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subject to taxation based upon the date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acquired and at the Nebraska adjusted basis of the converted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insurance proceeds are payable by reason of the conversion.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subsection, (a) converted property means 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which is compulsorily or involuntarily converted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its destruction in whole or in part, theft, seizure,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or condemnation, or the threat or imminence thereof, and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gain or loss is recognized for federal or state income tax purposes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property as a result of the conversion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replacement property means tangible personal property acquired within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 after the close of the calendar year in which tangible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converted and which is, except for date of construction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manufacture, substantially the same as the converted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77-5023,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77-5023 (1) Pursuant to section 77-5022, the commission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power to increase or decrease the value of a class or subclass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any county or taxing authority or of real property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valued by the state so that all classes or subclasses of real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counties fall within an acceptable range.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acceptable range is the percentage of variation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 for valuation as measured by an established indicator of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tendency of assessment. Acceptable ranges are: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agricultural land and horticultural land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77-1359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sixty-nine to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value, except that for school district taxes levied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and interest on bonds that are approved by a vote of the people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after January 1, 2022, the acceptable range is forty-four to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percent of actual value;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or after January 1, 2027, forty-four to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lands receiving special valuation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sixty-nine to seventy-five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valuation as defined in section 77-1343, except that for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to pay the principal and interest on bonds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a vote of the people on or after January 1, 2022,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range is forty-four to fifty percent of special valuation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defined in section 77-1343;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On or after January 1, 2027, forty-four to fifty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valuation as defined in section 77-1343;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other real property, ninety-two to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actual value.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increase or decrease shall cause the level of value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commission to be at the midpoint of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acceptable range.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decrease or increase to a subclass of property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the level of value determined by the commission for the class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subclass is drawn to be within the applicable acceptable range.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Whether or not the level of value determined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falls within an acceptable range or at the midpoint of an acceptable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range may be determined to a reasonable degree of certainty relying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accepted mass appraisal techniques.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77-201 and 77-5023,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