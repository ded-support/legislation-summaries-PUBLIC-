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Water, Energy, and</w:t>
      </w:r>
    </w:p>
    <w:p>
      <w:pPr>
        <w:autoSpaceDN w:val="0"/>
        <w:tabs>
          <w:tab w:pos="1296" w:val="left"/>
          <w:tab w:pos="3044" w:val="left"/>
          <w:tab w:pos="3592" w:val="left"/>
          <w:tab w:pos="4500" w:val="left"/>
          <w:tab w:pos="5768" w:val="left"/>
          <w:tab w:pos="703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81-1587,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81-15,102,</w:t>
      </w:r>
    </w:p>
    <w:p>
      <w:pPr>
        <w:autoSpaceDN w:val="0"/>
        <w:tabs>
          <w:tab w:pos="1296" w:val="left"/>
          <w:tab w:pos="2794" w:val="left"/>
          <w:tab w:pos="4650" w:val="left"/>
          <w:tab w:pos="6508" w:val="left"/>
          <w:tab w:pos="716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81-15,196,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46-1217, 58-712, 61-303,</w:t>
      </w:r>
    </w:p>
    <w:p>
      <w:pPr>
        <w:autoSpaceDN w:val="0"/>
        <w:tabs>
          <w:tab w:pos="1296" w:val="left"/>
          <w:tab w:pos="2444" w:val="left"/>
          <w:tab w:pos="3712" w:val="left"/>
          <w:tab w:pos="5220" w:val="left"/>
          <w:tab w:pos="5888" w:val="left"/>
          <w:tab w:pos="739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73-813,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the composition of the Water Well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Contractors' Licensing Board; to harmonize references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department with changes made by Laws 2025, LB317;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authority relating to the Perkins County Canal Project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 remedy; to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allocation and distribution of funds from the</w:t>
      </w:r>
    </w:p>
    <w:p>
      <w:pPr>
        <w:autoSpaceDN w:val="0"/>
        <w:tabs>
          <w:tab w:pos="1296" w:val="left"/>
          <w:tab w:pos="2554" w:val="left"/>
          <w:tab w:pos="3572" w:val="left"/>
          <w:tab w:pos="4950" w:val="left"/>
          <w:tab w:pos="5608" w:val="left"/>
          <w:tab w:pos="6988" w:val="left"/>
          <w:tab w:pos="788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Litter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Recycling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46-1217,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46-1217 (1) There is hereby created a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Licensing Board. The board shall be composed of ten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of whom shall be appointed by the Governor as follows: (a)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contractor representing irrigation water well contractors,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water well contractor representing domestic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(c) a licensed water well contractor representing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water well contractors, (d) a licensed pump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(e) a manufacturer or supplier of water well or pumping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(f) a holder of a license issued under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Contractors' Practice Act employed by a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or his or her designated representative,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or his or her designated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Chief Water Officer or his or her designated representative,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Conservation and Survey Division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his or her designated representative shall also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shall be a resident of the state. Each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shall have had at least five years of experience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his or her category prior to appointment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engaged in such business at the time of appointment and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on the board. Each member representing a category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under the Water Well Standards and Contractors'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licensed by the department pursuant to such act. In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appointments, the Governor may consider recommendations made by the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of each category.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58-712 The Department of Economic Development shall not require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construction project or rental conversion project which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from the Affordable Housing Trust Fund to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72-805 related to complying with the International Energy</w:t>
      </w:r>
    </w:p>
    <w:p>
      <w:pPr>
        <w:autoSpaceDN w:val="0"/>
        <w:tabs>
          <w:tab w:pos="720" w:val="left"/>
          <w:tab w:pos="2448" w:val="left"/>
          <w:tab w:pos="3216" w:val="left"/>
          <w:tab w:pos="3864" w:val="left"/>
          <w:tab w:pos="5232" w:val="left"/>
          <w:tab w:pos="6478" w:val="left"/>
          <w:tab w:pos="700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61-303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necessary authority to develop, construct, manage, and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consistent with the terms of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Compact and pursuant to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department's powers under the act shall include: (a)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services, (b) acquiring permits, (c) acquiring and owning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(d) acquiring, holding, and exercising water rights,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employing personnel, (f) accepting grants, loans, donations,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or other contributions from any person or entity,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including any funds made available by any department or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States, (g) managing and expending such funds as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it from the Perkins County Canal Project Fund, and (h)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functions consistent with the compact and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protecting Nebraska's full entitlement to flows of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River. For purposes of the Perkins County Canal Project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is authorized to acquire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or access thereto in the name of the State of Nebraska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eminent domain as provided under section 76-725.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authorized to resolve all disputes that may arise,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initiation or defense of legal actions of any kind,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 the 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shall have the necessary authority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any property to make surveys, examinations, investigations, studies,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geological soil borings, and tests and to acquire other necessary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data in contemplation of (i) establishing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Perkins County Canal Project, (ii) acquiring land, property, permits,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materials for the Perkins County Canal Project,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other operations or activities incident to the Perkins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Canal Project and pursuant to the Perkins County Canal Project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Entry upon any property pursuant to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to be a legal trespass and no damages shall be recoverable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account alone. In the case of any actual or demonstrable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property, the department shall pay the owner of the property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damages. Upon failure of the owner and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upon the amount of damages, the owner,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remedy, may file a petition as provided in section 76-705.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73-813,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73-813 (1) Subject to review by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division shall provide procedures to grant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from sections 73-807, 73-815, and 73-816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Sole source contracts, emergency contracts, and contracts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price has been established by the federal General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or competitively bid by another state or group of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group of states and any political subdivision of any other state,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another state, or a cooperative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on behalf of a group of states or political subdivisions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circumstances or specific contracts when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73-807, 73-815, and 73-816 are not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are not compatible with the circumstances or contract.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provide a written rationale which shall be kept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granting an exception under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types of contracts are not subject to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73-807, 73-815, 73-816, and 73-817: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Contracts for services subject to the Nebraska Consultants'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Negotiation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Contracts for services subject to federal law,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state statute, under which a state agency is required to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selection process or to contract with an identified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type of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Contracts for professional legal services and services of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witnesses, hearing officers, or administrative law judges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for administrative or court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Grant agreements or cooperative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Contracts with a value of fifteen million dollars or less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providers of medical, behavioral, or developmental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child care, or child welfare services to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Agreements for services to be performed for a state agency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local government agency or contracts made by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with a local government agency for the direct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Agreements for services between a state agency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the courts,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or other officers or state agencies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Department of Insurance contracts for financial or actuarial</w:t>
      </w:r>
    </w:p>
    <w:p>
      <w:pPr>
        <w:autoSpaceDN w:val="0"/>
        <w:tabs>
          <w:tab w:pos="720" w:val="left"/>
          <w:tab w:pos="2476" w:val="left"/>
          <w:tab w:pos="3154" w:val="left"/>
          <w:tab w:pos="5270" w:val="left"/>
          <w:tab w:pos="71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liquidation of licensees, and for professional services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residual pools or excess funds under the agency's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Department of Transportation contracts for all road and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Nebraska Investment Council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Contracts under section 57-1503;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Contracts for the erection of, construction of, renovation of,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of, or addition to any building; for original equipment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building; for the construction of any road or bridge;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any work related to such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Subject to section 83-146, contracts for the purchase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products of the labor of the inmates of any charitable, reformatory,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penal institution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Contracts for leases by the state or a state agency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Contracts for works of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Contracts for advertising or public announcements;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Direct or miscellaneous purchases pursuant to section 73-814;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(r)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all water infrastructure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81-1561,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81-1561 (1) The Tax Commissioner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collected a fee sufficient to reimburse himself or herself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collecting and administering the litter fee and shall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collection fee in the Litter Fee Collection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Litter Fee Collection Fund shall be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 Any money in the Litter Fee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remit the balance of the litter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Department of Water, Energy, and Environment.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allocate and distribute funds from the Nebraska Litter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Reduction and Recycling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percentage amounts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council on an annual basis, after a public hearing on a date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determined by the council,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following activities: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Programs of public education, motivation, and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aimed at creating an ethic conducive to the reduction of litter,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 attitude against littering and a desire for a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and securing greater awareness of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antilitter laws. Such programs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distribution of informative materials to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purchase and erection of roadside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organization and operation of cleanup drives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agencies and organizations using volunteer help;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Grants to state and local government units and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organizations for developing and conducting antilitter programs;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public information method selected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use of media;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Cleanup of public highways, waterways, recreation lands,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and public places within the state,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to cities and counties for payment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pickup of litter;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Grants for programs aimed at increasing the use of youth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unemployed persons in seasonal and part-time litter pickup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work release and other programs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Litter Reduction and Recycling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Grants to public and private agencies and persons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surveys of amounts and composition of litter and rates of littering;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Grants to public and private agencies and persons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in the fields of litter reduction, removal, and disposal,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evaluation of behavioral science techniques in litter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and the development of new equipment, and to implement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development when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or improved community recycling and source separation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programs, including, but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Expansion of existing and creation of new community recycling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centers;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Expansion of existing and creation of new source separation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Research and evaluation of markets for the materials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recovered in source separation and recycling programs;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Providing advice and assistance on matters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recycling and source separation, including information and consultation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technology,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2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organizational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arrangements, markets for materials and products recovered in recycling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source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separation,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alternatives, </w:t>
            </w:r>
          </w:p>
        </w:tc>
        <w:tc>
          <w:tcPr>
            <w:tcW w:type="dxa" w:w="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publicity</w:t>
            </w:r>
          </w:p>
        </w:tc>
      </w:tr>
      <w:tr>
        <w:trPr>
          <w:trHeight w:hRule="exact" w:val="74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techniques.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81-1586,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81-1586 Department shall mean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81-1587,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81-1587 Director shall mean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81-15,102,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81-15,102 (1) The state shall accept or acquire, by gift, transfer,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purchase, from the licensed facility operator, title to the land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appurtenances used for the disposal of low-level radioactive waste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expiration of both the operational life and closure period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Both the Department of Health and Human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Regulation and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Licensure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40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determine that (i) the requirements for site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closure, decommissioning, and decontamination adopted pursuant to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regulations of the Department of Health and Human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Licensure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Environmental Quality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are allowed under federal law have been met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licensed facility operator and (ii) such operator is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all financial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amendments to the Central Interstate Low-Level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Compact made by Laws 1991, LB 837, section 4, codified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71-3521, are in effect and have been ratified by Congress.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title to the land and appurtenances shall be transferred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to the state. Such transfer of title to the state does not relieve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developer, licensed facility operator, or generators of such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liability for their actions that occurred whether known or unknown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design, construction, operation, and closure of the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received by gift or transfer shall be subject to approval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by the Legislature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applicant shall notify the Governor and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beginning any onsite geological activity, such as soil core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sampling, to determine the suitability of a site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as a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Lands and appurtenances which are used for the disposal of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radioactive waste shall be acquired and held in fee simple absolute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licensed facility operator so long as such ownership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licensure or operation of the facility under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title to the land and appurtenances is transferred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section. Such lands and appurtenances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exclusively for the disposal of low-level radioactive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department determines that such exclusive use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public health, safety, welfare, or environment.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site is leased for other use, the department shall require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that the radioactive waste history of the site be recorded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land records of the site. Remedial cleanup costs which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during the period of custodial care shall be assessed first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facility operator, then proportionately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generators of the radioactive waste and as set out in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Low-Level Radioactive Waste Compact found in section 71-3521.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may contract for the management of a disposal site.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shall be subject to licensing by the department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surety and custodial care funding provisions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and until licensing of a facility is approved, no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contracts shall be let or actual construction begun,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filling the identified wetland, before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Environmental Quality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conducted a six-month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education program to inform the people of the county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the state of the exact characteristics of the facility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built, which program shall be undertaken forthwith.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81-15,123 The State Fire Marshal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governing release, detection, prevention, and correction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applicable to all owners and operators as shall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human health, public safety, and the environment.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may distinguish between types, classes, and 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tanks. In making such distinctions, the State Fire Marshal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consider, but not be limited to, location of the tanks, soil and climate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uses of the tanks, history of maintenance, age of the tanks,</w:t>
      </w:r>
    </w:p>
    <w:p>
      <w:pPr>
        <w:autoSpaceDN w:val="0"/>
        <w:tabs>
          <w:tab w:pos="720" w:val="left"/>
          <w:tab w:pos="1876" w:val="left"/>
          <w:tab w:pos="4594" w:val="left"/>
          <w:tab w:pos="6110" w:val="left"/>
          <w:tab w:pos="738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industry-recommended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consensus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hydrogeology, depth to the ground water, size of the tanks,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substances periodically deposited in or dispensed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tanks, the technical capability of the owners and operators,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compatibility of the regulated substance and the materials of which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 is fabricated. Before adoption, such rules and regulations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reviewed and approved by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shall determine whether the proposed rules and</w:t>
      </w:r>
    </w:p>
    <w:p>
      <w:pPr>
        <w:autoSpaceDN w:val="0"/>
        <w:tabs>
          <w:tab w:pos="720" w:val="left"/>
          <w:tab w:pos="2328" w:val="left"/>
          <w:tab w:pos="2976" w:val="left"/>
          <w:tab w:pos="4224" w:val="left"/>
          <w:tab w:pos="4752" w:val="left"/>
          <w:tab w:pos="5880" w:val="left"/>
          <w:tab w:pos="652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adequate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Proper procedures and specifications for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design, installation, replacement, or repair of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permit and registration system for all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program to establish an inspection system for all tanks.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provide for periodic safety inspections and spot checks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systems by the State Fire Marshal. A fee schedule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for the inspection of new tank and piping installations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 closures in the manner prescribed in section 81-505.01.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fees shall be remitted by the State Fire Marshal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Underground Storage Tank Fund. No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for the periodic safety inspections and spot checks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systems by the State Fire Marshal;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monitoring system for all tanks which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inventory-control procedure for any tank used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products or hazardous substances for resale;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inventory-control procedure for any tank used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onsite purposes and not for resale. Such control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method of inventory measurement giving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economic burden created by the procedure. The frequency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measurement for such category of tank shall include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measurement every thirty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Provisions for the prompt reporting of any release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substance;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procedure for the proper method of monitoring tanks;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procedure for notifying the State Fire Marshal of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permanently abandoned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procedure for removing or making safe any abandoned tanks,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State Fire Marshal may dispense with such procedure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circumstances;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Financial responsibility requirements, taking into account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 requirements established pursuant to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6991b(d);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Requirements for maintaining a leak-detection system,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inventory-control system, and a tank-testing or comparable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designed to identify releases in a manner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human health, public safety, and the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Requirements for maintaining records of any monitoring or leak-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detection system, inventory-control system, or tank-testing or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  <w:tab w:pos="2082" w:val="left"/>
          <w:tab w:pos="3588" w:val="left"/>
          <w:tab w:pos="4134" w:val="left"/>
          <w:tab w:pos="5520" w:val="left"/>
          <w:tab w:pos="5946" w:val="left"/>
          <w:tab w:pos="6970" w:val="left"/>
          <w:tab w:pos="763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and removal contractors;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Provisions to prohibit delivery to, deposit into,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regulated substance into, an underground storage tank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facility which has been identified by the State Fire Marshal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for such delivery, deposit, or acceptance;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Effective August 8, 2009, requirements for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operators.</w:t>
      </w:r>
    </w:p>
    <w:p>
      <w:pPr>
        <w:autoSpaceDN w:val="0"/>
        <w:tabs>
          <w:tab w:pos="1296" w:val="left"/>
          <w:tab w:pos="2434" w:val="left"/>
          <w:tab w:pos="2974" w:val="left"/>
          <w:tab w:pos="3752" w:val="left"/>
          <w:tab w:pos="4890" w:val="left"/>
          <w:tab w:pos="5790" w:val="left"/>
          <w:tab w:pos="6328" w:val="left"/>
          <w:tab w:pos="7706" w:val="left"/>
          <w:tab w:pos="8244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subcontractor working under the direction of a licensed installation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contractor to be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81-15,124.01 (1) The Environmental Quality Council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consistent with principles of risk-based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corrective action governing all phases of remedial action to be taken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owners, operators, and other persons in response to a release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release of a regulated substance from a tank.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Provisions governing remedial action to be taken by owners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 pursuant to section 81-15,124;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Provisions by which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determine the cleanup levels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through soil or water remediation and the applicable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air emissions at the petroleum release site or occurring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remediation;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provisions necessary to carry out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developing rules and regulations, the Environmental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take into account risk-based corrective action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principles which identify the risks presented to the public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or the environment by each release in a manner that will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health and safety and the environment using,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a tiered approach consistent with the American Society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of Materials guidance for risk-based corrective action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petroleum release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81-15,124.02 If necessary in the course of an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during the remedial action and if the owner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owner's agent has specifically denied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the property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purposes, the department may order the owner or owner's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access to property for the performance of reasonable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drilling, to determine the source and extent of contamination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remediation. Access shall be by the department or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an investigation, inspection, or remedial action 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department. All actions taken on the property shall be</w:t>
      </w:r>
    </w:p>
    <w:p>
      <w:pPr>
        <w:autoSpaceDN w:val="0"/>
        <w:tabs>
          <w:tab w:pos="720" w:val="left"/>
          <w:tab w:pos="2082" w:val="left"/>
          <w:tab w:pos="2606" w:val="left"/>
          <w:tab w:pos="3248" w:val="left"/>
          <w:tab w:pos="4130" w:val="left"/>
          <w:tab w:pos="5494" w:val="left"/>
          <w:tab w:pos="6496" w:val="left"/>
          <w:tab w:pos="7738" w:val="left"/>
          <w:tab w:pos="826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obtrusive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inspection, or remedial action to proceed. Upon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actions, the property shall be restored as nearly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original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81-15,196,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81-15,196 Director means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81-15,313 (1) The Legislature hereby finds and declares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is experiencing a persistent and present crisis in regards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quality housing, as evidenced by lower inventory than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and sustain a healthy housing market. Housing inventory and</w:t>
      </w:r>
    </w:p>
    <w:p>
      <w:pPr>
        <w:autoSpaceDN w:val="0"/>
        <w:tabs>
          <w:tab w:pos="720" w:val="left"/>
          <w:tab w:pos="2454" w:val="left"/>
          <w:tab w:pos="3110" w:val="left"/>
          <w:tab w:pos="4364" w:val="left"/>
          <w:tab w:pos="5618" w:val="left"/>
          <w:tab w:pos="615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retention, workforce development, economic development, and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health and economic self-sufficiency. In addition to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and the availability of homes, another factor that may hinder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attraction is the quality of homes. One measurement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is age. As such, Nebraska must streamline and maximize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housing, weatherization, and home improvement programs to expand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affordable quality homes and renovate and modernize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aging housing inventory to meet modern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Home Weatherization Clearinghouse is established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clearinghouse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a hub for information about the availability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processes of and eligibility for grants, loans,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that fund home weatherization projects, whether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other state or local agencies, nonprofit organizations,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federal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Assist in coordination efforts by state and local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optimize the execution of home weatherization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utilize existing staff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81-15,315 For purposes of the Safe Battery Collection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Battery containing product means a product that contains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packaged with a covered 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Battery containing product does not include computers, small-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scale servers, computer monitors, electronic keyboards and mice,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printers, fax machines, scanners, televisions, digital video disc players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recorders, video cassette recorders, digital converter boxes, 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receivers, satellite receivers, portable digital music players, and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consoles;</w:t>
      </w:r>
    </w:p>
    <w:p>
      <w:pPr>
        <w:autoSpaceDN w:val="0"/>
        <w:tabs>
          <w:tab w:pos="1296" w:val="left"/>
          <w:tab w:pos="1984" w:val="left"/>
          <w:tab w:pos="3152" w:val="left"/>
          <w:tab w:pos="4800" w:val="left"/>
          <w:tab w:pos="6568" w:val="left"/>
          <w:tab w:pos="749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Battery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stewardship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producer or a group of five or more producers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implements a battery stewardship plan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81-15,317;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Covered battery means a portable battery or a medium format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Covered battery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battery that is contained in a medical device regulated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Food, Drug, and Cosmetic Act, 21 U.S.C. 301 et seq.,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designed or marketed for sale or resale at retail 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battery that contains an electrolyte as a free liquid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contains such a battery;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battery designed to power a motor vehicle, part of a motor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or a component part of a motor vehicle assembled by, or for,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manufacturer or franchised dealer, including replacement parts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use in a motor vehicle;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 battery in a product that is not intended or designed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easily removable from the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A battery or battery containing product that is being recalled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safety reasons;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A battery or battery containing product offered for resale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that, as part of its operations, offers products for resale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businesses or to consumers;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7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Medium format battery means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For batteries that are not capable of being recharged,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weighs more than four and four-tenths pounds but not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twenty-five pounds;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For rechargeable batteries, a battery that weighs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eleven pounds or that has a rating of more than three hundred watt-hours,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both, but that does not weigh more than twenty-five pounds or have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rating of more than two thousand watt-hours;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Portable battery means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For batteries that are not capable of being recharged,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weighs no more than four and four-tenths pounds;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For rechargeable batteries, a battery that weighs no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eleven pounds and that has a rating of no more than three hundred watt-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(7)(a) Producer means a person that sells, offers for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distributes for sale a covered battery or battery containing product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into this state and that is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If the covered battery or battery containing product is sold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a brand of the battery's or product's manufacturer, the person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manufactures the battery or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retail brand or under a brand owned by a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battery's or product's manufacturer, the person that owns the brand;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subdivisions (7)(a)(i) and (ii)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the person that is the licensee of a brand or trademark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covered battery or battery containing product is sold,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sale, or distributed for sale in or into this state,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trademark is registered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subdivisions (7)(a)(i) through (iii)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person within the United States, the person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importer of record for the covered battery or battery containing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United States for the purpose of selling, offering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for sale the battery or product in or into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subdivisions (7)(a)(i) through (iv)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person with a commercial presence in this state,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first sells, offers for sale, or distributes for sale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 or battery containing product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Producer does not include a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distributes for sale a battery containing product if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supplied by another producer that has designated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to implement a battery stewardship plan and if the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this fact in writing to the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distributes for sale the battery containing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Rechargeable battery means a battery that contains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voltaic or galvanic cells electrically connected to produce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and that is designed to be recharged;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Recycling means preparing batteries for use in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 or for recovery of usable materials and delivering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for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Recycling does not include: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Destruction by incineration or other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Land disposal of recyclable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Reuse, repair, or any other process through which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returned in their original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Recycling efficiency rate means the percentage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weight of components and materials recycled by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stewardship organization by the weight of covered batteries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battery stewardship organization;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Retailer means a person that sells or offers for sale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81-1586, 81-1587, 81-15,102, 81-15,123,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81-15,124.01, 81-15,124.02, and 81-15,196,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46-1217, 58-712, 61-303, 73-813, 81-1561,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81-15,313, and 81-15,315,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