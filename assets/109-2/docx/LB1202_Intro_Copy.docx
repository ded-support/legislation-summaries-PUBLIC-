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ignition interlock permits;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60-6,211.11 and 83-1,127.02,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60-497.01,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60-4,118.06, 60-601, and 60-6,211.05,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penalties for violations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ignition interlock devices and ignition interlock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provide powers and duties to the Department of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 to reorganize and transfer provisions;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60-497.01,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60-497.01 (1) An abstract of the court record of every case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is convicted of violating any provision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the Motor Vehicle Safety Responsibility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Rules of the Road, or section 28-524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83-1,127.02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amended by the Legislature, or any traffic regulations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ordinances shall be transmitted within thirty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or other disposition by the court to the director.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received by the director more than thirty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or other disposition shall be reported by the director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28-306, 28-394,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28-1254, 60-696, 60-697, 60-6,196, 60-6,197, 60-6,213, or 60-6,214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placed on probation shall be assessed the same points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60-4,182 as if such person were not placed on 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does not apply to any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has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an ignition interlock permit in order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ignition interlock device pursuant to section 60-6,211.05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presents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sufficient evidence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presented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a device is installed.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other violation, the director shall not assess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with any points under section 60-4,182 for such violation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placed on probation until the director is advised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previously placed on probation has violated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and such probation has been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receiving notice of revocation of probation,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assess to such person the points which such person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had the person not been placed on probation. All such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as of the date of the violation.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person fails to successfully complete probation,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notify the director immediately.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60-4,118.06,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60-4,118.06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apply for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Submitting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Upon receipt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 court order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an order for installation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and issuance of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60-6,197.03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copy of an order from the Board of Pardons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83-1,127.02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2026,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copy of a court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administrative license revocation order from another jurisdiction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complies with sections 60-6,197.03 and 60-6,211.05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proof of residence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Submitting to the director sufficient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(b) sufficient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has surrendered his or her operator's license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installed an approved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Paying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payment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provided in section 60-4,115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may apply for an ignition interlock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subject to administrative license revocation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60-498.01 to 60-498.04 shall be eligible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as provided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issue an ignition interlock permit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equipped with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ignition interlock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issued pursuant to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indicate that the permit is not valid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expiration of the revocation period or upon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order issued by the Board of Pardons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83-1,127.02, a person may apply to the department in writing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operator's license. Regardless of whether the license surrendered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person under subsection (1) of this section has expired,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 new operator's license pursuant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ignition interlock permit shall not be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sections 60-498.01 to 60-498.04 to any person except in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violation of subdivision (3)(b) or (c) of section 28-306,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or (c) of section 28-394, or section 28-1254,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60-6,196, 60-6,197, 60-6,197.06, or 60-6,198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revoke a person's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issued under this section or sections 60-498.01 to 60-498.04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an (a) abstract of conviction indicating that the person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operating privileges revoked or canceled or (b)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revoking or canceling the person's operating privileges,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order resulted from an incident other than the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resulted in the application for the 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to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order is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60-6,196 or 60-6,197 and sections 60-6,197.02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60-6,197.03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 order that the defendant install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 of a type approved by the Director of Motor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on each motor vehicle operated by the defendant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revocation. Upon sufficient evidence of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may apply to the director for an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60-4,118.06. The device shall, without tampering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intervention of another person, prevent the defendant from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when the defendant has an alcohol concentration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three-hundredths of one gram or more by weight of alcohol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of his or her blood or three-hundredths of one 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by weight of alcohol per two hundred ten liters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breath. The Department of Motor Vehicles shall issue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to the defendant under section 60-4,118.06 only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proof that a defendant has installed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on any motor vehicle that the defendant will operate during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Prior to January 1, 2026, any order issued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this section shall not take effect until the defendant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operate a motor vehicle pursuant to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60-498.01. A person shall be eligible to be issued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device if he or she is not subject to any other suspension,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cancellation, required no-driving period, or period of revocation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successfully completed the ignition interlock permit application process.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Motor Vehicles shall review its records and the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 abstract of any person who applies for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device to determine (i) the applicant's eligibility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permit, (ii) the applicant's previous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60-6,196, 60-6,197, or 60-6,197.06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license revocation, if any, and (iii)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any required no-drive periods before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Beginning January 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or issued pursuant to a court order or administrative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order from another jurisdiction that substantially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 and section 60-6,197.03, shall not take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is eligible to operate a motor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section 60-498.01. A person shall be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 ignition interlock permit allowing operation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 if he or she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suspension, cancellation, required no-driving period, or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revocation and has successfully completed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application process. The Department of Motor Vehicles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ignition interlock permit may be issued, review its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  <w:tab w:pos="1968" w:val="left"/>
          <w:tab w:pos="3336" w:val="left"/>
          <w:tab w:pos="4344" w:val="left"/>
          <w:tab w:pos="4872" w:val="left"/>
          <w:tab w:pos="6240" w:val="left"/>
          <w:tab w:pos="6888" w:val="left"/>
          <w:tab w:pos="753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for an ignition interlock permit,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convictions under section 60-6,196, 60-6,197, or 60-6,197.06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previous administrative license revocation, if any,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court not to exceed the maximum term of revocation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regarding the approval of ignition interlock devices,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installing ignition interlock devices, and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ignition interlock permit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incurred in order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requirements of this section shall be paid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ignition interlock provider by the person complying with an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and installation of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Legislature. 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twenty-five thousand dollars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Fund.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(9)(a)(i)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becomes aware of such evidence. Failure of the facility to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section. If the person who is the subject of such evidence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any other provision of law,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2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60-6,211.11,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60-6,211.11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person ordered by the Department of Motor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operate only motor vehicles equipped with an ignition interlock device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not, while such order is in effect, operate a motor vehicle: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That is not equipped with an ignition interlock device;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That is equipped with an ignition interlock device that has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disabled, bypassed, or altered in any way;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Without obtaining an ignition interlock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Except as provided in subdivision (2)(b)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subsection (1) of this section is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violation of subsection (1) of this section is a Class IV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felony if the person: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while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had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concentration of two-hundredths of one gram or more by weight of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 one hundred milliliters of his or her blood or a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two-hundredths of one gram or more by weight of alcohol per two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 liters of his or her breath;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Refused a chemical test of his or her blood, breath, or urine.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Except as provided in subsection (2) of this section, any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ordered by a court or the Department of Motor Vehicles to operate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 vehicles equipped with an ignition interlock device is guilty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Class I misdemeanor if he or she (a) tampers with or circumvents and then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operates a motor vehicle equipped with an ignition interlock device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installed under the court order or Department of Motor Vehicles order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while the order is in effect or (b) operates a motor vehicle which is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equipped with an ignition interlock device in violation of the court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 or Department of Motor Vehicles order.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Any person ordered by a court or the Department of Motor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Vehicles to operate only motor vehicles equipped with an ignition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interlock device is guilty of a Class IV felony if he or she (a)(i)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tampers with or circumvents and then operates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an ignition interlock device installed under the court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order while the order is in effect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 a motor vehicle which is not equipped with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in violation of the court order or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and (b) operates the motor vehicle as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or (ii) of this subsection when he or she has a concentration of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hundredths of one gram or more by weight of alcohol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milliliters of his or her blood or a concentration of two-hundredths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gram or more by weight of alcohol per two hundred ten liters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breath.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otherwise operates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 in violation of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order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order under which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shall 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person who has applied for and received a 24/7 sobriety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permit and operates a motor vehicle when the person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concentration of two-hundredths of one gram or more by weight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one hundred milliliters of the person's blood or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liters of the person's breath, or who refuses a chemical test,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active revocation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 court order to operate only motor vehicles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device, which order was in effect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violation of this section. In the event of multiple orders,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shall be the longest of any such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ordered by a court to operate only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an ignition interlock device shall not, while such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effect, operate a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not equipped with an ignition interlock device;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That is equipped with an ignition interlock device that has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disabled, bypassed, or altered in any way;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Without obtaining an ignition interlock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Except as provided in subdivision (3)(b)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subsection (2) of this section is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violation of subsection (2) of this section is a Class IV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felony if the person: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while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had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concentration of two-hundredths of one gram or more by weight of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 one hundred milliliters of his or her blood or a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two-hundredths of one gram or more by weight of alcohol per two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 liters of his or her breath;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Refused a chemical test of his or her blood, breath, or urine.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For a first violation of subsection (2)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 shall, as a part of the judgment of conviction, order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 of such person's operator's license be extended for a period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ninety days. Such extension shall begin on a date selected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(b)(i) For a second or subsequent violation of this section,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 shall, as a part of the judgment of conviction, order that either: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active revocation order be restarted, with such revocation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to begin on the date of sentencing;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revocation of such person's operator's license be extended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 period of one year from a date selected by the 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court shall select the option provided in subdivision (4)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of this section that results in a longer revocation period.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revocation order issued under this subsection shall require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person apply for an ignition interlock permit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60-6,211.05 for the revocation period and have an ignition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interlock device installed on any motor vehicle he or she operates during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revocation period.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who otherwise operates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ignition interlock device in violation of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order under which the device was installed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 ignition interlock service facility becomes aware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evidence that a person has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an ignition interlock device, or attempted to do so,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appropriate authority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case of an ignition interlock device installed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court order, the facility shall notify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probation office or the appropriate court,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order of the Department of Motor Vehicles, the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order of the Board of Pardons, the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facility shall also notify the county attorney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facility shall provide the notification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when the facility becomes aware of such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Failure to provide the notification required by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court receives notice that a probationer has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bypassed, or altered in any way an ignition interlock device,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to do so, the court shall immediately schedule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to be held within fourteen days after receiving such evidence.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cause notice of the hearing to be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probationer. If the probationer does not appear at the hearing and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why his or her ignition interlock permit should remain in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order such permit to be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applied for and received a 24/7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sobriety program permit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Operate a motor vehicle when the person has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two-hundredths of one gram or more by weight of alcohol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milliliters of the person's blood or a concentration of two-hundredths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gram or more by weight of alcohol per two hundred ten liters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breath;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Refuse a chemical test of his or her blood, breath, or urine.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Motor Vehicles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is created. The Department of Motor Vehicles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may receive money from fees pursuant to section 60-4,115.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may be used for transfers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 and as specified in section 60-6,211.05.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Department of Motor Vehicles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83-1,127.02,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 (1) The Board of Pardons may, in its sole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granting a reprieve to any person who has made application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60-6,209, order such person to obtain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and to operate only motor vehicles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approved by the Director of Motor Vehicles.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 may order the person to hold the ignition interlock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 ignition interlock device for a period of time not to exceed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revocation the applicant is subject to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license reinstatement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ordered by the Board of Pardons to operate only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equipped with such an ignition interlock device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director for the issuance of an ignition interlock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pursuant to section 60-4,118.06.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ordered by the Board of Pardons to operate only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equipped with an ignition interlock device shall not, while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 in effect, operate a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 not equipped with an ignition interlock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is equipped with an ignition interlock device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disabled, bypassed, or altered in any way;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Without obtaining an 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subsection (3) 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Except as provided in subdivision (3)(b)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an ignition interlock device is guilty of a Class I misdemeanor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(i) operates upon the highways of this state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an ignition interlock device, (ii)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which has been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bypassed, or altered in any way, or (iii)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without obtaining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ignition interlock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subsection (3) of this section is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if the person operated such motor vehicle while such person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such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an ignition interlock device is guilty of a Class IV felony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 (i)(A) operates upon the highways of this state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an ignition interlock device, (B) operates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equipped with such an ignition interlock device which has been disabled,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bypassed, or altered in any way, or (C) operates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such an ignition interlock device without obtaining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interlock permit and (ii) operates the motor vehicle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(i)(A), (B), or (C) of this subdivision when he or she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two-hundredths of one gram or more by weight of alcohol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milliliters of his or her blood or a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shall, as a part of the judgment of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violation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such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fifteen years from the date ordered by the court.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order that the operator's license of such person be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like period. The revocation shall be administered upon sentencing,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final judgment of any appeal or review, or upon the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60-6,211.11 and 83-1,127.02,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60-497.01,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60-4,118.06, 60-601,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60-6,211.05, Revised Statutes Supplement, 2025,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