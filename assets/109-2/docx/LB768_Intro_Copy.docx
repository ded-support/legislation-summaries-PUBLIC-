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grants and other financial assistance;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58-709, 81-1232, and 81-1241,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58-201 and 58-703,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58-701, 58-708, 72-804,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72-805, Revised Statutes Supplement, 2025; to provide powers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Affordable Housing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new state buildings and buildings constructed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funds; to authorize certain contracts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Act, the Rural Workforce Housing Investment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Middle Income Workforce Housing Investment Act;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housing advisory committee;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58-704,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58-712,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58-201 Sections 58-201 to 58-273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Investment Finance 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powers granted under section 58-239,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authority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Support, establish, operate, manage, invest in, participate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own nonprofit entities, nonprofit subsidiaries, or other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consortia, in each case to further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Finance Authority Act, including with respect to projects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financing or other resources are provided 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Transfer assets of the authority to an entity 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Unless otherwise provided by the authority, the debts,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liabilities, and obligations of any such entity, subsidiary,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consortium shall not be debts, liabilities, or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58-701 Sections 58-701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58-711 and section 7 of this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58-712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Affordable Housing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58-703 The Affordable Housing Trust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money pursuant to section 76-903 and may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58-704,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funds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sources.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its comprehensive housing affordability strategy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Affordable Housing Trust Fund.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the Behavioral Health Services Fund, 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 Control Cash Fund,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Rural Workforce Housing Investment Fund, and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shall make its best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not less than thirty percent of such funds to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announce a grant and loan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of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duration for all projects. Before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 for any new construction project can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the land for the project shall be identified.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selecting projects to receive trust fund assistance,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 The qualified allocation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 forth selection criteria to be used to determine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of the housing trust fund which are appropriate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including the community's immediate need for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proposed increases in home ownership, private dollars leveraged,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local government support and participation, and repayment,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or in whole, of financial assistance awarded by the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Give first priority in allocating trust fund assistance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projects to those projects which are located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enterprise zone designated pursuant to the Enterprise Zone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opportunity zone designated pursuant to the federal Tax Cuts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Act, Public Law 115-97, serve the lowest income occupant,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an area that has been declared an extremely blighted area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18-2101.02, and are obligated to serve qualified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on July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of Economic Development shall disburse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a qualified recipient equal to eighty percent of the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of such recipient, excluding general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housing management fees, lead-based paint test costs,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costs, once the department approves such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grant funds shall be held in an interest-bearing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disbursement escrow account and shall be disbursed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recipient upon sufficient presentation of partial lien releases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supporting invoices or receipts, as determined by the escrow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exercise of its duties. The escrow company shall be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insurance company, financial institution, or third-party law firm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disburse grant funds to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equal to twenty percent of the housing development costs of</w:t>
      </w:r>
    </w:p>
    <w:p>
      <w:pPr>
        <w:autoSpaceDN w:val="0"/>
        <w:tabs>
          <w:tab w:pos="720" w:val="left"/>
          <w:tab w:pos="1524" w:val="left"/>
          <w:tab w:pos="3048" w:val="left"/>
          <w:tab w:pos="4452" w:val="left"/>
          <w:tab w:pos="5616" w:val="left"/>
          <w:tab w:pos="76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fees, lead-based paint test costs, and technical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upon the completion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Beginning on October 1, 2025, a qualified recipient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Department of Economic Development a schedule of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eligible activities on a quarterly basis,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end of each calendar quarter, during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under the award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schedule of uses of funds for eligible activities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itemization of costs for eligible activities. If reasonable,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require source documentation and proof of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 paid invoice, completed payment,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cleared check, to be submitted with the schedule as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use of funds. Qualified recipients shall ensure proper use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department is not responsible for the audit 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qualified recipient's transactions involving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initiate any of the following actions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recipient does not submit a schedule of uses of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activities:</w:t>
      </w:r>
    </w:p>
    <w:p>
      <w:pPr>
        <w:autoSpaceDN w:val="0"/>
        <w:tabs>
          <w:tab w:pos="1296" w:val="left"/>
          <w:tab w:pos="1954" w:val="left"/>
          <w:tab w:pos="4172" w:val="left"/>
          <w:tab w:pos="4710" w:val="left"/>
          <w:tab w:pos="5368" w:val="left"/>
          <w:tab w:pos="6748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the Affordable Housing Trust Fund;</w:t>
      </w:r>
    </w:p>
    <w:p>
      <w:pPr>
        <w:autoSpaceDN w:val="0"/>
        <w:tabs>
          <w:tab w:pos="1296" w:val="left"/>
          <w:tab w:pos="2056" w:val="left"/>
          <w:tab w:pos="4258" w:val="left"/>
          <w:tab w:pos="4778" w:val="left"/>
          <w:tab w:pos="5420" w:val="left"/>
          <w:tab w:pos="6780" w:val="left"/>
          <w:tab w:pos="814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other department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Disqualification of the qualified recipient as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Affordable Housing Trust Fund applications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from the date of the department 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Other actions deemed necessary by the department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responsibility to ensure proper use of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actions do not unduly harm a qualified recipient's reputation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ability to successfully operate in Nebraska.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prohibit the department from taking appropriate actions against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recipients that have committed illegal actions, such as fraud and theft.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Economic Development shall fund in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as many applications as will utilize available funds less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of the department in administering the program.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contract for services or</w:t>
      </w:r>
    </w:p>
    <w:p>
      <w:pPr>
        <w:autoSpaceDN w:val="0"/>
        <w:tabs>
          <w:tab w:pos="720" w:val="left"/>
          <w:tab w:pos="2094" w:val="left"/>
          <w:tab w:pos="3350" w:val="left"/>
          <w:tab w:pos="4364" w:val="left"/>
          <w:tab w:pos="5020" w:val="left"/>
          <w:tab w:pos="6034" w:val="left"/>
          <w:tab w:pos="788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Economic Development may recapture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interest accrued in any escrow account,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a qualified recipient for an eligible project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agreement if such funds were not utilized for eligible costs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time of performance under the agreement and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obligated to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a project, the department shall recapture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percentage of the funds which were allocated to a qualified recipient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eligible project through an award agreement equal to the percentage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housing development the qualified recipient agreed to construct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award agreement but failed to complete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along with any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accrued on the funds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Any funds recaptured under this subdivision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credited to the Affordable Housing Trust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 qualified recipient shall recapture any funds allocated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recipient from the Affordable Housing Trust Fund that are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 homebuyer by the recipient as financial assistance for the purchase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home upon sale of such home from the net proceeds of such sale,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58-709,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58-709 The Department of Economic Development, in consultation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Investment Finance Authority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the housing advisory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 established in section 58-704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shall adopt and promulgate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regulations to carry out the Nebraska Affordable Housing Act.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shall monitor programs to see that only qualified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families are occupying projects funded by the Affordable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Trust 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Economic Development may contract with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statewide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nonprofit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which shall serve as agent for the department to help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carry out the purposes and requirements of the Nebraska Affordable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Housing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72-804,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72-804 (1) Any new state building shall meet or exceed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of the 2018 International Energy Conservation Code published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International Code Council.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purposes of this subsection,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building does not include any building that (a) is constructed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repaired using state funds received in the form of a grant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will not be owned or managed by the state upon the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construction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or exceed the requirements of the 2018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in consultation with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may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(2) of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58-712 for certain projects funded by the Affordable Housing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International Energy Conservation Code,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Code Council, applies to all new buildings constructed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 state funds after July 1, 2020. The Department of</w:t>
      </w:r>
    </w:p>
    <w:p>
      <w:pPr>
        <w:autoSpaceDN w:val="0"/>
        <w:tabs>
          <w:tab w:pos="720" w:val="left"/>
          <w:tab w:pos="1728" w:val="left"/>
          <w:tab w:pos="2856" w:val="left"/>
          <w:tab w:pos="3504" w:val="left"/>
          <w:tab w:pos="5112" w:val="left"/>
          <w:tab w:pos="5998" w:val="left"/>
          <w:tab w:pos="700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necessary to determine whether a building will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review building plans and specifications upon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building plans and specifications have previously been reviewed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county, city, or village enforcing a local building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adopted pursuant to section 71-6406 if such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includes the requirements of the 2018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Code. The department shall provide a copy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to the agency receiving funding. The agency receiving the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verify that the building as constructed meets or exceeds the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verification shall be provided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any building that (a)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constructed or repaired using state funds received in the form of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and (b) will not be owned or managed by the state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such construction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of Water, Energy, and Environment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State Building Administrator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81-1232 (1) The department shall use its best efforts to assure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 to nonprofit development organizations are targeted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geographic communities or regions with the most pressing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employment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its best efforts to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grant funds provides equitable access to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Rural Workforce Housing Investment Act to all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geographical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contract with a statewide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state instrumentality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the department to help carry out the purposes and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Rural Workforce Housing Investment Act. The department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may only use for expenses that portion of the funds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workforce housing grant program through the Rural Workforce Housing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necessary to cover the actual costs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including, but not limited to, the hiring of 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81-1241 (1) The department shall use its best efforts to assure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grant funds awarded to a nonprofit development organization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to the geographic communities or regions with the most pressing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economic, and employment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its best efforts to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grant funds provides equitable access to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Middle Income Workforce Housing Investment Act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neighborhoods and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may contract with a statewide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state instrumentality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the department to help carry out the purposes and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Middle Income Workforce Housing Investment Act.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may only use for expenses that portion of the funds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workforce housing investment grant program through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necessary to cover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58-709, 81-1232, and 81-1241,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58-201 and 58-703,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58-701, 58-708,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72-804, and 72-805,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58-704, Reissue Revised Statutes of Nebraska, and section 58-712,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