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43-1311, 43-1311.01, and 71-1901,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require notifications by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to fictive kin of a child who has been removed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 to define and redefine terms;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licensure;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immediately following removal of a child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pursuant to section 43-284, the person or court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or cause to be conducted an investigation of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designed to establish a safe and appropriate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the foster child and family unit or permanent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that the child receive a medical examination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of his or her removal from his or her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the child to such further diagnosis and evaluation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Require that the child attend the same school as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placement unless the person or court in charge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attending such school would not be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Notify the Department of Health and Human Services to identify,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locate, and provide written notification to adult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 as provided in section 43-1311.01.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43-1311.01 (1) When notified pursuant to section 43-1311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placement of a child,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shall, as provided in this section, identify, locate,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notification of the removal of the child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within thirty days after removal, to any noncustodial parent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grandparents, all parents who have legal custody of a sibling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and all adult siblings, adult aunts, adult uncles, adult cousins,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adult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fictive kin of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suggested by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child's parents,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relatives of the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relative's history of family or domestic violence makes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inappropriate.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section, sibling means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 considered by Nebraska law to be a sibling or who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a sibling under Nebraska law but for a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rights or other disruption in parental rights such as the death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child is an Indian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child's extended family members as defined in such section shall be</w:t>
      </w:r>
    </w:p>
    <w:p>
      <w:pPr>
        <w:autoSpaceDN w:val="0"/>
        <w:tabs>
          <w:tab w:pos="720" w:val="left"/>
          <w:tab w:pos="2088" w:val="left"/>
          <w:tab w:pos="2856" w:val="left"/>
          <w:tab w:pos="4584" w:val="left"/>
          <w:tab w:pos="5472" w:val="left"/>
          <w:tab w:pos="660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has been or is being removed from the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An explanation of the options the relative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fictive 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federal, state, and local law to participate in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of the child, including any options that may be lost by failing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respond to the notice;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description of the requirements for the relative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as a foster care provider or other type of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and the additional services, training, and other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children receiving such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Information concerning the option to apply for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investigate the names and locations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 asking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in an age-appropriate manner about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fictive kin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important to the child and obtaining information regarding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provide to the court,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after removal of the child, the names and relationship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child of all relatives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fictive kin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contacted, the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contact, and the responses received from the relatives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fictive kin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Indian child has the same meaning as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Fictive kin has the same meaning as in section 71-1901;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Sibling means an individual who is considered by Nebraska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sibling or who would have been considered a sibling under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but for a termination of parental rights or other disruption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rights such as the death of a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For purposes of sections 71-1901 to 71-1906.01: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Person includes a partnership, limited liability company,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means an unemancipated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Child-placing agency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Fictive kin means an adult who is not related to a child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blood, marriage, or adoption, but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previously lived with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a trusted adult that has a preexisting,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 with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Foster care means engaged in the service of exercising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four-hour daily care, supervision, custody, or control over children,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hire, in lieu of the care or supervision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by parents in their own home. Foster care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 care at irregular intervals or programs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Foster family home means a home which provides foster care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pursuant to a foster care placement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43-1301. Foster family homes include licensed homes where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caretaker has no significant prior relationship with the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his or her care and both licensed and unlicensed relative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kinship homes;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Kinship home means a home where a child or children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foster care and at least one of the primary caretakers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fictive kin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previously lived with or is a trusted adult that has a preexisting,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significant relationship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 or children or a sibling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children 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Native American means a person who is a member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or eligible for membership in an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Person includes a partnership, limited liability company,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home means a home where a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foster care and at least one of the primary caretakers is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child or children, or to a sibling of such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43-1311.02, in his or her care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at least one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caretakers is an extended family member as defined in section 43-1503;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child-caring agency has the definition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71-1926.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43-1311, 43-1311.01, and 71-1901,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