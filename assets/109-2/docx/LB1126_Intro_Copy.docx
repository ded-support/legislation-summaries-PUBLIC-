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transportation; to amend sections 60-507,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60-513, 60-695, and 60-6,299,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39-1351, 39-2802, 39-2814, 39-2825, 60-699, and 60-6,123,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60-601,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60-605, and 60-6,298, Revised Statutes Supplement, 2025;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Infrastructure Development Investment Program Act; to change</w:t>
      </w:r>
    </w:p>
    <w:p>
      <w:pPr>
        <w:autoSpaceDN w:val="0"/>
        <w:tabs>
          <w:tab w:pos="1296" w:val="left"/>
          <w:tab w:pos="2434" w:val="left"/>
          <w:tab w:pos="3810" w:val="left"/>
          <w:tab w:pos="5668" w:val="left"/>
          <w:tab w:pos="7166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construction contracts; to redefine a term,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requirement for progressive design-build contracts, change public-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 delivery method provisions, provide duties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Transportation, and provide for unsolicited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proposals under the Transportation Innovation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suspension of operator's licenses by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and the security required by the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Safety Responsibility Act; to define a term, change traffic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reporting requirements, change requirements for date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 information that is included in certain vehicle accident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reports, provide for the control of bicycle traffic, and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certain permit fees under the Nebraska Rules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Road; 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39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Infrastructure Development Investment Program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purpose of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 is to assist in financing qualified projects by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loans and other forms of financial assistance to eligible entities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</w:t>
            </w:r>
          </w:p>
        </w:tc>
        <w:tc>
          <w:tcPr>
            <w:tcW w:type="dxa" w:w="1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improvement, </w:t>
            </w:r>
          </w:p>
        </w:tc>
        <w:tc>
          <w:tcPr>
            <w:tcW w:type="dxa" w:w="5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enhancement </w:t>
            </w:r>
          </w:p>
        </w:tc>
        <w:tc>
          <w:tcPr>
            <w:tcW w:type="dxa" w:w="5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transportation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that is necessary for public purposes.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purposes of the Infrastructure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 Act, unless the context otherwise requires: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Capitalization means the aggregate of all funds deposited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 from any federal, state, local, or private source,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to, any transfer, grant, loan, loan repayment,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earning, and bond proceed;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Commission means the State Highway Commission;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Department means the Department of Transportation 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14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successor </w:t>
            </w:r>
          </w:p>
        </w:tc>
        <w:tc>
          <w:tcPr>
            <w:tcW w:type="dxa" w:w="10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15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6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4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 </w:t>
            </w:r>
          </w:p>
        </w:tc>
        <w:tc>
          <w:tcPr>
            <w:tcW w:type="dxa" w:w="7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Eligible cost means: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For any project that is federally funded, any cost permitted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an applicable federal statute, regulation, or guidance document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governs state infrastructure banks, transportation credit programs,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revolving loan funds;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any project that is funded by this state or a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of this state, any cost, including, but not limited to, costs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any: Preliminary engineering; traffic, revenue, or environmental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0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study; </w:t>
            </w:r>
          </w:p>
        </w:tc>
        <w:tc>
          <w:tcPr>
            <w:tcW w:type="dxa" w:w="17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right-of-way </w:t>
            </w:r>
          </w:p>
        </w:tc>
        <w:tc>
          <w:tcPr>
            <w:tcW w:type="dxa" w:w="17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acquisition; </w:t>
            </w:r>
          </w:p>
        </w:tc>
        <w:tc>
          <w:tcPr>
            <w:tcW w:type="dxa" w:w="10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legal, </w:t>
            </w:r>
          </w:p>
        </w:tc>
        <w:tc>
          <w:tcPr>
            <w:tcW w:type="dxa" w:w="15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financial, </w:t>
            </w:r>
          </w:p>
        </w:tc>
        <w:tc>
          <w:tcPr>
            <w:tcW w:type="dxa" w:w="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technical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consulting service; construction or construction management; project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facility; equipment; or nonoperating cost that is necessary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completion of an eligible project;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any project that is a hybrid or multi-sector project, any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 approved by the commission, including any intermodal or utility-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infrastructure that is necessary for project integration;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Eligible entity means any political subdivision of this state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private partner engaged in a public-private partnership as defined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39-2802, including any combination of two or more such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subdivisions or private partners, acting jointly to finance, construct,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own, or operate an eligible project;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(6)(a) Eligible project means any transportation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 that provides any of the following public benefits: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Accelerating the delivery of transportation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Enhancing the mobility or safety of people in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Enhancing the economy of this 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Promoting economic development in this state;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Improving the quality of life of the general public;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Eligible project includes, but is not limited to, any highway,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street, road, bridge, transit system, rail facility, airport, port,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bicycle or pedestrian facility;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Financial assistance includes, but is not limited to, any loan,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enhancement, capital or debt service reserve, interest 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subsidy, provision of letter of credit, line of credit, and guarantee,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any other lawful financing mechanism that is approved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 and, where applicable, is consistent with federal and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(8)(a) Financing agreement means any contract or instrument executed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between the investment program and an eligible entity for a loan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assistance;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Financing agreement includes, but is not limited to, any loan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agreement,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 </w:t>
            </w:r>
          </w:p>
        </w:tc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indenture, </w:t>
            </w:r>
          </w:p>
        </w:tc>
        <w:tc>
          <w:tcPr>
            <w:tcW w:type="dxa" w:w="12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reimbursement </w:t>
            </w:r>
          </w:p>
        </w:tc>
        <w:tc>
          <w:tcPr>
            <w:tcW w:type="dxa" w:w="1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guarantee agreement, and resolution, and any similar instrument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by the commission that contains loan terms and repayment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provisions;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15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development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 created under section 4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infrastructure development investment program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 and shall be housed within the department for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administer the investment program,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0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operational </w:t>
            </w:r>
          </w:p>
        </w:tc>
        <w:tc>
          <w:tcPr>
            <w:tcW w:type="dxa" w:w="11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support </w:t>
            </w:r>
          </w:p>
        </w:tc>
        <w:tc>
          <w:tcPr>
            <w:tcW w:type="dxa" w:w="7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department.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shall provide the commission with the necessary personnel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 the day-to-day operations of the 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commission is the final authority for selecting projects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 financial assistance from the 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commission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Adopt bylaws, policies, and operating procedures that govern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administration of the investment program;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Approve or deny applications for financial assistance based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evaluation criteria;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Establish financial, risk management, and internal control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 consistent with generally accepted accounting principles;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Approve annual budgets, audits, and reports for the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may: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Enter into any cooperative agreement with any federal or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agency, local government, or private entity;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Delegate any administrative or technical function to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personnel or agent of the commission as necessary to implement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 establish an advisory committee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comprised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representatives </w:t>
            </w:r>
          </w:p>
        </w:tc>
        <w:tc>
          <w:tcPr>
            <w:tcW w:type="dxa" w:w="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3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entities, </w:t>
            </w:r>
          </w:p>
        </w:tc>
        <w:tc>
          <w:tcPr>
            <w:tcW w:type="dxa" w:w="15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metropolitan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planning organizations, and the private sector for the purpose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12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guidance </w:t>
            </w:r>
          </w:p>
        </w:tc>
        <w:tc>
          <w:tcPr>
            <w:tcW w:type="dxa" w:w="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11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</w:t>
            </w:r>
          </w:p>
        </w:tc>
        <w:tc>
          <w:tcPr>
            <w:tcW w:type="dxa" w:w="209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prioritization, </w:t>
            </w:r>
          </w:p>
        </w:tc>
        <w:tc>
          <w:tcPr>
            <w:tcW w:type="dxa" w:w="10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policy,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matters.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Infrastructure Development Investment Program Fund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created. The commission shall administer the fund.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Transfer authorized by the Legislature;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Federal money, including, but not limited to, any loan, grant,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cooperative agreement proceeds;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State or local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Contribution, donation, endowment, or grant from any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Repayment, interest, or fee, or other income generated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program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Bond proceeds or other financing proceeds;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Lawful source that is approved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in the fund may be used by the commission for any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described in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repayments of money provided from the fund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money in the 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It is the intent of the Legislature that all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appropriated each fiscal year for the purposes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applicable federal and state law,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Development Investment Program Fund may be used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Provide any financial assistance to any eligible entity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Establish reserves, capitalized interest, credit enhancement,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pooled financing structures that strengthen the credit capacity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Pay reasonable administrative costs of the investment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portfolio monitoring and collection;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Refinance or obtain interim financing used for any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administration of the investment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may establish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Federal, state, or local account or subaccount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program that is necessary to meet any applicable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law requirement;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Bond-related account or subaccount within the investment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necessary to meet any applicable federal or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Account within the investment program that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is necessary or desirable to implement the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Investment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investment program shall consist of the following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Federal accounts: Separate accounts established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highway, transit, rail, and rural project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State and local accounts: Separate accounts for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Administrative accounts: Separate accounts to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for the cost of administering the investment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investment program shall comply with all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 and regulations prohibiting the commingling of certain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deposited in the investment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Money in each account shall be tracked and used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legal requirements of the source of such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 may make any contract and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instrument that is necessary or convenient to provide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assistance, including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Loan agreement, trust indenture, intercept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agreement;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Acceptance of a pledge of project revenue, special assessment,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 fee, tax increment, or other legally available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Requirement or funding of any reserve fund to secure repayment;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Participation in any pooled financing or senior-subordinate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political subdivision may apply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loan from the investment program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terms of a duly executed loan or assistance contract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binding on the borrower, and the borrower shall unconditionally repay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pledged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borrower of a loan from the investment program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comply with any contract term related to such loan or fails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payment when due, the investment program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Pursue any legal or equitable remedy;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Request that the Legislature reduce any appropriation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borrower by the amount that is owed to the investment program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such amount to the investment program. The money for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to the investment program shall be transferred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Development Investment Program Fund and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debt of such borrower;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Draw on any pledged reserve or credit facility that is securing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 shall maintain accounts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generally accepted accounting principles and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requirements, subject to annual independent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obligation of the investment program is a special,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obligation that is payable solely from the revenue and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 and shall not constitute a pledge of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 and credit of the State of Nebraska unless expressly authorized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separate statute.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may provide financial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 to any eligible entity for any eligible project.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assistance may be in any lawful form, including any loan, loan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guarantee, line of credit, letter of credit, lease, lease-purchase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agreement, interest-rate subsidy, or credit enhancement, or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financing instrument that is approved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All financial assistance provided by the investment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evidenced by a financing agreement that sets forth the principal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amount,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rate, </w:t>
            </w:r>
          </w:p>
        </w:tc>
        <w:tc>
          <w:tcPr>
            <w:tcW w:type="dxa" w:w="1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repayment 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schedule, 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provisions,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covenants, and remedies upon default.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commission shall establish: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Standardized documents for financial assistance that is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investment program;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Credit criteria that will be applied when the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is deciding to provide financial assistance in order to ensure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consistency, transparency, and fiscal integrity.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Interest rates shall be set by the commission,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limitations of section 45-101.03, to reflect project risk, market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conditions, term length, and creditworthiness, and may include subsidies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projects of statewide significance or in economically distressed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commission may charge an application fee for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assistance from the investment program. Such fee shall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 one thousand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maturity for any financial assistance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under the Infrastructure Development Investment Program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exceed the lesser of the useful life of the financed asset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thirty years, unless federal law allows a longer term or the 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determines a longer term pursuant to state law.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At the discretion of the commission, the repayment of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Investment Program Act shall begin after completion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 or upon the generation of revenue from the project.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borrower of any financial assistance that is provided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Infrastructure Development Investment Program Act may prepay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payment for such financial assistance. No penalty is permitted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such prepayment unless provided for by a bond covenant.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Financial assistance that is provided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 shall be secured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pledge of revenue from the project or system, any legally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source, or any collateral required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may require any reserve, intercept of any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aid allocation, guarantee, or letter of credit to secure repayment.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public borrower may pledge revenue or credit only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extent permitted by state law and by ordinance or resolution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political subdivision.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may subordinate its lien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senior debt if the commission determines that such subordination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finance the project and is consistent with any bond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covenant.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investment program may extend, defer, capitalize,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restructure repayments to preserve project viability or to mitigate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financial hardship, subject to federal requirements and the approval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event of a default by a borrower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Act, the investment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pursue any lawful remedy, including acceleration, set-off, intercept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state aid that is otherwise due to the borrower, or transfer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collateral, consistent with constitutional and federal limitations.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may provide financial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 to an eligible entity to pay for all or part of the eligible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 of an eligible project. The investment program may require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entity to enter into a financing agreement in connection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financial assistance obligation.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determine the form and content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financing agreement and financial assistance obligations, including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 and rate or rates of interest on a financing agreement.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terms and conditions of financial assistance from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account shall comply with applicable federal requirements.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shall prioritize the approval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for financial assistance based on objective criteria,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including, but not limited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Economic impact and job creation;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Safety and system resilience benefits;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Readiness and financial feasibility;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Public benefit;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Consistency with statewide transportation goals;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Leverage of private capital or money that is not provided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of Nebraska;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Local support of the project;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The ability for the applicant to repay the financial assistance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according to the established terms and conditions.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shall cause an annual independent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 of all financial activities, including loan portfolios,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earnings, debt obligations, and fund transfers. The audit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performed by a certified public accounting firm in accordance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generally accepted government auditing standards.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6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23. </w:t>
            </w:r>
          </w:p>
        </w:tc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electronically submit a report to the Clerk of the Legislature no later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than November 1 of each year. The report shall include the following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information relating to the investment program: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statement of financial position and changes in net assets;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summary of lending and investment activities for each 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eligible project;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list of each project that is financed, including the borrower,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purpose, loan terms, and repayment status;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Administrative and operating costs, fees collected, and reserve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balances.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Each such report shall be published and made publicly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the website for the 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shall operate in compliance with: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1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guidance </w:t>
            </w:r>
          </w:p>
        </w:tc>
        <w:tc>
          <w:tcPr>
            <w:tcW w:type="dxa" w:w="15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applicable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0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infrastructure </w:t>
            </w:r>
          </w:p>
        </w:tc>
        <w:tc>
          <w:tcPr>
            <w:tcW w:type="dxa" w:w="10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banks, </w:t>
            </w:r>
          </w:p>
        </w:tc>
        <w:tc>
          <w:tcPr>
            <w:tcW w:type="dxa" w:w="1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21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capitalization, </w:t>
            </w:r>
          </w:p>
        </w:tc>
        <w:tc>
          <w:tcPr>
            <w:tcW w:type="dxa" w:w="19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use-of-funds,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reporting requirements established under 23 U.S.C. 610, or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federal law, as such federal law existed on January 1, 2026;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State fiscal and procurement laws, except where specific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exemptions are provided under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Any cooperative agreements entered into with the United States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Transportation and its operating administrations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agencies.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is authorized to issue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bonds, notes, or other evidence of indebtedness for the purposes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financing, refinancing, or refunding loans and other eligible costs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Infrastructure Development Investment Program Act. Obligations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 in any amount and at any time as approved by the commission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 the funding needs of any approved project. The issuance of bonds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Infrastructure Development Investment Program Act is separate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distinct from any authority or limitation to issue bonds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Highway Bond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Each obligation that is issued by the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shall be a special, limited obligation that is payable solely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revenue, repayments, pledged receipts, or other legally available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of the investment program, and shall not constitute a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 of the State of Nebraska or a pledge of the full faith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of the State of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Each obligation shall bear a clear statement on its face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obligation is a special, limited obligation that is payable solely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revenue, repayments, pledged receipts, or other legally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of the investment program, and shall not constitute a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 of the State of Nebraska or a pledge of the full faith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of the State of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holder of an obligation shall not have the right to compel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levy of any tax or compel any appropriation by the State of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payment of debt service.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investment program shall maintain a debt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coverage ratio consistent with prudent fiscal standards and bond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covenants.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No obligation shall be issued that would cause the debt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liability of the investment program to exceed available pledged revenue.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Prior to issuance, an obligation shall be authorized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a resolution of the commission specifying the principal amount,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purpose, interest rate or rates, maturities of not to exceed forty years,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redemption provisions, and all other terms of the obligation.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may delegate execution and sale authority to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designated issuing authority.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Bond proceedings may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trust indenture or similar agreement that establishes pledges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revenue, </w:t>
            </w:r>
          </w:p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covenants, </w:t>
            </w:r>
          </w:p>
        </w:tc>
        <w:tc>
          <w:tcPr>
            <w:tcW w:type="dxa" w:w="1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reserve 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requirements, </w:t>
            </w:r>
          </w:p>
        </w:tc>
        <w:tc>
          <w:tcPr>
            <w:tcW w:type="dxa" w:w="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flow-of-funds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structures;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Authorization for refunding or advance refunding;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Creation of special funds and reserve accounts;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Appointment of trustees, paying agents, and financial advisors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needed.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investment program may pledge any repayment,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earning, or interest subsidy, or any other investment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to the payment of any obligation or related reserve.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such pledge shall constitute a valid and binding lien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pledged revenue from the time of the pledge, without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delivery, filing, or recording.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such lien shall be valid and enforceable against any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a claim of any kind against the investment program,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party has notice of the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obligation may be sold at public or private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determined by the commission, at any price and interest rate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 the best interest of the investment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obligation shall be executed on behalf of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by the officer authorized pursuant to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adopted and promulgated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such obligation may bear a facsimile seal and signature,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remain valid even if the officer ceases to hold office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investment program may issue any refunding or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refunding obligation to retire outstanding debt, reduce debt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restructure any maturity, or achieve savings. Any such refunding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extend any final maturity beyond the useful life of the financed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investment program shall maintain a bond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and such reserve accounts as required by bond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Debt service payments from pledged revenue or 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money that are remitted to the State Treasurer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by the State Treasurer to the Infrastructure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Program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each fiscal year, the investment program shall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and set aside an amount of money that is sufficient to pay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principal, interest, and costs related to the payment of such principal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interest that are due during such fiscal year.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obligation that is issued under the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Investment Program Act, the transfer of such obligation,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income from such issuance and transfer, including the profit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sale of such obligation, shall be exempt from state and local taxation.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obligation that is issued under the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Investment Program Act shall be a lawful investment for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bank, trust company, insurance company, pension fund, or other fiduciary,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may be accepted as security for the deposit of public money.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obligation shall be issued in conformity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Development Investment Program Act and federal securities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regulations, including continuing disclosure requirements and limitations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arbitrage earnings under 26 U.S.C. 148, as such section existed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In the event of default, any bondholder or trustee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 any covenant through any mandamus, injunction, or other equitable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proceeding, consistent with the bond proceedings.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Any trustee may be empowered to receive and administer pledged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and ensure payment of debt service under the terms of a trust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indenture.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commission may adopt and promulgate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to carry out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No later than July 1, 2027, the commission shall adopt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promulgate the following rules and regulations to provide for: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transparent, equitable, and nondiscriminatory administration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financial assistance;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oversight </w:t>
            </w:r>
          </w:p>
        </w:tc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consistent 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scoring </w:t>
            </w:r>
          </w:p>
        </w:tc>
        <w:tc>
          <w:tcPr>
            <w:tcW w:type="dxa" w:w="13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criteria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and project evaluations;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Systems to track compliance, defaults, and repayments;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5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Prompt corrective actions to address any audit finding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material weakness;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Administration of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 and to respond to evolving best practices in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finance and management;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Application procedures, loan evaluation, pricing standards,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ratings, and ongoing monitoring to protect the integrity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portfolio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ensure 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across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commission shall adopt and maintain internal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 policies, investment standards, and risk management frameworks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ensure prudent fiscal operations.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Such controls shall comply with applicable state auditing,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ethics, and administrative procedures.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investment program shall maintain a website for access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public. At a minimum, such website shall contain reports published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investment program or the commission, rules and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and promulgated under the Infrastructure Development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Act, and information for obtaining financial assistance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39-1351,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39-1351 (1) Except as provided in subsection (2) of this section,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person desiring to submit to the department a bid for the performance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any contract for the construction, reconstruction, improvement,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maintenance, or repair of roads, bridges, and their appurtenances,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proposes to let, shall apply to the department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prequalification. Such application shall be made not later than five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before the letting of the contract unless fewer than five days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specified by the department. The department shall determine the extent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applicant's qualifications by a full and appropriate evaluation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applicant's experience, bonding capacity as determined by a bonding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agency licensed to do business in the State of Nebraska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sufficient financial showing deemed satisfactory by the department,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performance record. In determining the qualification of an applicant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bid on any particular contract, the department shall consider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resources available for the particular contract contemplated.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may, in its sole discretion, grant an exemption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all prequalification requirements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contract for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construction, reconstruction, improvement, maintenance,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repair of roads, bridges, and their appurtenances if the estimate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for such work is two hundred fifty thousand dollars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contract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construction, 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reconstruction,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improvement, maintenance, or repair of roads, bridges, and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appurtenances if such work is of an emergency nature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Turf maintenance or vegetation control, including mowing, weed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spraying, weed maintenance, tree trimming, tree removal, and tree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maintenance;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Fence installation, repair, or maintenance;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Ditch cleaning or erosion control;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Culvert repair or maintenance, including relining, cleanout,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structural repairs or maintenance;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Any device for an intelligent transportation system,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technological device, or the repair or maintenance of any such type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(h) Repair or maintenance of any rest area or weigh station;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Any repair or maintenance relating to any road, bridge,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appurtenance of any road or bridge, if such repair or maintenance is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routine nature.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39-2802, Revised Statutes Cumulative Supplement,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39-2802 For purposes of the Transportation Innovation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Alternative technical concept means changes suggested by a</w:t>
      </w:r>
    </w:p>
    <w:p>
      <w:pPr>
        <w:autoSpaceDN w:val="0"/>
        <w:tabs>
          <w:tab w:pos="720" w:val="left"/>
          <w:tab w:pos="2204" w:val="left"/>
          <w:tab w:pos="3568" w:val="left"/>
          <w:tab w:pos="5292" w:val="left"/>
          <w:tab w:pos="7256" w:val="left"/>
          <w:tab w:pos="777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short-listed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basic configurations, project scope, design, or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Best value-based selection process means a process of selecting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design-builder using price, schedule, and qualifications for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Construction manager means the legal entity which proposes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construction manager-general contractor contract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</w:t>
      </w:r>
    </w:p>
    <w:p>
      <w:pPr>
        <w:autoSpaceDN w:val="0"/>
        <w:tabs>
          <w:tab w:pos="1296" w:val="left"/>
          <w:tab w:pos="1944" w:val="left"/>
          <w:tab w:pos="3672" w:val="left"/>
          <w:tab w:pos="5760" w:val="left"/>
          <w:tab w:pos="7248" w:val="left"/>
          <w:tab w:pos="8494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manager-general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which is subject to a qualification-based selection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 contracting agency and a construction manager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preconstruction services during the design development phase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and, if an agreement can be reached which is satisfactory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agency, construction services for the construction phase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Construction services means activities associated with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Contracting agency means the department, an eligible county,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class, or a city of the primary class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provided under the Transportation Innovation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Department means the Department of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Design-build contract means a contract between a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a design-builder which is subject to a best value-based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 process to furnish (a) architectural, engineering,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services and (b) labor, materials, supplies,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Design-builder means the legal entity which proposes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design-build contract;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Eligible county means (a) a county or (b) a joint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agreement under section 13-804 if a county is a party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Multimodal transportation network means the interconnected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highways, roads, streets, rail lines, river ports, and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which facilitates the movement of people and freight to enhance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Nebraska's economy;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Preconstruction services means all nonconstruction-related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that a construction manager performs in relation to the design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before execution of a contract for construction services.</w:t>
      </w:r>
    </w:p>
    <w:p>
      <w:pPr>
        <w:autoSpaceDN w:val="0"/>
        <w:tabs>
          <w:tab w:pos="720" w:val="left"/>
          <w:tab w:pos="2808" w:val="left"/>
          <w:tab w:pos="4056" w:val="left"/>
          <w:tab w:pos="5424" w:val="left"/>
          <w:tab w:pos="6072" w:val="left"/>
          <w:tab w:pos="6598" w:val="left"/>
          <w:tab w:pos="7246" w:val="left"/>
          <w:tab w:pos="837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estimating, value engineering studies, constructability reviews,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assessments, and life-cycle analysis;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Private partner means any entity that is a partner in a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 other than the State of Nebraska, any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Nebraska, the federal government, any agency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any other state government, or any agency of any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Progressive design-build means a project-delivery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both the design and construction of a project are procured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entity that is selected through a qualification-based selection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at the earliest feasible stage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Project performance criteria means the performance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suitable to allow the design-builder to make a proposal.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requirements shall include, but are not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following, if required by the project: Capacity, durability, standards,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ingress and egress requirements, description of the site, surveys,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environmental information concerning the site, material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standards, design and milestone dates, site development requirements,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applicable law, and other criteria for the intended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Proposal means an offer in response to a request for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a design-builder to enter into a design-build contract or (b)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manager to enter into a construction manager-general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Public-private partnership means a project delivery method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financing of capital projects or procurement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written public-private partnership agreement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39-2825 between at least one private partner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of Nebraska or any agency of 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Qualification-based selection process means a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selecting a construction manager or progressive design-builder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Request for proposals means the documentation by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solicits proposals; and</w:t>
      </w:r>
    </w:p>
    <w:p>
      <w:pPr>
        <w:autoSpaceDN w:val="0"/>
        <w:tabs>
          <w:tab w:pos="1296" w:val="left"/>
          <w:tab w:pos="2074" w:val="left"/>
          <w:tab w:pos="3212" w:val="left"/>
          <w:tab w:pos="3870" w:val="left"/>
          <w:tab w:pos="5848" w:val="left"/>
          <w:tab w:pos="6748" w:val="left"/>
          <w:tab w:pos="7406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by which a contracting agency solicits qualifications.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39-2814,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39-2814 A contracting agency shall prepare a request for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design-build or progressive design-build contract.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proposals shall contain, at a minimum, the following elements: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guidelines adopted in accordance with section 39-2811.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a publicly accessible location of the guidelines,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physical or electronic, shall be considered compliance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proposed terms and conditions of the design-build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progressive design-build contract, including any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subject to further negotiation;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project statement which contains information about the scope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nature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applicable, a statement regarding alternative technical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concepts including the process and time period in which such concepts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submitted, confidentiality of the concepts, and ownership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to the intellectual property contained in such concepts;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Project performance criteria;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Budget parameters for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bonding and insurance required by law or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additionally required by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criteria for evaluation of proposals and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criterion. For both design-build and progressive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contracts, the criteria shall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experience, design experience, and the financial, personnel,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equipment resources available for the project. For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only, the criteria shall also include the cost of the work.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progressive design-build contracts only, the criteria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consideration of the historic reasonableness of the progressive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builder's costs and expenses when bidding and completing projects,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such projects were completed using the progressive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 or another bidding and contracting process.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relative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apply to any criterion shall be at the discretion of the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based on each project, except that for all design-build contracts,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the work shall be given a relative weight of at least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requirement that the design-builder or progressive design-</w:t>
      </w:r>
    </w:p>
    <w:p>
      <w:pPr>
        <w:autoSpaceDN w:val="0"/>
        <w:tabs>
          <w:tab w:pos="720" w:val="left"/>
          <w:tab w:pos="1848" w:val="left"/>
          <w:tab w:pos="2976" w:val="left"/>
          <w:tab w:pos="3384" w:val="left"/>
          <w:tab w:pos="4512" w:val="left"/>
          <w:tab w:pos="5878" w:val="left"/>
          <w:tab w:pos="640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design-builder's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progressive design-builder's proposed approach to the design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the project, which may include graphic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illustrating the proposed approach to design and construction;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requirement that the design-builder or progressive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agree to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the time of the design-build or progressive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proposal, the design-builder or progressive design-builder must furnish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contracting agency a written statement identifying the architect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engineer who will perform the architectural or engineering work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project. The architect or engineer engaged by the design-builder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progressive design-builder to perform the architectural or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with respect to the project must have direct supervision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and may not be removed by the design-builder or progressive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prior to the completion of the project without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the time of the design-build or progressive design-build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proposal, the design-builder or progressive design-builder must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contracting agency a written statement identifying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will provide the labor, material, supplies,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services. The general contractor identified by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or progressive design-builder may not be removed by the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 or progressive design-builder prior to completion of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written consent of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design-builder or progressive design-builder offering design-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 or progressive design-build services with its own employees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professionals licensed to practice in Nebraska must (i)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Engineers and Architects Regulation Act by procuring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authorization to practice architecture or engineering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submit proof of sufficient professional liability insurance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required by the contracting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rendering of architectural or engineering services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architect or engineer employed by the design-builder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progressive design-builder must conform to the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amount and terms of the stipend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39-2815,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Other information or requirements which the contracting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its discretion, chooses to include in the request for proposals.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LB1126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39-2825,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39-2825 (1) A public-private partnership delivery method may be 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projects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1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Innovation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projects deemed appropriate at the discretion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Director-State Engineer in the case of the department, or the governing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of any other contracting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provided in this section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rules and regulations adopted and promulgated pursuant to this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only to the extent allowed under the Constitution of Nebraska.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contracts using this method shall be awarded by competitive negotiation.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such contract shall be awarded to an unsolicited proposal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primary purpose of the proposal is the simple repair of a highway.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 contracting agency utilizing a public-private partnership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continue to be responsible for oversight of any function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delegated to or otherwise performed by a private partner.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(3)(a)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 On or before July 1, 2023, 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Director-State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Engineer shall adopt and promulgate rules and regulations setting forth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criteria to be used in determining when a public-private partnership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be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a particular project. The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 shall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Reflect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reflect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intent of the Legislature to promote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encourage the use of public-private partnerships in the State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Include procedures for the department's receipt and evaluation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 unsolicited proposal from a private partner or private partners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outside of a request for proposal process.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Director-State Engineer shall consult with design-builders,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progressive design-builders, construction managers, other contractors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design professionals, including engineers and architects, and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appropriate professionals during the development of the rules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procedures used by the department when evaluating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unsolicited proposal shall include a requirement that,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determines that there is sufficient merit to pursue an unsolicited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proposal, a reasonable opportunity shall be provided for other entities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submit competing proposals for consideration.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and retain an administrative fee of not more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initial evaluation and detailed review of an unsolicited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 proposal;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review of any competing proposal to the unsolicited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Spend money appropriated to the department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reviewing, developing, and implementing any unsolicited proposal;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Enter into any contract for a proposal deemed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in the best interest of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It is the intent of the Legislature that the department favor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creative or innovative unsolicited proposal that will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benefit to the State of Nebraska beyond the traditional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procurement and project delivery 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request for proposals for a project utilizing a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unsolicited proposal from any private partner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outside of a request for proposal process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parameters of the proposed public-private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duties and responsibilities to be performed by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or private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methods of oversight to be employed by the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duties and responsibilities that are to be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and any other parties to the contract;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evaluation factors and the relative weight of each factor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in the scoring of awards;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the private partner plans to finance and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financing and operating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project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project or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availability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payments, bond financings,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are anticipated to be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the future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subject to appropriation by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private partner's proposal for the availability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standards that would be used to determine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availability payments from the contracting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Comprehensive documentation of the experience, capabilities,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and financial condition, and other relevant qualifications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private entity submitting the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ability of a private partner or private partners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quickly respond to the needs presented in the request for proposals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importance of economic development opportunities represented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In evaluating proposals, preference shall be given to a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includes the involvement of small businesses as subcontractors,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small businesses can provide services in a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unless any preference interferes with the qualification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other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information required by the contracting agency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proposals submitted and the overall proposed public-private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private entity desiring to be a private partner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to the satisfaction of the contracting agency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performing any duty, responsibility, or function 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or directed to perform as a term or condition of the public-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partnership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request for proposals may be canceled, or all proposals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if it is determined in writing that such action is taken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 of the State of Nebraska and approved by the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execution of a public-private partnership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agency shall ensure that the contract clearly identifies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public-private partnership is being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Adhere to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when utilizing a public-private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capital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Electronically report annually to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and the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regarding private-public partnerships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considered or are approved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60-507 (1)(a) Within ninety days after the receipt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Transportation of a report of a motor vehicle accident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which has resulted in bodily injury or death, or damage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any one person, including such operator, to an apparent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or more,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shall suspend (i) the license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of a motor vehicle in any manner involved in such accident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privilege, if such operator is a nonresident, of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within this state, unless such operator deposits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sum which shall be sufficient, in the judgment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to satisfy any judgment or judgments for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such accident which may be recovered against such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unless such operator gives proof of financial responsibility.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suspension shall be sent by the Department of Motor Vehicles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United States mail to such operator not less than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such suspension at his or her last-known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address as shown by the records of the department and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required as security and the requirement of proof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a person involved in a motor vehicle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 fails to make a report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indicating the extent of his or her injuries or the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property within thirty days after the accident,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does not have sufficient information on which to base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such injury or damage, the department, after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such person, may not require any deposit of security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protection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operator fails to respond to the notice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the date of the notice, the director shall summarily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operator's license or privilege and issue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order of suspension provided for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entered by the Department of Motor Vehicles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in its judgment there is no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possibility of a judgment being rendered against such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whether there is a reasonable possibility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being rendered against such operator,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 all reports and information filed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order of suspension provided for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advise the operator that he or she has a right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of suspension in accordance with section 60-503.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order of suspension provided for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sent by regular United States mail to the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last-known mailing address as shown by the records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322" w:val="left"/>
          <w:tab w:pos="2988" w:val="left"/>
          <w:tab w:pos="4254" w:val="left"/>
          <w:tab w:pos="5520" w:val="left"/>
          <w:tab w:pos="6066" w:val="left"/>
          <w:tab w:pos="6732" w:val="left"/>
          <w:tab w:pos="7636" w:val="left"/>
          <w:tab w:pos="87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60-513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Act shall be in such form and in such amount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may require but in no case less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nor in excess of the limits specified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60-509. The person depositing security shall specify in writing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on whose behalf the deposit is made and, at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such deposit is in the custody of the department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the person depositing it may, in writing, amend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 of the person or persons on whose behalf the deposit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include an additional person or persons, except that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of security shall be applicable only on behalf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furnish security because of the same accident.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increase or reduce the amount of security ordered in any case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after the date of the accident if, in the judgment of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ordered is inadequate or excessive. In case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originally ordered has been deposited, the excess deposited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amount ordered shall be returned to the depositor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representative immediately, notwithstanding section 60-514.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additional security ordered is not deposited within ten days,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proceed under section 60-507.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60-601 Sections 60-601 to 60-6,383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48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 For purposes of the Nebraska Rules of the Road,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definitions found in sections 60-606 to 60-676.01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48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Superload means a vehicle, or vehicle combination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transporting a nondivisible load, that is in excess of: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Sixteen feet in width;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One hundred ninety-one inches in height;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One hundred fifty feet in length;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One hundred sixty thousand pounds in gross weight.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60-695,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60-695 Any peace officer who investigates any traffic accident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of his or her official duties shall, in all instances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accident resulting in injury or death to any person or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estimated damage equals or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to the property of any one person, submit an original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to the Department of Transportation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each such accident. The department shall have authority to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information it deems necessary and shall prescribe and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forms for reporting.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60-699,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60-699 (1) The operator of any vehicle involved in an accident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injuries or death to any person or damage to the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person, including such operator, to an apparent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equals or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thousand five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forward a report of such accident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Transportation. Such report shall not be required if the accident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investigated by a peace officer. If the operator is physically incapable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making the report, the owner of the motor vehicle involved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shall, within ten days from the time he or she learns of the</w:t>
      </w:r>
    </w:p>
    <w:p>
      <w:pPr>
        <w:autoSpaceDN w:val="0"/>
        <w:tabs>
          <w:tab w:pos="720" w:val="left"/>
          <w:tab w:pos="2110" w:val="left"/>
          <w:tab w:pos="3138" w:val="left"/>
          <w:tab w:pos="3808" w:val="left"/>
          <w:tab w:pos="4836" w:val="left"/>
          <w:tab w:pos="538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accident,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Transportation. The Department of Transportation or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may require operators involved in accidents to file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of accidents upon forms furnished by it whenever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is insufficient in the opinion of either department. The operator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owner of the motor vehicle shall make such other and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relating to the accident as either department requires.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be retained for the period of time specified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Administrator pursuant to the Records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report of accident required by this section shall be 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 Part I shall be in such form as the Department of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 and shall disclose full information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 Part II shall be in such form as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may prescribe and shall disclose sufficient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whether or not the financial responsibility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Safety Responsibility Act are met through the carrying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a report of accident,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shall determine the reportability and classification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accident and enter all information into a computerized database.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completion, the Department of Transportation shall electronically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II of the report to the Department of Motor Vehicles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Such reports shall be without prejudice.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84-712.05, a report regarding an accident made by a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made to or filed with a peace officer in the peace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or department, or filed with or made by or to any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of the state shall be open to public inspection,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accident report filed by the operator or owner of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this section shall not be open to public inspection.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birth information, excluding the year of birth, and operator's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number information of an operator or owner included in any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under this section shall be confidential and shall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 record under section 84-712.01. Year of birth or age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 operator or owner included in any report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shall not be confidential and shall be a public record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84-712.01. Nothing in this section prohibits a peace officer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enforcement agency from disclosing the age of an operator or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included in any report required under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fact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by an operator or owner has been so made shall be admissible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solely to prove compliance with this section, but no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part of or statement contained in the report shall be admissible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evidence for any other purpose in any trial, civil or criminal,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such accidents nor shall the report be referred to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 or be any evidence of the negligence or due care of either party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trial of any action at law to recover 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failure by any person to report an accident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to correctly give the information required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report shall be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60-6,123 Whenever traffic is controlled by traffic control signals</w:t>
      </w:r>
    </w:p>
    <w:p>
      <w:pPr>
        <w:autoSpaceDN w:val="0"/>
        <w:tabs>
          <w:tab w:pos="720" w:val="left"/>
          <w:tab w:pos="2232" w:val="left"/>
          <w:tab w:pos="3624" w:val="left"/>
          <w:tab w:pos="4776" w:val="left"/>
          <w:tab w:pos="5808" w:val="left"/>
          <w:tab w:pos="6358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exhibiting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different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colored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arrows,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successively one at a time or in combination, only the colors green, 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yellow shall be used, except for special pedestrian signals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word legend, number, or symbol, and such lights shall indicate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drivers of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pedestrians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operators of bicycles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Vehicular traffic facing a circular green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straight through or turn right or left unless a sign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prohibits either such turn, but vehicular traffic,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turning right or left, shall yield the right-of-way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to pedestrians lawfully within the intersection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adjacent crosswalk at the time such indication is exhibited;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Vehicular traffic facing a green arrow indication, shown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combination with another indication, may cautiously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only to make the movement indicated by such arrow or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movement as is permitted by other indications shown at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time, and such vehicular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using the intersection;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otherwise directed by a pedestrian-control signal,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facing any green indication, except when the sole green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is a turn arrow, may proceed across the roadway within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marked or unmarked crosswalk;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Vehicular traffic facing a steady yellow indication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 warned that the related green movement is being terminated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red indication will be exhibited immediately thereafter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vehicular traffic shall not enter the intersection, and upon display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steady yellow indication, vehicular traffic shall stop before entering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nearest crosswalk at the intersection, but if such stop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safety, a vehicle may be driven cautiously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Vehicular traffic facing a flashing yellow arrow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cautiously enter the intersection only to make the movement indicated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arrow, and such vehicular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using the intersection;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Pedestrians facing a steady yellow indication,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a pedestrian-control signal, are thereby advised that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insufficient time to cross the roadway before a red indication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and no pedestrian shall then start to cross the roadway;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Vehicular traffic facing a steady circular red indication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alone shall stop at a clearly marked stop line or shall stop,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such line, before entering the crosswalk on the near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or, if there is no crosswalk, before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intersection. The traffic shall remain standing until an indication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is shown except as provided in subdivisions (3)(b) and (3)(c)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turn, vehicular traffic facing a steady circular red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cautiously enter the intersection to make a right turn after stopping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subdivision (3)(a) of this section. Such vehicular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yield the right-of-way to pedestrians lawfully within an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crosswalk and to other traffic lawfully using the 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turn, vehicular traffic facing a steady circular red indication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of two one-way streets may cautiously enter the intersection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a left turn after stopping as required by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Such vehicular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lawfully using the 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Vehicular traffic facing a steady red arrow indication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stop at a clearly marked stop line or shall stop,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line, before entering the crosswalk on the near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or, if there is no crosswalk, before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intersection. The traffic shall not enter the intersection to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indicated by the arrow and shall remain standing until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to proceed is shown;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otherwise directed by a pedestrian-control signal,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pedestrians facing a steady red indication alone shall not enter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traffic control signal is erected and maintained at a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intersection, the provisions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except as to those provisions which by their nature can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application. Any stop required shall be made at a sign or marking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pavement indicating where the stop shall be made, but in the absence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any such sign or marking, the stop shall be made at the signal;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a traffic control signal at an intersection is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because of a power failure or other cause and no peace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flagperson, or other traffic control device is providing direction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at the intersection, the intersection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multi-way stop;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traffic control signal is not in service and the signal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heads are turned away from traffic or covered with opaque material,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subdivision shall not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Bicycle traffic facing a steady green bicycle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 straight through or turn right or left unless a sign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prohibits either such turn, but bicycle traffic, including bicycles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turning right or left, shall yield the right-of-way to other bicycles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pedestrians lawfully within the intersection or an adjacent crosswalk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time such indication is exhibited;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Bicycle traffic facing a steady yellow bicycle indication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thereby warned that the related green movement is being terminated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red indication will be exhibited immediately thereafter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bicycle traffic shall not enter the intersection. Upon display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steady yellow bicycle indication, bicycle traffic shall stop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the nearest crosswalk at the intersection, but if such stop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cannot be made in safety, a bicycle may be driven cautiously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Bicycle traffic facing a steady red bicycle indication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stop at a clearly marked stop line or shall stop,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line, before entering the crosswalk on the near 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 or, if there is no crosswalk, before 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intersection. The traffic shall remain standing until an indication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 is shown except as provided in subdivisions (6)(d) and (6)(e)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turn, bicycle traffic facing a steady red bicycle indication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cautiously enter the intersection to make a right turn after stopping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subdivision (6)(c) of this section. Such bicycle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yield the right-of-way to pedestrians lawfully within an adjacent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crosswalk and to other traffic lawfully using the intersection;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Except where a traffic control device is in place prohibiting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turn, bicycle traffic facing a steady red bicycle indication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intersection of two one-way streets may cautiously enter the intersection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make a left turn after stopping as required by subdivision (6)(c)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Such bicycle traffic shall yield the right-of-way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pedestrians lawfully within an adjacent crosswalk and to other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lawfully using the intersection.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60-6,298 (1)(a) The Department of Transportation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with respect to highways under its jurisdiction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National System of Interstate and Defense Highways,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authorities, with respect to highways under their jurisdiction, may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discretion upon application and good cause being shown therefor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 special, continuing, or continuous permit in writing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or his or her designee: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operate or move a vehicle, a combination of vehicles,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objects of a size or weight of vehicle or load exceeding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 when such permit is necessary: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further the national defense or the general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permit movement of cost-saving equipment to be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or other public construction or in agricultural land treatment;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Because of an emergency, an unusual circumstance, or a 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situation;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operate vehicles, for a distance up to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miles, loaded up to fifteen percent greater than the maximum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up to ten percent greater than the maximum length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both, except that any combination with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cargo-carrying units, not including the truck-tractor, also known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combination vehicle, may only operate for a distance up to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loaded up to fifteen percent greater than the maximum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up to ten percent greater than the maximum length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law, or both, when carrying grain or other seasonally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harvested products from the field where such grain or products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harvested to storage, market, or stockpile in the field or from stockpile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farm storage to market or factory when failure to move such grain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in abundant quantities would cause an economic loss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 whose grain or products are being transported or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move such grain or products in as large quantities as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not be in the best interests of the national defense 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welfare. The distance limitation may be waived for vehicles when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dry beans or dry peas and lentils from the field where harvested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or market when dry beans or dry peas and lentils are not normally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stored, purchased, or used within the permittee's local area and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 more than one hundred twenty miles to an available 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storage destination. No permit shall authorize a weight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pounds on any single axle;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transport an implement of husbandry which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and one-half feet in width during daylight hours,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not allow transport on holidays;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To operate one or more recreational vehicles,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71-4603, exceeding the maximum width specified by law if movement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recreational vehicles is prior to retail sale and the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comply with subdivision (2)(k) of section 60-6,288;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To operate an emergency vehicle for purposes of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demonstration, exhibit, or delivery, if the applicant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 is a manufacturer or sales agent of the emergency vehicle.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shall be issued for an emergency vehicle which weighs over sixty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 on the tandem axle;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To transport during daylight hours divisible loads of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forage in bale form which do not exceed twelve feet in width,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 shall not allow transport on holidays;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To operate overweight raw-milk vehicles carrying raw milk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dairy farm to a processing facility for such raw milk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60-6,294.02.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permit shall be issued under subdivision (a)(i)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a vehicle carrying a load unless such vehicle is loaded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object which exceeds the size or weight limitations, which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dismantled or reduced in size or weight without great difficulty,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of necessity must be moved over the highways to reach its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destination. No permit shall be required for the temporary movement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other than dustless-surfaced state highways and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points on such highways during daylight hours of cost-saving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to be used in highway or other public construction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treatment when such temporary movement is necessary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reasonable distance.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for any such permit shall specifically describe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vehicle, the load to be operated or moved, whenever possible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highways for which permit to operate is requested,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is requested for a single trip or for continuous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operation. The permit shall include a signed affirmation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oath that, for any load sixteen feet high or higher,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contacted any and all electric utilities that have high voltage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conductors and infrastructure that cross over the roadway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 and made arrangements with such electric utilities for the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 of the load under any high voltage conductors owned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or local authority is authorized to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 such permit at its discretion or, if such permit is issued,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the number of days during which the permit is valid, to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trips, to establish seasonal or other time limitations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vehicles described may be operated on the highways indicated,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issue a continuous or continuing permit for use on all highways,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National System of Interstate and Defense Highways.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are subject to reasonable conditions as to periodic renewal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 and as to operation or movement of such vehicles.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local authority may otherwise limit or prescribe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operation of such vehicle or vehicles, when necessary to assure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undue damage to the road foundations, surfaces, or structures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undue danger to the public safety. The department or local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undertaking or other security as may be deemed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 for any injury to any roadway or road 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Every such permit shall be carried in the vehicle to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refers and shall be open to inspection by any peace officer,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officer, or authorized agent of any authority granting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Each such permit shall state the maximum weight permissible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axle or combination of axles and the total gross weight allowed.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person shall violate any of the terms or conditions of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In case of any violation, the permit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automatically revoked and the penalty of the original limitations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applied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violation consists solely of exceeding the size or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the permit, in which case only the penalty of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or weight limitation exceeded shall be applied;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gross load is within the maximum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permit, no axle is more than ten percent in excess of the maximum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axle or group of axles authorized by the permit, and such 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 be shifted to meet the weight limitations of wheel and axle loads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such permit. Such shift may be made without penalty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at the state or commercial scale designated in the permit.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may travel from its point of origin to such designated scale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penalty, and a scale ticket from such scale, showing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properly loaded and within the gross and axle weights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permit, shall be reasonable evidence of compliance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permit;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permit is an overweight raw-milk vehicle permit and the</w:t>
      </w:r>
    </w:p>
    <w:p>
      <w:pPr>
        <w:autoSpaceDN w:val="0"/>
        <w:tabs>
          <w:tab w:pos="720" w:val="left"/>
          <w:tab w:pos="2232" w:val="left"/>
          <w:tab w:pos="3504" w:val="left"/>
          <w:tab w:pos="4656" w:val="left"/>
          <w:tab w:pos="5928" w:val="left"/>
          <w:tab w:pos="7438" w:val="left"/>
          <w:tab w:pos="8110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overweight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raw-milk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or local authority issuing a permit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may adopt and promulgate rules and regulations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issuance of permits provided for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make available applications for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pursuant to subdivisions (1)(a)(ii) and (1)(a)(iii)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in the office of each county treasurer. The department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applications for all other permits authorized by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 of the county treasurer and may make available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permits authorized by this section to any other location chosen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or local authority issuing a permit may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fee of not to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fee for a continuous or continuing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ninety-day period,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one-hundred-eighty-day period,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a one-year period;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fee for permits issued pursuant to subdivision (1)(a)(ii)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such subdivision shall be valid for thirty days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renewable four times for a total number of days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days per calendar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fee for a single trip permit for a superload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hundred fifty dollars for a superload that weighs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pounds or less;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Four hundred dollars for a superload that weighs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pounds, but not more than five hundred thousand pounds;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Eight hundred dollars for a superload that weighs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pounds.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addition to the permit fee that may be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(c)(i) of this subsection, the department may charge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the direct costs incurred by the department for issuing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permit. Such direct costs may include compensation for the time spent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personnel in issuing the permit, and any third-party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issuance of the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(8)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vehicle or combination of vehicles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permit is requested pursuant to this section shall be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60-3,147 or 60-3,198 for the maximum gross vehicle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permitted pursuant to section 60-6,294 before a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60-6,299,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60-6,299 (1) The Department of Transportation may issue permits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moving a building or objects requiring specialized 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dollies. Such permits shall allow the vehicles transporting buildings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objects requiring specialized dollies to operate on highways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department, excluding any portion of the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Interstate and Defense Highways. Such permit shall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allowable width, length, height, and weight of the building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transported, the route to be used, and the hours during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object may be transported. Such permit shall clearly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is not authorized to manipulate overhead high voltage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 or conductors or other such components, including electric utility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poles, and that the applicant shall be guilty of a Class II misdemeanor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violation of this section or of the notification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60-6,288.01. Any vehicle moving a building or object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specialized moving dollies shall be escorted by another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in the manner determined by the department. Such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 at a speed which is not in excess of five miles per hour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loads which are in excess of the maximum gross weight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by more than twenty-five percent. The permit shall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travel on a state highway containing a bridge or structure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inadequate to carry such building or object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 The department may prescribe conditions of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when necessary to assure against damage to the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foundations, surfaces, or structures and require such security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to compensate for any injury to any roadway or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for any such permit shall (a)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vehicle, (b) specifically describe the load to be moved,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signed affirmation under oath that, for any load sixteen feet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or higher, the applicant has contacted any and all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that have high voltage conductors and infrastructure that cross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roadway affected by the move and made arrangements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utilities for the safe movement of the load under any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conductors owned by such electric utilities, and (d)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describe the particular highways for which the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 The company or individual shall maintain a copy of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vehicle moving a building or object requiring specialized 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dollies which shall be open to inspection by any peace officer,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officer, or authorized agent of any authority granting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permit. The fee for such permit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exceed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the issuance of the permits. Such rules and regulations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driver qualifications,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selection, hours of operation, weather conditions, road conditions,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any damage caused to highways or bridges, cutting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trimming of trees, removal or relocation of signs or other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raising or lowering of electric supply and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lines, and such other safety considerations as the department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person who violates the terms of a permit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otherwise violates this 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60-507, 60-513, 60-695, and 60-6,299,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39-1351, 39-2802, 39-2814,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39-2825, 60-699, and 60-6,123,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60-601, 60-605, and 60-6,298,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