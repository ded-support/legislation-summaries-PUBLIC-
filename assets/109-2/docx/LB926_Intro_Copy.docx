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sections 43-512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68-1724,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transitional assistance under the aid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children program; to change the maximum time limit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cash assistance; to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child care expenses and extreme hardship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Reform Act; to redefine a term;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receipt of cash assistance by minor parents;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 (1) Any dependent child as defined in section 43-504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or eligible caretaker of such a dependent child may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 written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assistance for such child on forms furnished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department, through its agents and employees,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pursuant to the application as it deems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required by the county attorney or authorized attorney.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the application for financial assistance discloses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 has a parent or stepparent who is able to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such child and has failed to do so, a copy of the finding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and a copy of the application shall immediately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county attorney or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make a finding as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referred to in subsection (1) of this section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or denied. If the department finds that the application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the department shall further find the amount of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which should be paid with reference to such dependent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otherwise provided, payments shall be made by unit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consistent with subdivisions (1)(p), (1)(q), (1)(t), (1)(u),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(1)(v) of section 68-1713. Beginning on August 30, 2015,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level for monthly assistance shall be fifty-five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of need described in section 43-513.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payments shall be made for amounts totaling less than ten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month except in the recovery of overpayments.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which shall be paid as assistance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shall be based in each case upon the conditions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investigation made by the department. An appeal shall lie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made in each case to the chief executive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his or her designated representative. Such appeal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any taxpayer or by any relative of such child. Proceedings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appeal shall be conducted in the same manner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the purpose of preventing dependency,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providing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former and potential recipients of aid to dependent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benefits. The department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establishing programs and cooperating with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work incentive, work experience, job training, and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with regard to determination of need,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payment, maximum payment, and method of payment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families or children included in such programs. Income and</w:t>
      </w:r>
    </w:p>
    <w:p>
      <w:pPr>
        <w:autoSpaceDN w:val="0"/>
        <w:tabs>
          <w:tab w:pos="720" w:val="left"/>
          <w:tab w:pos="1736" w:val="left"/>
          <w:tab w:pos="3112" w:val="left"/>
          <w:tab w:pos="3648" w:val="left"/>
          <w:tab w:pos="4784" w:val="left"/>
          <w:tab w:pos="5918" w:val="left"/>
          <w:tab w:pos="6814" w:val="left"/>
          <w:tab w:pos="7470" w:val="left"/>
          <w:tab w:pos="800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need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recipient of aid to dependent children becomes ineligible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aid to dependent children as a result of increased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increased income from employment after having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of the programs established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recipient may be eligible for the following benefits,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rules and regulations of the department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402, 417, and 1925 of the federal Social Security 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Public Law 100-485, in order to help the family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from public assistance to independence: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ongoing transitional payment that is intended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ongoing basic needs which may include food, clothing, shelter,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utilities, household goods, personal care items, and general incidental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during the five months following the time the family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for assistance under the aid to dependent children program,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family's earned income is at or below one hundred eighty-five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poverty level at the time the family becomes ineligible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aid to dependent children program. Payments shall be made in 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payments, each equal to one-fifth of the aid to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payment standard for the family's size at the time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ineligible for the aid to dependent children program. If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five-month period, (A) the family's earnings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federal poverty level, (B) the family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 longer working, (C) the family ceases to be Nebraska residents,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is no longer a minor child in the family's household, or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again becomes eligible for the aid to dependent children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572" w:val="left"/>
          <w:tab w:pos="5594" w:val="left"/>
          <w:tab w:pos="709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benefits under this subdivision;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Child care as provided in subdivision (1)(c)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68-1724;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may be provided in accordance with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of section 68-1713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subdivision (1)(c) of section 68-1724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up to twelve months after the month the recipient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and is no longer eligible for aid to dependent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sections 43-512 to 43-512.18: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Authorized attorney shall mean an attorney,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subject to the approval of the county board,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appointed by the court, who is authorized to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prosecute child, spousal, and medical support cases.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represent the state as provided in section 43-512.03;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Child support shall be defined as provided in section 43-1705;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Medical support shall include all expenses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of a child, cash medical support as defined in section 42-369,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coverage as defined in section 44-3,144, and medical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insurance coverage or membership in a health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preferred provider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Spousal support shall be defined as provided in section 43-1715;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State Disbursement Unit shall be defined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43-3341;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Support shall be defined as provided in section 43-3313.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 (1) Cash assistance shall be provided for a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periods of time not to exceed a total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months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families with children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state fails to meet the specific terms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sufficiency contract developed under section 68-1719,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thirty-six-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limit established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thirty-six-month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period for cash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begin within the first month of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When no longer eligible to receive cash assistance,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available to reimburse work-related child care expenses even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recipient family has not achieved economic self-sufficiency.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such assistance shall be based on a cost-shared plan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recipient family and the state which shall provide assistance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percent of the federal poverty level prior to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or one hundred eighty-five percent of the federal poverty level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after October 1, 2026. A recipient family may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contribute up to twenty percent of such family's gross income for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care. It is the intent of the Legislature that transitional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coverage be made available on a sliding-scale basis to individuals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families with incomes up to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poverty level if other health care coverage is not available;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self-sufficiency contract shall be revised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 extended when there is no job available for adult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recipient family. It is the intent of the Legislature that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shall mean a job which results in an income of at least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cash assistance that would have been available if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 minus unearned income available to the recipient family.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develop policy guidelines to allow for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 to persons who have received the maximum cash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by this section and who face extreme hardship without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assistance. For purposes of this section, extreme hardship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recipient family does not have adequate cash resources to meet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basic needs of food, clothing, and housing without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 or the child or children are at risk of losing care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residence with their parent or 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assistance conditions under the Welfare Reform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Adults in recipient families shall mean individuals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living with and related to a child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age or younger and shall include parents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siblings,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aunts, cousins, or grandparents,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the relationship is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adoptive, or step;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payment standard shall be based upon family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adults in the recipient family shall ensure that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regularly attend school. Education is a valuable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resource. The cash assistance provided to the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when the parent or parents have failed to take reasonable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encourage the minor children of the recipient family ages sixteen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to regularly attend school.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reduction of assistance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as may result in extreme hardship.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 process be developed to insure communication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manager, the parent or parents, and the school to address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school attendance;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Two-parent families which would otherwise be eligible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43-504 or a federally approved waiver shall receive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minor parents, the assistance payment shall be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parent's income. If the minor parent lives with at least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848" w:val="left"/>
          <w:tab w:pos="2496" w:val="left"/>
          <w:tab w:pos="3744" w:val="left"/>
          <w:tab w:pos="4752" w:val="left"/>
          <w:tab w:pos="5640" w:val="left"/>
          <w:tab w:pos="6166" w:val="left"/>
          <w:tab w:pos="7654" w:val="left"/>
          <w:tab w:pos="81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and cash assistance payment levels for the minor parent.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parent lives independently, support shall be pursued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of the minor parent. If the absent parent of the minor's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minor, support from his or her parents shall be pursued. Support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as allowed under this subdivision shall not be pursued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income is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guidelines;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adults who are not biological or adoptive parents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stepparents of the child or children in the family, if assistance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for the entire family, including the adults, a self-sufficiency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entered into as provided in section 68-1719.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is requested for only the child or children in such a family,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children shall be eligible after consideration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if (i) the family cooperates in pursuing child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minor children of the family regularly attend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43-512 and 68-1724,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