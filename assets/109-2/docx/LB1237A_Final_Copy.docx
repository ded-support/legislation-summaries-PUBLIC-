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1237A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06,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15; to appropriate funds to aid in carrying out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Legislative Bill 1237, One Hundred Ninth Legislature,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Session, 2026; to provide for a reappropriation of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$871,419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State Patrol, for Program 630,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1237,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$-0-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or $415,990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and (2) $50,000 from the General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Services, for Program 685,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1237,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122 - Legislative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12,022,197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12,243,797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95,000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39,270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12,156,467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12,378,067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10,080,000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10,510,430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$75,000 Cash Funds and for FY2026-27 $75,000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for the purpose of ongoing health-related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policy development by the Health and Human Services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Such funds may be used for, but shall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hiring temporary legal research assistance, consulting and research</w:t>
      </w:r>
    </w:p>
    <w:p>
      <w:pPr>
        <w:autoSpaceDN w:val="0"/>
        <w:autoSpaceDE w:val="0"/>
        <w:widowControl/>
        <w:spacing w:line="226" w:lineRule="exact" w:before="3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contracts, reimbursement for necessary and appropriate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such research and policy development, and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travel reimbursement for task forces and committees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health policy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unexpended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balance existing on June 30, 2026, less $921,419,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15,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