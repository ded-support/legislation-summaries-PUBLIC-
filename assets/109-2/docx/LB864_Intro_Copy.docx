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Labor;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81-1210.01, 81-1210.02, and 81-1210.03,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81-1201.21 and 81-1210.04,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provide for student internships to be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 of Labor as prescribed;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 duty for the Revisor of Statutes;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81-1201.21,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81-1201.21 (1) There is hereby created the Job Training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under the direction of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Development. Money may be transferred to the fund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(1)(b)(iii) of section 48-621 and from the Cash Reserve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The department shall establish a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money transferred from the Cash Reserve Fund to the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on or after July 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money in the Job Training Cash Fund or the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subsection (1) of this section shall be used (a)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reimbursements for job training activities, including employee</w:t>
      </w:r>
    </w:p>
    <w:p>
      <w:pPr>
        <w:autoSpaceDN w:val="0"/>
        <w:tabs>
          <w:tab w:pos="720" w:val="left"/>
          <w:tab w:pos="2356" w:val="left"/>
          <w:tab w:pos="4234" w:val="left"/>
          <w:tab w:pos="5630" w:val="left"/>
          <w:tab w:pos="714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on-the-job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costs, and other reasonable costs related to helping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business locate or expand in Nebraska, (b) to provide upgrade skills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of the existing labor force necessary to adapt to new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introduction of new product lines, or (c)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79-2308. The department shall give a preference to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carried out in whole or in part within an enterprise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the Enterprise Zone Act or an opportunity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the federal Tax Cuts and Jobs Act, Public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115-97.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establish a subaccount within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training grants for training employees and potential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 that (a) employ twenty-five or fewer employees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date, (b) employ, or train for potential employment,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rural areas of Nebraska, or (c) are located in or employ,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 for potential employment, residents of high-poverty areas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81-1203. The department shall calculate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 investment income earnings accruing to the fund and allocate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to the subaccount for training grants under this subsection.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subaccount shall also be used as provided in the Teleworker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Act. The department shall give a preference to training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businesses located in whole or in part within an enterprise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the Enterprise Zone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April 5, 2018, any funds that were dedicated to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but were not yet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shall be transferred to the Intern Nebraska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Transfers may be made from the Job Training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81-1210.01,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Department means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Internship means employment of a student in a professional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position for a limited period of time, by a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in which the student: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Gains valuable applied work experiences;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Increases knowledge and develops connections that assist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career decisionmaking;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the opportunity to match with an employer seeking talent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evaluate, develop, and retain;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Receives credited or certified training for skilled positions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help resolve skilled workforce shortages and create talent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pipelines for Nebraska industries;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Student means any person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in eleventh or twelfth grade in a public or private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or a school which elects pursuant to section 79-1601 not to meet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accreditation or approval requirements in 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Is enrolled in a college, a university, a certified training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institution, or some other institution of higher education;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Applies for an internship within twelve months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graduation from a public or private secondary school, a school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elects pursuant to section 79-1601 not to meet accreditation or approval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in Nebraska, or a college, a university, a certified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training institution, or some other institution of higher education.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81-1210.02,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81-1210.02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(1) The intent of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 to 4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81-1210.01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81-1210.03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valuable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internship</w:t>
            </w:r>
          </w:p>
        </w:tc>
      </w:tr>
      <w:tr>
        <w:trPr>
          <w:trHeight w:hRule="exact" w:val="83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opportunities in order to retain such students in the State of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institutions of higher education, convert students to full-time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employment in Nebraska, and attract workers to Nebraska by assisting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businesses willing to provide paid internships.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 business may apply to the department for a grant to assist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a student an internship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The business certifies that the internship meets the definition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internship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81-1210.01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business will pay the student at least the state minimum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hourly wage for the internship;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The internship will be completed within the State of Nebraska;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The internship will be completed within a period of no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twenty-four months;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The internship will be for a duration sufficient to allow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student to gain significant valuable work experience and knowledge.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(3)(a) The department may provide grants for internships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reimburse the cost of wages paid to businesses with less than one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fifty full-time-equivalent employees.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The department may also provide grants for internships to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to reimburse the costs for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Tuition reimbursement for courses at institutions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Internship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Transportation expenses relating to internships;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Internship administrative or recruitment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maximum grant award per internship is seven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business may apply for no more than two grants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and shall not be awarded more than one hundred grants total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twelve-month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business may allow a student to telecommute if the business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 and the college, university, or other institution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education in which the student is enrolled is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shall, to the extent possible, assure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of grants under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provides equitable access to the grants by all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shall, to the extent possible, assure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 awarded pursuant to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</w:t>
      </w:r>
    </w:p>
    <w:p>
      <w:pPr>
        <w:autoSpaceDN w:val="0"/>
        <w:tabs>
          <w:tab w:pos="720" w:val="left"/>
          <w:tab w:pos="2232" w:val="left"/>
          <w:tab w:pos="2904" w:val="left"/>
          <w:tab w:pos="3576" w:val="left"/>
          <w:tab w:pos="5208" w:val="left"/>
          <w:tab w:pos="6120" w:val="left"/>
          <w:tab w:pos="727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internships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for students who will be seeking employment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or technical field.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shall not allocate more than one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in any one fiscal year from the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or its subaccounts for purposes of this section.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receive funds from public, private, or other sources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department shall develop a qualified action plan by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even-numbered year. The plan shall, at a minimum, set forth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priorities and selection criteria for awarding grants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internships. In order to encourage students from across Nebraska to</w:t>
      </w:r>
    </w:p>
    <w:p>
      <w:pPr>
        <w:autoSpaceDN w:val="0"/>
        <w:tabs>
          <w:tab w:pos="720" w:val="left"/>
          <w:tab w:pos="1728" w:val="left"/>
          <w:tab w:pos="3456" w:val="left"/>
          <w:tab w:pos="4104" w:val="left"/>
          <w:tab w:pos="4872" w:val="left"/>
          <w:tab w:pos="5760" w:val="left"/>
          <w:tab w:pos="652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internships,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strategies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affirmatively marketing internships to Nebraska students in high schools,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universities, and other institutions of higher education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Such strategies shall place an emphasis on marketing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underserved student populations as defined by the department in the plan.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submit the plan to the Governor for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shall execute a memorandum of understanding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Labor before December 31, 2022, to ensure the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available Department of Labor data throughout the continuum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prekindergarten to postsecondary education to the workforce.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utilize data and agreements under sections 79-776, 85-110,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85-309, and 85-1511.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department shall submit an annual report to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Legislature on or before July 1 of each year which includes,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limited to, a description of the demand for internship grants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under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geographic regions in Nebraska, a listing of the recipients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of internship grants awarded in the previous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of the internship grants, and an evaluation of the internship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 and programs under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based on the documented goals of the recipients.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Legislature shall be submitted electronically.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require recipients to provide periodic performance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enable the department to fulfill the requirements of this subsection.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shall contain no information that is protected by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department may enter into a contract with a Nebraska-based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entity for the purposes of carrying out any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81-1210.03,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govern the award and disbursement of grants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81-1210.04,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Intern Nebraska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used to carry out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shall consist of money transferred to the fund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money donated as gifts, bequests,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from public or private entities. Transfers may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the General Fund at the direction of the Legislature.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Intern Nebraska Cash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any entity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department contracts for such purpose, may use up to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of any appropriation to carry out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Revisor of Statutes shall assign sections 2 to 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to Chapter 81, article 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81-1210.01, 81-1210.02, and 81-1210.03,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81-1201.21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81-1210.04, Revised Statutes Supplement, 2025, are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