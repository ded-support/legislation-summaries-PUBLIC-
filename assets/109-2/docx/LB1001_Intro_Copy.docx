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1001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General Affairs Committee: Holdcroft, 36, Chairperson;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Clouse, 37; DeKay, 40; Rountree, 3; Storm,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racing and gaming;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2-1207.01, 2-1213, 2-1216, 2-1226, 2-1228, 2-1229, 9-831, 9-1001,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9-1002, 9-1003, 9-1004, 9-1006, and 9-1115,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 2-1207,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2-1205, 2-1210, 9-1,101, and 9-1104,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provisions relating to licensed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terms and conditions, parimutuel wagering,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amounts deducted from wagers on horseracing,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Nebraska-bred horses, simulcast facilities licenses,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assistance to problem gamblers; to provide for administrative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fees; to change provisions relating to the Nebraska Commission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Gambling and place such commission for administrative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within the State Racing and Gaming Commission;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eliminate provisions relating to the Compulsive Gamblers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Fund; to change provisions relating to the Charitable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of the Department of Revenue;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 to the required age for individuals to play keno at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 9-1007,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2-1205 (1) If the commission is satisfied that its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and all provisions of sections 2-1201 to 2-1218 have been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complied with, it may issue a license to conduct a race or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for a period of not more than three years. The license shall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the name of the licensee, the place where the races or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are to be held, and the time and number of days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may be conducted by such licensee. Any such license issued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transferable or assignable. The commission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any license issued at any time for good cause upon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hearing. No license shall be granted to any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except upon the express condition that it shall not,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contract, understanding, or arrangement of whatever kind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nature, grant, assign, or turn over to any person,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the operation or management of any racing or race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such sections or of the parimutuel system of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2-1207 or in any manner permit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association other than the licensee to have any share,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percentage, or proportion of the money received for admissions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or race meeting or from the operation of the parimutuel system;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violation of such conditions shall authorize and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immediately to revoke such license. No licensee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in violation of this section with respect to an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gaming operator regarding employees and the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parimutuel wager or sports wager pursuant to section 9-1110.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existence and operational as of April 20, 2022,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 a minimum of five live racing meet days and fifty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horseraces annually beginning January 1, 2026, through December 31, 2030;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January 1, 2031, hold a minimum of fifteen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meet days and one hundred twenty live horseraces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existence and operational until after April 20, 2022,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 a minimum of one live racing meet day annually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three years of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Hold a minimum of five live racing meet days and fifty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horseraces annually for the fourth year of operation through the seventh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operation;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Beginning with the eighth year of operation, hold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live racing meet days and one hundred twenty live horseraces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racetrack that fails to meet the minimum requirements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is subject to discipline by the commission,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the license issued under sections 2-1201 to 2-1218.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holder of a racetrack enclosure license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2-1210 that is licensed to conduct a race or race meeting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may petition the commission to waive or modify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subsection (2) of this section. The petition shall contain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justification for such waiver or modification and be submitted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to the executive director of the commission. A petition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seven days prior to the next scheduled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taken up at such meeting. A petition submitted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seven days prior to the next scheduled meeting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required to be taken up at such meeting but shall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 at a following meeting. The commission may waive or modify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(2) of this section for any reason,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fire, earthquake, tornado, other natural disaster,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conditions making it unsuitable for running horseraces.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on November 1, 2020, which is located in the counties of Adams,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Dakota, Douglas, Hall, Lancaster, and Platte, may move such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to another county in Nebraska that does not have a racetrack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only, subject to approval by the commission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(27) of section 9-1106, subsequent to the initial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 analysis and socioeconomic-impact studies conducted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9-1106.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2-1207 (1) Within the enclosure of any racetrack where a race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 meeting licensed and conducted under sections 2-1201 to 2-1218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or at a racetrack licensed to simulcast races or conduct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simulcasting, the parimutuel method or system of wagering on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respective races may be used and conducted by the licensee.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system, the licensee may receive wagers of money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at such race or racetrack receiving the simulcast race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interstate simulcasting on any horse in a race selected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to run first in such race, and the person so wagering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an interest in the total money so wagered on all horses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 as first winners in proportion to the amount of money wagered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her. Such licensee shall issue to each person so wagering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on which shall be shown the number of the race,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wagered, and the number or name of the horse selected by such person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winner. As each race is run, at the option of the licensee,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may deduct from the total sum wagered on all horses as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winners not less than fifteen percent or more than eighteen percent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total sum, plus the odd cents of the redistribution over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lower multiple of ten. At the option of the licensee, the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 up to and including twenty-five percent from the total sum wagered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exotic wagers as defined in section 2-1208.03.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other levels of deduction on wagers conducted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simulcasting. The licensee shall notify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of the percentages the licensee intends to deduct during the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 meet conducted by the licensee and shall notify the commission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week in advance of any changes to such percentages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make. The licensee shall also deduct from the total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wagered by exotic wagers, if any, the tax plus the odd cents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redistribution over the next multiple of ten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2-1208.04. The balance remaining on hand shall be paid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holders of certificates on the winning horse in the proportion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amount wagered by each certificate holder bears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wagered on all horses in such race to run first. The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likewise receive such wagers on horses selected to run second, third,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both, or in such combinations as the commission may authorize,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method, procedure, and authority and right of the licensee,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deduction allowed to the licensee, to be as specified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wagers upon horses selected to run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all race meets held pursuant to this section,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from the total sum wagered one-third of the amount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deducted pursuant to subsection (1) of this section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wagers on horses selected to run first, second, or third and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exotic wagers to be used to promote agriculture and horse breeding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and for the support and preservation of horseracing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2-1207.01.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Money deducted for such purposes shall be given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of the track where the funds were generated to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 for each breed for distribution as designated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2-1207.01.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under twenty-one years of age shall be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any parimutuel wager, and there shall be no wagering on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under the parimutuel method outlined in this section. Any person,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corporation who knowingly aids or abets a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in making a parimutuel wager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parimutuel winnings as defined in section 9-1303,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gaming operator or licensee licensed to conduct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 shall check the collection system to determine if the winner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debt or an outstanding state tax liability as required by the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Setoff for Outstanding Debt Act. If such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or licensee determines that the winner is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system, the operator shall deduct the amount of debt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state tax liability identified in the collection system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winnings payment and shall remit the net winnings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parimutuel winnings, if any, to the winner and the amount deducted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to be credited against such debt 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 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2-1207.01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deducted from wagers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2-1207 may be used to promote 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horsebreeding in Nebraska and shall be distributed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purse supplements and breeder and stallion awards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Nebraska-bred horses, as defined and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2-1213, at the racetrack where the funds were generated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 for each breed, as established in section 2-1213,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purse supplements and breeder and stallion awards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spend a minimum of eighty percent of all amounts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section 2-1207 on such purse supplements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breeder and stallion awards.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racetrack does not continue to conduct live race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meets, amounts deducted may be distributed as purse supplements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breeder and stallion awards at racetracks that conduct live race meets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breed of horse that has primarily run in live race meets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deducted pursuant to a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the majority of the licensed owners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trainers at the racetrack's most recent live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by that organization to promote live thoroughbred horseracing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as purse supplements at racetracks that conduct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Amounts deducted pursuant to a contract between the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representing the majority of licensed owners and trainers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racetrack's most recent live quarterhorse race meet shall be used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to promote live quarterhorse race meets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costs incurred by the commission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subsection (2) of section 2-1207 shall be separately accounted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deducted from such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2-1210 (1) For purposes of sections 2-1201 to 2-1218,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means all real property licensed and utilized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a race meeting, including the racetrack and any grandstand,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concession stand, office, barn, barn area, employee housing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lot, and additional area designated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Constitution of Nebraska and applicable Nebraska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Fair Board, a county fair board,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 for the improvement of agriculture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Agricultural Society Act, or a corporation or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organized and carried on for civic purposes or which conducts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exposition for the promotion of the livestock or horse-breeding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of the state and which does not permit its members to derive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profit from its activities by way of dividends or otherwise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a manner prescribed by the commission for a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to operate a licensed racetrack enclosure along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of ten thousand dollars. A racetrack enclosure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for a period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up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three years. Such license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renewed in a manner prescribed by the commission, and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renewal shall be accompanied by a fee of ten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racetrack enclosure license issued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operating a licensed racetrack enclosure is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from the license required to conduct horseracing meets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2-1204.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licensee holding a license to conduct horseracing meets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place within the state pursuant to section 2-1204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3, 2025, shall be deemed to hold a racetrack enclosure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designated place within the state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Racetrack Gaming Act until the commission acts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application for a racetrack enclosure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2-1213 (1)(a) No license shall be granted for racing on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racetrack in any one county, except that the commission may,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discretion, grant a license to any county agricultural society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during its county fair notwithstanding a license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racing on another track in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Since the purpose of sections 2-1201 to 2-1218 is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and horse breeding in Nebraska, every licensee shall hold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race on each racing day limited to Nebraska-bred horses,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thoroughbreds or quarterhorses. Three percent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of every purse won by a Nebraska-bred horse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breeder of such horse.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Nebraska-bred horse shall mean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 registered with the Nebraska Thoroughbred or Quarter Horse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the following requirements: (a) It shall have been foaled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(b) its dam shall have been registered, prior to foaling,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Thoroughbred or Quarter Horse Registry; and (c) its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been continuously in Nebraska for ninety days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foaling, except that such ninety-day period may be reduced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in the case of a mare in foal which is purchased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recognized thoroughbred or quarterhorse blood stock sale,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pedigree of the mare being listed in the sale catalog,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brought into this state and remains in this state for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foaling.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 that a dam shall be continuously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ninety days or thirty days, as specified in subdivision (2)(c)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shall not apply to a dam which is taken outside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placed for sale at a nationally recognized thoroughbred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quarterhorse blood stock sale, the name and pedigree of the mare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the sale catalog, or for the treatment of an extreme sickness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injury, if written notice of such proposed sale or treatment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secretary of the commission within three days of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horse is taken out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designate official registrars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registration and to certify the eligibility of Nebraska-bred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horses. An official registrar shall perform such duties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policies and procedures adopted and promulgated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rules and regulations of the commission.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official registrar to collect specific fees as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compensate the registrar for expenses incurred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registration of Nebraska-bred horses. The amount of such fee or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established by the commission and shall not be changed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approval. Fees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per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horse of any breed that meets the requirements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 to be eligible for registration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Thoroughbred or Quarter Horse Registry shall be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official registrar designated by the commission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of being born. An owner or breeder that fails to register a horse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meets the requirements of subsection (2) of this section to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Nebraska-bred horse within such timeframe shall be subject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fee of up to one thousand dollars payable to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 for the applicable breed. Any such fee shall be used to 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costs of administering the official registrar's statutory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decision or action taken by the official registrar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review by the commission or may be taken up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its own initiative.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2-1216 The parimutuel system of wagering on the results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horseraces, when conducted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2-1207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racetrack enclosure at licensed horserace meetings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not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be held or construed to be unlawful, any other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the contrary notwithstanding. The money inuring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 under sections 2-1201 to 2-1218 relating to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permit fees or from other sources shall never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money. It is the intention of the Legislature that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under such sections be construed as general revenue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and allocated exclusively for the specific purposes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2-1226 Any racetrack issued a license under sections 2-1201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2-1223 which operates at least one live race meet during each calendar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except as provided in section 2-1228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apply to the commission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simulcast facility license. An application for such license shall be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form as may be prescribed by the commission and shall contain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information, material, or evidence as the commission may require.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racetrack issued a simulcast facility license may display the simulcast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 horserace on which parimutuel wagering shall be allowed.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2-1228,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2-1228 Any racetrack issued a license under sections 2-1201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2-1223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conducting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primarily </w:t>
            </w:r>
          </w:p>
        </w:tc>
        <w:tc>
          <w:tcPr>
            <w:tcW w:type="dxa" w:w="17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quarterhorse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races </w:t>
            </w:r>
          </w:p>
        </w:tc>
        <w:tc>
          <w:tcPr>
            <w:tcW w:type="dxa" w:w="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immediately preceding the year for which application is made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regardless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the total number of days of live racing conducted in such year,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(2)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conducting primarily thoroughbred horseraces in the year immediately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preceding the year for which application is made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 conducted live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racing on at least seventy percent of the days for which it was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authorized to conduct live racing in 1988 unless the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determines that such racetrack was unable to conduct live racing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required number of days due to factors beyond its control, including, but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not limited to, fire, earthquake, tornado, or other natural disaster,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apply to the commission for an interstate simulcast facility license.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application for such license shall be in a form prescribed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and shall contain such information, material, or evidence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commission may require. Any racetrack issued an interstate simulcast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facility license may conduct the interstate simulcast of any horserace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permitted under its license, and parimutuel wagering shall be allowed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horserace.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4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 </w:t>
            </w:r>
          </w:p>
        </w:tc>
        <w:tc>
          <w:tcPr>
            <w:tcW w:type="dxa" w:w="13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simulcasting for any racetrack pursuant to sections 2-1201 to 2-1223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unless all of the thoroughbred racetracks together applied for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received authority to conduct at least one hundred eighty live racing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days in the calendar year in which the application is made. If any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racetrack conducts live racing for less than seventy percent of the days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assigned such racetrack in 1988, (a) such racetrack shall be precluded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conducting interstate simulcasts and (b) the number of live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conducted by such racetrack shall be subtracted from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seventy percent of all the days assigned such racetrack in 1988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amount remaining shall be deducted from the one-hundred-eighty-day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 required by this section. If any racetrack ceases to conduct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racing, seventy percent of the days assigned such racetrack in 1988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deducted from the one-hundred-eighty-day total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2-1229 (1) The commission may authorize and approve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an interstate simulcast facility license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receiving 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to receive the interstate simulcast of horseraces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parimutuel wagering purposes from any track located outside of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whether such application should be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consider whether such interstate simulcast would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effect upon either live racing or the simulcasting of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of the same type and at the same time conducted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it would expand the access to or availability of simulcasting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state or markets which are not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fully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approving any such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from a track running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primarily thoroughbred horseraces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commission shall confer with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any recommendations of the organization which represents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thoroughbred breeders in Nebraska as to what effect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simulcast would have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horse breeding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horseracing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Prior to approving any such application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 running primarily quarterhorse horseraces,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 with and receive recommendation of the organization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represents the majority of quarterhorse breeders in Nebraska as to what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an interstate simulcast would have upon quarterhorse breeding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horseracing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application submitted under section 2-1228 shall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without: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prior written approval of any other racetrack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sections 2-1201 to 2-1223 and conducting live racing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on the same day at the same time as the proposed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 race or races and of the organization which represented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licensed owners and trainers at the racetrack's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live 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quarterhorse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prior written approval of any other racetrack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sections 2-1224 to 2-1227 which is simulcasting the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any licensee conducting live racing in this state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on the same day at the same time as the proposed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simulcast race or races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of the organization which represented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majority of the licensed owners and trainers at the racetrack's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preceding live thoroughbred race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written agreement between the receiving track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sending track located outside of the state in any other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possession of the United States, the District of Columbia,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 of Puerto Rico setting forth the division of all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sending and receiving tracks and all other conditions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interstate simulcast will be conducted. Such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consent of the group representing the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horsepersons racing at the sending track and of the organization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a majority of the licensed owners and trainers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track's immediately preceding live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licensee authorized to accept wagers on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 events pursuant to this section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a licensed horserace meeting and shall also be subject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provisions of sections 2-1201 to 2-1223 relating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horserace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9-1,101,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 (1)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shall be administered and enforced by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Revenue, which division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shall make annual reports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Auditor of Public Accounts, and Attorney General on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received, expenses incurred, and other activities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such acts.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Charitable Gaming Operations Fund is hereby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Forty percent of the taxes collected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9-239, 9-344, 9-429, and 9-648 shall be available to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for administering and enforcing the acts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(1) of this section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administrative support for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Problem Gambling. The remaining sixty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General Fund. Any portion of the forty percent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division in the administration and enforcement of such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shall be distributed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2019, through June 30, 2026,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last month of each calendar quarter,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one hundred thousand dollars from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to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money remaining in the Charitable Gaming Operations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pursuant to subdivision (b) of this subsection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Charitable Gaming Division in its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duties pursuant to this section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the Compulsive Gamblers Assistance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employ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with the authority and power of a law enforcement officer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laws of this state administered by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to enforce sections 28-1101 to 28-1117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possession of a gambling device. For purposes of enforcing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to 28-1117, the authority of the investigators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investigating possession of a gambling device, notifying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authorities, and reporting suspected violations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Charitable Gaming Division may charge a fee for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listings it produces. The fee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such items. The division may also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for making a copy of any record in its possession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per page. The division shall remit the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Charitable Gaming Operations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taxes collected and available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pursuant to section 77-3012 shall be used by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Mechanical Amusement Device Tax Act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server established pursuant to section 77-3013.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For administrative purposes only,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Problem Gambling shall be located within the Charitable Gaming 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shall provide office space, furniture,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stationery and other necessary supplies for the commission.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staff shall be appointed, supervised, and terminated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Gamblers Assistance Program pursuant to section 9-1004.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9-831,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9-831 The division shall spend not less than 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budget for the state lottery on problem gambling prevention,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and awareness messages. The division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Nebraska Commission on Problem Gambling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 messages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under this section with the prevention, education,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messages in use by or developed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Gamblers Assistance Program established pursuant to section 9-1005.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the advertising budget for the state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amounts budgeted and spent for advertising, promotions,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incentives, public relations, marketing, or contracts for the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of goods or services that include advertising, promotions,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incentives, public relations, or marketing, but does not include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media outlets.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9-1001 The Legislature finds that the main sources of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problem gamblers are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9-1,101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annual gaming tax proceeds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9-1204,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State Lottery Operation Trust Fund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9-812. It is the intent of the Legislature that such funding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primarily for counseling and treatment services for problem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families who are residents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9-1002 For purposes of sections 9-1001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9-1006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Commission means the Nebraska Commission on Problem Gambling;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Division means the Charitable Gaming Division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Problem gambling means maladaptive gambling behavior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disrupts personal, family, or vocational pursuits;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means the Gamblers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9-1003 (1) The Nebraska Commission on Problem Gambling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administrative purposes only,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shall have nine members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as provided in this section, subject to confirmation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majority of the members of the Legislature. The members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on Problem 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no pecuniary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either directly or indirectly, in a contract with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to problem gamblers and shall not be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Racing and Gaming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By July 1, 2013, the Governor shall appoint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Problem 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member with medical care or mental health expertise;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with expertise in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member with legal expertise;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member with expertise in the field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members who are consumers of problem gambling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member with data analysis expertise; and</w:t>
      </w:r>
    </w:p>
    <w:p>
      <w:pPr>
        <w:autoSpaceDN w:val="0"/>
        <w:tabs>
          <w:tab w:pos="1296" w:val="left"/>
          <w:tab w:pos="1948" w:val="left"/>
          <w:tab w:pos="2602" w:val="left"/>
          <w:tab w:pos="3734" w:val="left"/>
          <w:tab w:pos="4386" w:val="left"/>
          <w:tab w:pos="5038" w:val="left"/>
          <w:tab w:pos="6412" w:val="left"/>
          <w:tab w:pos="6944" w:val="left"/>
          <w:tab w:pos="7596" w:val="left"/>
          <w:tab w:pos="84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public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terms of the members shall be for three years,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designate three of the initial appointees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terms beginning on July 1, 2013, and ending on March 1,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of the initial appointees to serve initial terms beginning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and ending on March 1, 2015, and three of the initial appointees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initial terms beginning on July 1, 2013, and ending on March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2016. The Governor shall appoint members to fill vacancies in the same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the original appointments, and such appointees shall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remainder of the 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July 1, 2013, the commission shall adopt bylaws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its operation and the commission shall meet at least four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 and may meet more often on the call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chairperson. Each member shall attend at least two meetings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shall be subject to removal for failure to attend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unless excused by a majority of the members of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of the commission are subject to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9-1004 (1) The commission shall appoint one of its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and such other officers as it deems appropriate.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expenses in carrying out their duties as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develop guidelines and standards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program and shall direct the distribution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of money in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appoint a director of the program,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office space and equipment, and support and facilitate the work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program. The director may hire, terminate, and supervise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 staff, shall be responsible for the duties of the office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the program, and shall electronically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General Affairs Committee of the Legislature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issues and policy concerns that relate to problem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All documents, files, equipment, effects, and records belonging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Committee on Problem Gambling on June 30, 2013, shall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the commission on July 1, 2013.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 (a) provide for a process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and approval of provider applications and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other services funded from the Compulsive Gamblers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7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  <w:tc>
          <w:tcPr>
            <w:tcW w:type="dxa" w:w="475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Assistance Fund and (b) develop standards and guidelines for training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certification of problem gambling counselors.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The commission shall provide for (a) the review and use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evaluation data, (b) the use and expenditure of funds for education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regarding problem gambling and prevention of problem gambling, and 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creation and implementation of outreach and educational programs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regarding problem gambling for Nebraska residents.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The commission may adopt and promulgate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engage in other activities it finds necessary to carry out its duties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sections 9-1001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9-1006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9-1007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The commission shall submit a report within sixty days after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end of each fiscal year to the Governor and the Clerk of the Legislature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 provides details of the administration of the program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 of funds from the Compulsive Gamblers Assistance Fund.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report submitted to the Legislature shall be submitted electronically.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9-1006,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9-1006 The Compulsive Gamblers Assistance Fund is created. The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include revenue transferred from the State Lottery Operation Trust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 under section 9-812 and the Charitable Gaming Operations Fund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9-1,101 and any other revenue received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for credit to the fund from any other public or private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source, including, but not limited to,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distributions of annual gaming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proceeds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1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9-1204, </w:t>
            </w:r>
          </w:p>
        </w:tc>
        <w:tc>
          <w:tcPr>
            <w:tcW w:type="dxa" w:w="20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appropriations, </w:t>
            </w:r>
          </w:p>
        </w:tc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donations, gifts, devises, bequests, fees, or reimbursements.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shall administer the fund for the operation of the Gamblers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Assistance Program. The Director of Administrative Services shall draw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warrants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Compulsive 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Gamblers </w:t>
            </w:r>
          </w:p>
        </w:tc>
        <w:tc>
          <w:tcPr>
            <w:tcW w:type="dxa" w:w="14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presentation of proper vouchers by the commission. Money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Compulsive Gamblers Assistance Fund shall be used exclusively for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 of providing assistance to agencies, groups, organizations,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that provide education, assistance, and counseling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and families experiencing difficulty as a result of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gambling, to promote the awareness of problem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and to pay the costs and expenses of the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including travel.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9-1104 (1) The operation of games of chance at a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may be conducted by an authorized gaming operator who holds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more than one authorized gaming operator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for each licensed racetrack enclosure within the state.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requirement that the person or entity applying for 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such authorized gaming operator license hold a racing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same person or entity who operates the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at which such authorized gaming operator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Gaming devices, limited gaming devices, and all other games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may be operated by authorized gaming operators at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younger than twenty-one years of age shall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any game of chance or use any gaming device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gaming device at a licensed racetrack enclosure.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nineteen years of age or older shall be allowed to 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participate in a keno lottery conducted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County and City Lottery Act at a licensed racetrack enclosure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such keno lottery is played in an area separate from the casino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floor where other games of chance are 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authorized gaming operator shall permit an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to play or participate in any game of chance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any gaming device or limited gaming device conducted or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Racetrack Gaming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authorized gaming operator may permit a person nineteen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age or older to play or participate in a keno lottery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Nebraska County and City Lottery Act at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enclosure as long as such keno lottery is played 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from the casino gaming floor where other games of chance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any waiver or modification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pursuant to section 2-1205,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at which such authorized gaming operator conducts games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does not hold the minimum number of live racing meets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2-1205, the authorized gaming operator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 operating games of chance at such licensed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time as the commission determines the deficiency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casino winnings as defined in section 9-1303,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shall check the collection system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winner has a debt or an outstanding state liability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Gambling Winnings Setoff for Outstanding Debt Act. If such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operator determines that the winner is subject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the operator shall deduct the amount of debt and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liability identified in the collection system from the winnings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shall remit the net winnings payment of casino winnings,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to the winner and the amount deducted to the Department of Revenue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credited against such debt or outstanding state liability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9-1115 (1) A person who knowingly permits an individual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knows is younger than twenty-one years of age to participate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of chance is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who participates in a game of chance when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younger than twenty-one years of age at the time of participation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(a) to a person who permits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nineteen years of age or older to participate in a keno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conducted in accordance with the Nebraska County and City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at a licensed racetrack enclosure as long as such keno lottery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played in an area separate from the casino gaming floor where other games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chance are played or (b) to a person nineteen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participates in a keno lottery conducted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County and City Lottery Act at a licensed racetrack enclosure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such keno lottery is played in an area separate from the casino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floor where other games of chance are 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2-1207.01, 2-1213, 2-1216, 2-1226,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2-1228, 2-1229, 9-831, 9-1001, 9-1002, 9-1003, 9-1004, 9-1006,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9-1115, Reissue Revised Statutes of Nebraska, section 2-1207,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2-1205, 2-1210,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9-1,101, and 9-1104,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9-1107, Revised Statutes Supplement, 2025.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