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1010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Brandt, 32.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electricity; to amend sections 70-670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70-1012.01, Reissue Revised Statutes of Nebraska, section 70-704,</w:t>
      </w:r>
    </w:p>
    <w:p>
      <w:pPr>
        <w:autoSpaceDN w:val="0"/>
        <w:tabs>
          <w:tab w:pos="1296" w:val="left"/>
          <w:tab w:pos="2464" w:val="left"/>
          <w:tab w:pos="3752" w:val="left"/>
          <w:tab w:pos="5280" w:val="left"/>
          <w:tab w:pos="6928" w:val="left"/>
          <w:tab w:pos="7854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Cumulative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70-1001.01, 70-1012, and 70-1015, Revised Statutes Supplement,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for eminent domain of electrical energy storage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for storage of electric energy under the Electric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Cooperative Corporation Act; to define and redefine terms,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notice, filing, exemption, and violation provisions,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provide for certain energy storage resources relating to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suppliers;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70-670,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70-670 (1) In addition to any other rights and powers conferred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district organized under or subject to Chapter 70, article 6,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district shall have and exercise the power of eminent domain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 from any person, firm, association, or private corporation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all property owned, used, or operated, or useful for operation,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generation, transmission,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storage,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distribution of electrical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energy, including an existing electric utility system or any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thereof. The procedure to condemn property shall be exercised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set forth in Chapter 76, article 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the case of the acquisition through the exercise of the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eminent domain of an existing electric utility system or part thereof,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Attorney General shall, upon request of any district, represent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in the institution and prosecution of condemnation proceedings.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acquisition of an existing electric utility system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exercise of the power of eminent domain, the district shall reimburse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for all costs and expenses incurred in the condemnation proceedings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Attorney General.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district may agree to limit its exercise of the power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eminent domain to acquire a project which is a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facility producing electricity with wind and any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property owned, used, or operated as part of a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renewable energy generation facility meeting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70-1014.02 shall be subject to eminent domain by any consumer-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electric supplier operating in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70-704,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70-704 Each corporation shall have power: (1) To sue and be sued,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complain, and defend, in its corporate name; (2) to have perpetual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succession unless a limited period of duration is stated in its articles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incorporation; (3) to adopt a corporate seal, which may be altered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pleasure, and to use it or a facsimile thereof, as required by law; 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generate, manufacture, purchase, acquire, and accumulate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energy and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store,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transmit, distribute, sell, furnish, and dispose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electric energy; (5) to acquire, own, hold, use, exercise and,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permitted by law, to sell, mortgage, pledge, hypothecate,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manner dispose of franchises, rights, privileges, licenses,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rights-of-way, and easements necessary, useful, or appropriate; (6)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purchase, receive, lease as lessee, or in any other manner acquire, own,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hold, maintain, sell, exchange, and use any and all real and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or any interest therein for the purposes expressed herein; (7)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borrow money and otherwise contract indebtedness, to issue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therefor, and to secure the payment thereof by mortgage,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pledge, or deed of trust of all or any of its property, assets,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franchises, revenue, or income; (8) to sell and convey, mortgage, pledge,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 as lessor, and otherwise dispose of all or any part of its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assets; (9) to have the same powers now exercised by law by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light and power districts or private corporations to use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streets, highways, or public lands of the state or its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in the manner provided by law; (10) to have and exercise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of eminent domain for the purposes expressed in section 70-703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manner set forth in sections 76-704 to 76-724 and to have the powers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 subject to the restrictions of electric light and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and districts as regards the use and occupation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highways and the manner or method of construction and physical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plants, systems, and transmission lines; (11) to accept gifts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of money, services, or property, real or personal; (12)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and all contracts necessary or convenient for the exercise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powers granted herein; (13) to fix, regulate, and collect rates, fees,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rents, or other charges for electric energy furnished by the corporation;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to elect or appoint officers, agents, and employees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and to define their duties and fix their compensation; (15)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make and alter bylaws not inconsistent with the articles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incorporation or with the laws of this state for the administration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of the affairs of the corporation; (16) to sell, lease,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its dark fiber pursuant to sections 86-574 to 86-578; and (17)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 and perform, either for itself or its members or for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organized under the Electric Cooperative Corporation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members thereof, any and all acts and things and to have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exercise any and all powers as may be necessary, convenient,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to effectuate the purpose for which the corporation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organized. Notwithstanding any law, ordinance, resolution, or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political subdivision to the contrary, each corporation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funds and extend loans pursuant to the Nebraska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 Authority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70-1001.01,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70-1001.01 For purposes of sections 70-1001 to 70-1028.02,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Associated energy storage resource means any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 located on the premises of a privately developed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generation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Has the primary purpose of storing the electric energy produced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such facility;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Has a maximum limit of electricity output that, aggregated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co-located generation facility, is collectively limited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nameplate capacity of such generation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means the Nebraska Power Review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Commercial electric vehicle charging station means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provide electricity for a fee for the charging of an electric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or a plug-in hybrid electric vehicle, including an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direct-current charger or a super-fast charger, any successor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technology, and all components thereof. Commercial electric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charging station does not include the residence of a person where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vehicle or a plug-in hybrid electric vehicle is charged if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 usage fee is charged;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Commercial electric vehicle charging station operator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person, partnership, corporation, or other business entity or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that operates a commercial electric vehicle charging station;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Direct-current, fast-charging station means a publicly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charging system capable of delivering at least fifty kilowatts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direct-current electrical power to an electric vehicle's rechargeable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battery at a voltage of two hundred volts or greater;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Direct-current, fast-charging station operator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partnership, corporation, or other business entity that operates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direct-current, fast-charging station open to the public. The term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an electric supplier or a political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Electric supplier or supplier of electricity means any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entity supplying, producing,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storing,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distributing electricity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for sale at wholesale or retail. Electric supplier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 commercial electric vehicle charging station operator that is a</w:t>
      </w:r>
    </w:p>
    <w:p>
      <w:pPr>
        <w:autoSpaceDN w:val="0"/>
        <w:tabs>
          <w:tab w:pos="720" w:val="left"/>
          <w:tab w:pos="1872" w:val="left"/>
          <w:tab w:pos="2904" w:val="left"/>
          <w:tab w:pos="3456" w:val="left"/>
          <w:tab w:pos="4848" w:val="left"/>
          <w:tab w:pos="5758" w:val="left"/>
          <w:tab w:pos="7510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private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privately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owned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partnership,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privately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or other privately owned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Electronic-related means relating to electronic devices,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circuits, or similar systems, or the components of such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devices, circuits, or similar systems, that require electrical currents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electromagnetism to operate;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Energy storage resource means a facility that is capable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receiving electric energy from the electrical grid, or from a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source with which such facility is associated, and capable of storing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energy for later injection into the electrical grid. Energy storage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 does not include any device or equipment that is intended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inject or absorb reactive power, including any capacitor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synchronous condenser, or any equipment that is intended solely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electric energy for electric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Foreign adversary means a foreign government or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nongovernment person determined to be a foreign adversary pursuant to 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C.F.R. 791.4, as such regulation existed on February 7,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Military installation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United States Air Force ballistic missile silo located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geographic area described in 31 C.F.R. 802.211(b)(3),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existed on January 1, 2025;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United States Air Force base described in 31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802.227(c), as such regulation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Plug-in hybrid electric vehicle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60-345.01;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Private electric supplier means an electric supplier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produces or stores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producing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electricity from a privately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renewable 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energy 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 public power district, a public power and irrigation district, a</w:t>
      </w:r>
    </w:p>
    <w:p>
      <w:pPr>
        <w:autoSpaceDN w:val="0"/>
        <w:tabs>
          <w:tab w:pos="720" w:val="left"/>
          <w:tab w:pos="2574" w:val="left"/>
          <w:tab w:pos="2990" w:val="left"/>
          <w:tab w:pos="4484" w:val="left"/>
          <w:tab w:pos="5378" w:val="left"/>
          <w:tab w:pos="5912" w:val="left"/>
          <w:tab w:pos="800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cooperative, an electric membership association, any other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entity, or any combination thereof. A private electric supplier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to the development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storage resources and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developed renewable energy generation facilities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those facilities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 in subdivision (12)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Privately developed renewable energy generation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and is limited to a facility that (a) generates electricity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solar, wind, geothermal, biomass, landfill gas, or biogas, including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associated energy storage resources of the facility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electrically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 equipment used to produce, collect, and store the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output up to and including the transformer that steps up the voltage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 thousand volts or greater, and including supporting structures,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buildings, and roads, unless otherwise agreed to in a joint transmission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agreement, (b) is developed, constructed, and owned, in whole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 part, by one or more private electric suppliers, and (c)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wholly owned by a public power district, a public power and irrigation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a municipality, a registered group of municipalities,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cooperative, an electric membership association,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entity, or any combination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Regional transmission organization means an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from those entities generating or marketing electricity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 or retail, which has operational control over the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lines in a designated geographic area in order to reduce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constraints in the flow of electricity and ensure that all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suppliers have open access to transmission lines for the transmission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Reliable or reliability means the ability of an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to supply the aggregate electric power and energy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its electricity consumers in Nebraska at all times under normal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conditions, taking into account scheduled and unscheduled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outages, including sudden disturbances or unanticipated loss of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components that are to be reasonably expected for any electric utility</w:t>
      </w:r>
    </w:p>
    <w:p>
      <w:pPr>
        <w:autoSpaceDN w:val="0"/>
        <w:tabs>
          <w:tab w:pos="720" w:val="left"/>
          <w:tab w:pos="2104" w:val="left"/>
          <w:tab w:pos="3248" w:val="left"/>
          <w:tab w:pos="4392" w:val="left"/>
          <w:tab w:pos="5896" w:val="left"/>
          <w:tab w:pos="7520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following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prudent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utility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recognizing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weather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and other contingencies may cause outages at the distribution,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transmission, and generation level;</w:t>
      </w:r>
    </w:p>
    <w:p>
      <w:pPr>
        <w:autoSpaceDN w:val="0"/>
        <w:tabs>
          <w:tab w:pos="1296" w:val="left"/>
          <w:tab w:pos="2084" w:val="left"/>
          <w:tab w:pos="2872" w:val="left"/>
          <w:tab w:pos="4860" w:val="left"/>
          <w:tab w:pos="6608" w:val="left"/>
          <w:tab w:pos="7516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Representative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board and organized for the purpose of providing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planning and encouraging maximum cooperation and coordination among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suppliers. Such organization shall represent electric suppliers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owning a combined electric generation plant accredited capacity of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ninety percent of the total electric generation plant accredited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 constructed and in operation within the state;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 means the State of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Unbundled retail rates means the separation of utility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bills into the individual price components for which an electric supplier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its retail customers, including, but not limited to, the separate</w:t>
      </w:r>
    </w:p>
    <w:p>
      <w:pPr>
        <w:autoSpaceDN w:val="0"/>
        <w:tabs>
          <w:tab w:pos="720" w:val="left"/>
          <w:tab w:pos="1890" w:val="left"/>
          <w:tab w:pos="2578" w:val="left"/>
          <w:tab w:pos="3268" w:val="left"/>
          <w:tab w:pos="4916" w:val="left"/>
          <w:tab w:pos="6806" w:val="left"/>
          <w:tab w:pos="7494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charges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transmission,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70-1012,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70-1012 (1) Before any electric generation facilities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any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storage resources,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any transmission lines or related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carrying more than seven hundred volts are constructed or acquired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supplier, an application, filed with the board and containing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as the board shall prescribe, shall be approved by the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such approval shall not be required (a) for the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acquisition of a transmission line extension or related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a supplier's own service area or for the construction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acquisition of a line not exceeding one-half mile outside its own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when all owners of electric lines located within one-half mile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extension consent thereto in writing and such consents are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board, (b) for any generation facility when the board finds that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facility is being constructed or acquired to replace a generating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plant owned by an individual municipality or registered group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municipalities with a capacity not greater than that of the plant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replaced, (ii) such facility will generate less than twenty-five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kilowatts of electric energy at rated capacity, and (iii)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not use the plant or transmission capacity to supply wholesale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customers outside the applicant's existing retail service area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chartered territory, (c) for acquisition of transmission lines or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facilities, within the state, carrying one hundred fifteen thousand volts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less, if the current owner of the transmission lines or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notifies the board of the lines or facilities involved in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and the parties to the transaction, or (d)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a qualified facility as defined in section 70-2002.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Before any electric supplier commences construction 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acquires an electric generation 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energy storage resource,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lines or related facilities carrying more than seven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volts that will be or are located within a ten-mile radius of a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installation, the owner of such facility,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resource,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lines,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related facilities shall provide written notice certifying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that such 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resource,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facilities contain no electronic-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equipment or electronic-related components manufactured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adversary.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Any electric supplier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supplies, produces, stores,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supplying, producing, or distributing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electricity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for sale at retail is exempt from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if it is in compliance with the critical 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requirements issued by the North American Electric Reliability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Corporation. To receive such exemption, the electric supplier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written notice to the board certifying that it is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compliance. The electric supplier shall also submit written notice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at any time such supplier is no longer in such compliance.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(3)(a) Before any electric supplier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that is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exempt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this section commences construction of or acquires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electric generation facility or transmission lines or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carrying more than seven hundred volts that will be or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within a ten-mile radius of a military installation, the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shall, following consultation with such supplier's vendors,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 one-time written notice to the board certifying that such</w:t>
      </w:r>
    </w:p>
    <w:p>
      <w:pPr>
        <w:autoSpaceDN w:val="0"/>
        <w:tabs>
          <w:tab w:pos="720" w:val="left"/>
          <w:tab w:pos="1984" w:val="left"/>
          <w:tab w:pos="2528" w:val="left"/>
          <w:tab w:pos="4032" w:val="left"/>
          <w:tab w:pos="5656" w:val="left"/>
          <w:tab w:pos="6798" w:val="left"/>
          <w:tab w:pos="73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continually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electronic-related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or electronic-related components manufactured by any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electric supplier shall also submit written notice to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LB1010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LB1010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board at any time such facility or facilities are no longer in compliance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with the certification provided under subdivision (a) of this subsection.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(4) Notwithstanding subsections (2) and (3) of this section,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electric supplier required to provide certification under subsection (2)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this section may use electronic-related equipment or electronic-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related components manufactured by a foreign adversary if the board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preapproves the use of such equipment or components after finding that: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(a) There is no other reasonable option for procuring such equipment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components;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Not procuring or using such equipment or components would cause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 greater harm to the state or residents of the state than the harm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associated with the equipment or components.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Before any private electric supplier commences construction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acquires an energy storage resource or related facilities, the owners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resource or proposed resource shall file an application with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board that contains the information prescribed by the board and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obtain approval of such application by the board. Such application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include a written notice that demonstrates to the board that: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The private electric supplier has entered into or, prior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construction, will enter into a power purchase agreement or similar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contractual agreement with a Nebraska public power district, public power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irrigation </w:t>
            </w:r>
          </w:p>
        </w:tc>
        <w:tc>
          <w:tcPr>
            <w:tcW w:type="dxa" w:w="1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district, </w:t>
            </w:r>
          </w:p>
        </w:tc>
        <w:tc>
          <w:tcPr>
            <w:tcW w:type="dxa" w:w="1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municipality, </w:t>
            </w:r>
          </w:p>
        </w:tc>
        <w:tc>
          <w:tcPr>
            <w:tcW w:type="dxa" w:w="1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registered </w:t>
            </w:r>
          </w:p>
        </w:tc>
        <w:tc>
          <w:tcPr>
            <w:tcW w:type="dxa" w:w="10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group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municipalities, electric cooperative, or electric membership association,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other governmental entity, or any combination thereof for purchase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all electric energy and electric capacity of such resource and will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maintain a contractual relationship throughout the operational life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resource;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Nebraska consumer-owned electric supplier that is a party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contractual relationship has filed the application jointly with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private electric supplier for board approval of the energy storage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resource;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>
        <w:trPr>
          <w:trHeight w:hRule="exact" w:val="232"/>
        </w:trPr>
        <w:tc>
          <w:tcPr>
            <w:tcW w:type="dxa" w:w="475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LB1010</w:t>
            </w:r>
          </w:p>
        </w:tc>
        <w:tc>
          <w:tcPr>
            <w:tcW w:type="dxa" w:w="4768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LB1010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The private electric supplier has obtained written consent from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each electric supplier that will have any part of the energy storage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resource located in its chartered territory or retail service area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other electric supplier that will be interconnected with the private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electric supplier at a substation or switchyard that contains facilities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rated at one hundred kilovolts or greater. Any written consent that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required under this subdivision shall be provided on a form that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prescribed by the board. Such written consent shall be filed with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board with the application;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The private electric supplier has entered into a joint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transmission development agreement with the consumer-owned electric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supplier that owns the transmission facilities that will interconnect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2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 </w:t>
            </w:r>
          </w:p>
        </w:tc>
        <w:tc>
          <w:tcPr>
            <w:tcW w:type="dxa" w:w="11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storage </w:t>
            </w:r>
          </w:p>
        </w:tc>
        <w:tc>
          <w:tcPr>
            <w:tcW w:type="dxa" w:w="13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resource. </w:t>
            </w:r>
          </w:p>
        </w:tc>
        <w:tc>
          <w:tcPr>
            <w:tcW w:type="dxa" w:w="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agreement </w:t>
            </w:r>
          </w:p>
        </w:tc>
        <w:tc>
          <w:tcPr>
            <w:tcW w:type="dxa" w:w="9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9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address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construction, ownership, operation, and maintenance of such additions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upgrades to the transmission facilities as required for the energy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storage resource. The joint transmission development agreement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157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negotiated </w:t>
            </w:r>
          </w:p>
        </w:tc>
        <w:tc>
          <w:tcPr>
            <w:tcW w:type="dxa" w:w="7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3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executed </w:t>
            </w:r>
          </w:p>
        </w:tc>
        <w:tc>
          <w:tcPr>
            <w:tcW w:type="dxa" w:w="244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contemporaneously </w:t>
            </w:r>
          </w:p>
        </w:tc>
        <w:tc>
          <w:tcPr>
            <w:tcW w:type="dxa" w:w="8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7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3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generator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interconnection agreement or any other directive of the applicable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regional transmission organization with jurisdiction over the addition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upgrade of transmission. The terms of such agreement shall be consistent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prudent electric utility practices for the interconnection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10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 </w:t>
            </w:r>
          </w:p>
        </w:tc>
        <w:tc>
          <w:tcPr>
            <w:tcW w:type="dxa" w:w="11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storage </w:t>
            </w:r>
          </w:p>
        </w:tc>
        <w:tc>
          <w:tcPr>
            <w:tcW w:type="dxa" w:w="14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resource, </w:t>
            </w:r>
          </w:p>
        </w:tc>
        <w:tc>
          <w:tcPr>
            <w:tcW w:type="dxa" w:w="6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200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consumer-owned </w:t>
            </w:r>
          </w:p>
        </w:tc>
        <w:tc>
          <w:tcPr>
            <w:tcW w:type="dxa" w:w="12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electric </w:t>
            </w:r>
          </w:p>
        </w:tc>
        <w:tc>
          <w:tcPr>
            <w:tcW w:type="dxa" w:w="13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supplier's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reasonable transmission interconnection requirements, and applicable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transmission design and construction standards. The consumer-owned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electric supplier shall have the right to purchase and own transmission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facilities as set forth in the joint transmission development agreement.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private electric supplier that owns the energy storage resource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have the right to construct any necessary facility or improvement set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forth in the joint transmission development agreement pursuant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standards set forth in the agreement at the private electric supplier's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2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cost.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Nothing in this section shall be construed to limit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of or require an electric supplier that is operating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to enter into a joint agreement with a private electric supplier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develop, construct, or jointly own a generation facility or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storage resource.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Nothing in this section shall be construed to authorize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private electric supplier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Sell or deliver electricity at retail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Own or operate distribution facilities intended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retail electric service in this state;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Have or use the power of eminent domain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privately developed renewable energy generation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exempt from this section if it complies with section 70-1014.02.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70-1012.01,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70-1012.01 (1) If a supplier terminates construction or acquisition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electric generation or transmission facilities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resources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 receiving approval for the facilities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resources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board, the supplier shall file with the board, within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action taken to terminate construction or acquisition,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of the factors or reasons relied upon by the supplier in taking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action. Within ten days after receipt of such a filing,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give notice of the filing to such other suppliers as it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interested or affected by such action and it shall hold a hearing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obtaining such additional information as the board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advisable or necessary to inform other suppliers and the public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reasons for such termination. Notice of any such hearing shall be given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those suppliers previously given notice of the filing and to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 expressing interest in the approved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board shall not have authority to approve or deny the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supplier terminating construction or acquisition, and any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or hearing shall be advisory and solely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informing the board, other suppliers, interested parties,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ratepayers of this state of the factors or reasons relied upon in taking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to terminate construction or acquisition.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Nothing in this section shall constitute or be construed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defense to any cause of action, including a claim for breach of contract,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from such 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privately developed renewable energy generation facility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from this section if it complies with section 70-1014.02.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70-1015,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70-1015 (1) If any supplier violates Chapter 70, article 10,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(a) commencing the construction or finalizing or attempting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finalize the acquisition of any generation facilities,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resources,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transmission lines, or any related facilities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providing notice or obtaining board approval, whichever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required, or (b) serving or attempting to serve at retail any customers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Nebraska or any wholesale customers in violation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70-1002.02, such construction, acquisition, or service of such customers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enjoined in an action brought in the name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until such supplier has complied with Chapter 70, article 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executive director of the board determines that a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commenced construction of a privately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energy generation facility less than thirty days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the notice and certification required in subdivisions (2)(a)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(b) of section 70-1014.02, the executive director shall send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via certified mail to the private electric supplier, informing it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that the private electric supplier is in violation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and is subject to a fine in the amount of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The private electric supplier shall have twenty days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on which the notice is received in which to submit the notice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described in such subdivisions and to pay the fine.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days after the private electric supplier submits a notice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compliant with subsection (2) of section 70-1014.02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the fine, the executive director of the board shall issue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acknowledgment described in subsection (3) of section 70-1014.02.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private electric supplier fails to submit a notice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compliant with subsection (2) of section 70-1014.02 and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fine within twenty days after the date on which the private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receives the notice from the executive director of the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private electric supplier shall immediately cease construction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the privately developed renewable energy generation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any associated energy storage resource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private electric supplier disputes that construction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commenced less than thirty days prior to submitting the written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certification required by subdivisions (2)(a) and (b)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70-1014.02, the private electric supplier may request a hearing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board. Such request shall be submitted within twenty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electric supplier receives the notice sent by the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pursuant to subsection (2) of this section. If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does not accept the certified mail sent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subsection, the executive director shall send a second notice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electric supplier by first-class United States mail.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may submit a request for hearing within twenty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on which the second notice was mailed.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Upon receipt of a request for hearing, the board shall set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date. Such hearing shall be held within sixty days after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receipt. The board shall provide to the private electric supplier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the hearing at least twenty days prior to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 The board or its hearing officer may grant continuances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cause shown or upon the request of the private electric supplier.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Timely filing of a request for hearing by a private electric supplier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stay any further enforcement under this section until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issues an order pursuant to subsection (5) of this section or the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hearing is withdrawn.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board shall issue a written decision within sixty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conclusion of the hearing. All costs of the hearing shall be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electric supplier if (a) the board determines that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supplier commenced construction of the privately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renewable 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any associated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thirty days prior to submitting the written notice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required pursuant to subsection (2) of section 70-1014.02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(b) the private electric supplier withdraws its request for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board issuing its 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private electric supplier which the board finds to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the requirements of subsection (2) of section 70-1014.02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either (a) pay the fine described in this section and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and certification compliant with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70-1014.02 or (b) immediately cease construction or operation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privately developed renewable energy generation 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associated energy storage resource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70-670 and 70-1012.01,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section 70-704,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sections 70-1001.01, 70-1012, and 70-1015,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2025, are repealed.</w:t>
      </w:r>
    </w:p>
    <w:p>
      <w:pPr>
        <w:autoSpaceDN w:val="0"/>
        <w:autoSpaceDE w:val="0"/>
        <w:widowControl/>
        <w:spacing w:line="226" w:lineRule="exact" w:before="40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