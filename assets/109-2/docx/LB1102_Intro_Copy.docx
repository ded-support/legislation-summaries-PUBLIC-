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1102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Class V School Employees Retirement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79-978.01,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79-978 and 79-9,103, Revised Statutes</w:t>
      </w:r>
    </w:p>
    <w:p>
      <w:pPr>
        <w:autoSpaceDN w:val="0"/>
        <w:tabs>
          <w:tab w:pos="1296" w:val="left"/>
          <w:tab w:pos="2932" w:val="left"/>
          <w:tab w:pos="3846" w:val="left"/>
          <w:tab w:pos="4402" w:val="left"/>
          <w:tab w:pos="5676" w:val="left"/>
          <w:tab w:pos="7192" w:val="left"/>
          <w:tab w:pos="810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redefine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monthly payments of retirement allowances;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when certain cost-of-living adjustments occur;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79-978 For purposes of the Class V School Employees Retirement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Accumulated contributions means the sum of amounts contributed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of the system together with regular interest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Actuarial equivalent means the equality in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allowance for early retirement or the retirement allowance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optional form of annuity, or both, with the normal form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paid, as determined by the application of the appropriate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table, except that use of such actuarial tables shall not effect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benefits accrued prior to September 1, 1985,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actuarial tables in use prior to such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Actuarial tables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determining the actuarial equivalent of any annuities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mortality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twenty-five percent of the male mortality and seventy-five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female mortality from the 1994 Group Annuity Mortality Table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One Year Setback and using an interest rate of eight percent compounded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joint and survivorship annuities: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members hired before July 1, 2018, a unisex retiree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using sixty-five percent of the male mortality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thirty-five percent of the female mortality from the 1994 Group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with a One Year Setback and using an interest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 percent compounded annually and a unisex joint annuitant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using thirty-five percent of the male mortality and sixty-five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female mortality from the 1994 Group Annuity Mortality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 with a One Year Setback and using an interest rate of eight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members hired on or after July 1, 2018, or rehired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2018, after termination of employment and being paid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benefit, the determinations shall be based on a unisex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 and an interest rate specified by (A)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(B) the retirement board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Both the mortality table and the interest rate shall be recommended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actuary retained pursuant to section 79-984 following an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study, a benefit adequacy study, or a plan 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mortality table, interest rate, and actuarial factors in effect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retirement date shall be used to calculate the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equivalency of any retirement benefit. Such interest rate may be,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be, equal to the assumed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Administrator of the retirement system or administrator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person administering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who is appointed by the board or (b) beginning on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the director appointed by the retirement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Annuitant means any member receiving an allowance;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Annuity means annual payments, for both prior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service, for life as provided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Audit year means the period beginning January 1 in any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December 31 of that same year, which is the period of time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preparation of (a) the annual actuarial analysis and 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financial audit of the retirement system, including the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retirement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Beneficiary means any person entitled to receive or receiving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Board means the board of trustees until July 1, 2021,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education beginning July 1, 2021, and until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Board of education means the board or boards of education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or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Board of trustees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Until September 1, 2024, the entity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79-980;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September 1, 2024, the board of education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the successor in interest for all liability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actions or inactions of the entity identified under subdivision (11)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 and as specified in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Compensation means gross wages or salaries payable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during a fiscal year and includes (i) overtime pay, (ii)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the retirement system that are picked up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414(h)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retroactive salary payments paid pursuant to court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arbitration, or litigation and grievance settlements, and (iv)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contributed by the member to plans under sections 125, 403(b), and 457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as defined in section 49-801.01,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the code which defers or excludes such amounts from income.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Compensation does not include (i) fraudulently obtained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determined by the board, (ii) amounts for accrued unused sick leave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accrued unused vacation leave converted to cash payments, (iii)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converted into cash payments, (iv) reimbursement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incurred, (v) fringe benefits, (vi) per diems paid as expenses, 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bonuses for services not actually rendered, (viii) early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inducements, (ix) cash awards, (x) severance pay, or (xi)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made for the purposes of separation payments made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early retirement inducements.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Compensation in excess of the limitations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401(a)(17) of the Internal Revenue Code, as defined in section 49-801.01,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Council means the Nebraska Investment Council created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acting pursuant to section 72-1237;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Creditable service means the sum of the membership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service, measured in one-tenth-year increments;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Early retirement date means, for members hired prior to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2016, who have attained age fifty-five, that month and year selected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having at least ten years of creditable service which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of five years of membership service. Early retirement date means,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members hired on or after July 1, 2016, that month and year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member having at least five years of membership service and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age sixty;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Early retirement inducement means,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benefit, bonus, or payment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for an agreement by the member to retire with a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benefit, bonus, or payment paid to a member by an employer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the member's retirement benefit;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Lump-sum or installment cash payments by an employer,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accrued unused leave converted to cash payments;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additional salary or wage component of any kind that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an employer as an incentive to leave employment and not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services performed for which creditable service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Partial or full employer payment of a member's health, dental,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life, or long-term disability insurance benefits or cash in lieu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benefits that extend beyond the member's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contract of employment dates. This subdivision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period during which the member is contributing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and being awarded creditable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form of separation payments made by an employer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at termination, including, but not limited to, purchasing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contracts for the member pursuant to section 79-514,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 money for the member in an account established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403(b) of the Internal Revenue Code except for payments for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leave;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Employee means the following enumerated persons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from the school district: (a) Teachers,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substitutes, employed on a written contract basis; (b)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on a written contract, agreement, or document basis;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Employer means a school district participating in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Fiscal year means the period beginning September 1 in any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ending on August 31 of the next succeeding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Hire date or date of hire means the first day of compensated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subject to retirement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Interest means, for the purchase of service credit,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prior service credit, restored refunds, and delayed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return assumption used in the most recent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Member means any employee included in the membership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or any former employee who has made contributions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system and has not received a refund;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Membership service means service on or after September 1, 1951,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of the school district and a member of the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compensation is paid by the school district. Credit for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 of membership service shall not be allowed for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fiscal year. Beginning September 1, 2005, a member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a year of membership service for each fiscal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performs one thousand or more hours of compensated service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employee of the school district. For an employee who becomes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2018, an hour of compensated service shall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 for which the member is compensated by the school district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when no service is performed due to vacation or approved leave.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employee who becomes a member on or after July 1, 2018, an hour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service shall include any hour for which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by the school district during periods when no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due to used accrued sick days, used accrued vacation days,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and state holidays, and jury duty leave for which the member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full compensation by an employer. If a member performs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hours of compensated service during a fiscal year, one-tenth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year of membership service shall be credited for each one hundred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compensated service by the member in such fiscal year.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member's total membership service, all periods of membership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fractional years of membership service in one-tenth-year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increments, shall be aggregated;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Military service means service in the uniformed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38 U.S.C. 4301 et seq., as such provision existed on March 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Normal retirement date means the end of the month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attains age sixty-five and has completed at least five years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membership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Participation means qualifying for and making required deposits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retirement system during the course of a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Primary beneficiary means the person or persons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receiving a benefit by reason of the death of a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Prior service means service rendered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for which credit is allowed under section 79-999, service rendered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retired employees receiving benefits under preexisting systems,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for which credit is allowed under sections 79-990, 79-991,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79-994, 79-995, and 79-997;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(29)(a) Regular employee means a person hired on a full-time basis,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basis shall contemplate a work week of not less than thirty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is not (i) a teacher employed on a written contract basis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administrator employed on a written contract, agreement, or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September 1, 2021, a person hired by an employer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contract to provide service for less than thirty hours per week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provides service for an average of thirty hours or more per week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month of any three calendar months of a fiscal year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with the next full payroll period: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Commence contributions;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 deemed a regular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Remain a deemed regular employee regardless of hours worked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Regular interest means interest (a) on the total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 prior to the close of the last preceding fiscal year,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compounded annually, and (c)(i) beginning September 1, 2016, at a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daily treasury yield curve for one-year treasury securities,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published by the Secretary of the Treasury of the United States,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on September 1 of each year and (ii) prior to September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rates to be determined annually by the board, which shall have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1608" w:val="left"/>
          <w:tab w:pos="2976" w:val="left"/>
          <w:tab w:pos="3624" w:val="left"/>
          <w:tab w:pos="4512" w:val="left"/>
          <w:tab w:pos="6360" w:val="left"/>
          <w:tab w:pos="7726" w:val="left"/>
          <w:tab w:pos="8254" w:val="left"/>
          <w:tab w:pos="90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absolute,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discretionary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make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determination, except that the rate for any given year in no event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actual percentage of net earnings of the system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preceding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Retirement allowance means the total annual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a member for service or disability;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Retirement application means beginning on and after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the form approved and provided by the retirement system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acceptance of a member's request for either regular or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Retirement board means the Public Employees Retirement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and acting pursuant to section 84-1501;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(34) Retirement date means (a)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upon which a member's request for retirement is received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application if the member is eligible for retirement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terminated employment or (b) the first day of the month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of employment if the member is eligible for retirement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filed an application but has not yet terminated employment;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Retirement date means the date of retirement of a member for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disability as fixed by (a) the board for retirements occurring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1, 2024, or (b) the retirement board for retirements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after September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Retirement system or system means the School Employees'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of (corporate name of the school district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79-405) as provided for by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School district means an employer participating in a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Secondary beneficiary means the person or persons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or receiving a benefit by reason of the death of all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prior to the death of the member. If no primary beneficiary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survives the member, secondary beneficiaries shall be treated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primary beneficiaries;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Solvency means the rate of all contributions required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Class V School Employees Retirement Act is equal to or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actuarially required contribution rate as annotated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valuation report prepared by the actuary retained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as provided in section 79-984;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State investment officer means the person appointed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 pursuant to section 72-1240 and acting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Substitute employee means a person hired by an employer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employee to assume the duties of an employee due to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of any employee. Substitute employee does not mean a person hired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employee on an ongoing basis to assume the duties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who are temporarily absent;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Temporary employee means a person hired by an employer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an employee and who is hired to provide service for a limited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to accomplish a specific purpose or task. When such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or task is complete, the employment of such temporary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terminate and in no case shall the temporary employment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year in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(42)(a) Termination of employment or termination occurs on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 experiences a bona fide separation from service of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member's employer, the date of which separation is the last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 under the member's contractual agreement or, if there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or only partial fulfillment of a contract, as determined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employer. A member who experiences a separation from service shall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return-to-work provisions of section 79-992 if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to work for an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shall not be deemed to have incurred a termination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if the board determines that, based on the facts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circumstances, (i) a claimed termination of employment was not a bona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fide separation from service with the employer; (ii) a member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compensated for a full contractual period when the member stopped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end date of the member's employment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member's contract or labor agreement; or (iii) a member prearranged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to work that violates the Class V School Employees 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subdivision (42) precludes an employer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adopting a policy which limits or denies employees who have experienced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 from working as a volunteer or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within one hundred eighty days after the employee experiences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Transfer of management means the transition and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management, administration, and operation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from the board of trustees, board of education,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to the retirement board as described in the Class V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Retirement Act. Transfer of management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Transfer of the school district's funding obligations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Class V School Employees Retirement Act or assumption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for such funding obligations by (i) the State of Nebraska,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board, (iii) the Nebraska Public Employees Retirement</w:t>
      </w:r>
    </w:p>
    <w:p>
      <w:pPr>
        <w:autoSpaceDN w:val="0"/>
        <w:tabs>
          <w:tab w:pos="720" w:val="left"/>
          <w:tab w:pos="1990" w:val="left"/>
          <w:tab w:pos="2778" w:val="left"/>
          <w:tab w:pos="3448" w:val="left"/>
          <w:tab w:pos="4356" w:val="left"/>
          <w:tab w:pos="5266" w:val="left"/>
          <w:tab w:pos="6296" w:val="left"/>
          <w:tab w:pos="7084" w:val="left"/>
          <w:tab w:pos="81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system, or (v) the council for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duties regarding the assets of the retirement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Merger or consolidation of any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established under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 with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or any other retirement system administered by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Trustee means a trustee provided for in section 79-980;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Voluntary service or volunteer means providing bona fide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to an employer.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79-978.01,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79-978.01 Sections 79-978 to 79-9,124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Class V School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retirement allowance of a member under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Employees Retirement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Monthly payments become effective on the first day of a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and shall be paid to the member on the last business day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first such payment shall include all amounts of money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accrued since the effective date of the award of the annuity;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last such payment shall be paid: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On the last business day of the calendar month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dies;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accordance with the payment option chosen by the member.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79-9,103,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79-9,103 (1) Any annuity paid on or after September 1, 1983,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who retired prior to February 21, 1982, pursuant to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Employees Retirement Act, or to such member's beneficiary, 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retired under the provisions of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statute for employees of Class V school districts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prior to September 1, 1951, or to such person's beneficiary,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increase in the cost of living or wage levels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 date of retirement and June 30, 1983, except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shall not exceed the sum of one dollar and fifty cents per 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year of creditable service and one dollar per month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year of retirement as measured from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to June 30, 1983. No separate adjustment in such annuity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as a result of the changes made in section 79-9,113 pursuant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1983, LB 488. If a joint and survivor annuity was elected,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shall be actuarially adjusted so that the joint and survivor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remains the actuarial equivalent of the life annuity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the cost-of-living adjustment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section, any annuity paid on or after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pursuant to the act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September 1, 1985, shall be adjusted by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cost of living or wage levels between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and June 30, 1986, except that such increase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three and one-half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1984, (b) seven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1983, but before September 1, 1984, or (c) ten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 and (2) of this section, any annuity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1989, pursuant to the act or pursuant to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system established by statute for employees of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 in effect prior to September 1, 1951, and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payment was dated on or before September 1, 1988,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1989,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1987, (b) six percent for annuities first paid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1986, but before September 1, 1987, or (c) nine percent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and (3) of this section, any annuity paid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September 1, 1992, pursuant to the act or pursuant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first payment was dated on or before October 1, 1991,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1992,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after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1990, (b) six percent for annuities first paid after October 1, 1989,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 or before October 1, 1990, or (c) nine percent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and (4) of this section, any annuity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September 1, 1995, pursuant to the act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first payment was dated on or before October 1, 1994,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increase in the cost of living or wage levels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of retirement and June 30, 1995, except that such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(a) three percent for annuities first paid after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1993, (b) six percent for annuities first paid after October 1, 1992,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on or before October 1, 1993, or (c) nine percent for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(4), and (5) of this section, any annuity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October 1, 1994, shall be subject to adjustment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greater of (a) the annuity payable to the member or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adjusted, if applicable, under the provisions of subsection (1),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(3), (4), or (5) of this section or (b) ninety percent of the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results when the original annuity that was paid to the member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(before any cost-of-living adjustments under this section),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adjusted by the increase in the cost of living or wage levels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commencement date of the annuity and June 30, 1995.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 addition to the cost-of-living adjustments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(1), (2), (3), (4), (5), and (6) of this section, any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on or after September 1, 1998, pursuant to the act 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the retirement system established by statute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Class V school districts in effect prior to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1951, and on which the first payment was dated on or before October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1997, shall be adjusted by the increase in the cost of living or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levels between the effective date of retirement and June 30, 1998,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increase shall not exceed (a) three percent for annuities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after October 1, 1996, (b) six percent for annuities first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October 1, 1995, but on or before October 1, 1996, or (c)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for all other annuities.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January 1, 2000,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 January 1 of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employees of Class V school districts who were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2013, a cost-of-living adjustment shall be made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annuity being paid pursuant to the act, 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the retirement system established by statute for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Class V school districts in effect prior to September 1, 1951, and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the first payment was dated on or before October 3 preceding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January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January 1, 2000, and on and before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adjustment shall occur on January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September 1, 2026, such adjustment shall occur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cost-of-living adjustment for any such annuity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one-half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increase in the consumer price index from the date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first became payable through the August 31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 as reduced by the aggregate cost-of-living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previously made to 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January 1, 2014,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 January 1 of every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employees of Class V school districts who became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July 1, 2013, a cost-of-living adjustment shall be made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formula annuity being paid pursuant to the act and on which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payment was dated on or before October 3 preceding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January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Beginning January 1, 2014, and on and before January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adjustment shall occur on January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September 1, 2026, such adjustment shall occur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cost-of-living adjustment for any such annuity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lesser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increase in the consumer price index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first became payable through the August 31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 as reduced by the aggregate cost-of-living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previously made to 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Beginning September 1, 1999, the actuary shall make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of the assets and liabilities of the system. If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made by the actuary, as approved by the board of trustees,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 that the system has sufficient actuarial surplus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cost-of-living adjustment in addition to the adjustment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(8) or (9) of this section, the board of trustees may,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discretion, declare by resolution that each annuity being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act, or pursuant to the provisions of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by statute for employees of Class V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effect prior to September 1, 1951, and on which the first payment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dated on or before October 3 of the year such resolution is adopted,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increased beginning as of the January 1 following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trustees' resolution by such percentage as may be declared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of trustees, except that such increase for any such annuity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increase in the consumer price index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annuity first became payable through the applicable valuation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reduced by the aggregate cost-of-living adjustments previously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annuity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Except for the adjustments pursuant to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consumer price index to be used for determining any cost-of-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adjustment under this section shall be the Consumer Price Index 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Urban Consumers, as published by the Bureau of Labor Statistics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Department of Labor. If this consumer price index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discontinued or replaced, a substitute index published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Labor shall be selected by the board if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September 1, 2024, or by the retirement board if on or after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2024. Any substitute index selected shall be a reasonable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measurement of the cost of living for retired employees. An annuity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by any cost-of-living adjustment made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considered the base annuity amount for the purpose of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pursuant to this section. In no event shall any cost-of-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adjustment be deemed to affect or increase the amount of the base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annuity of a member as determined under section 79-999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79-9,100.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Any decision or determination by the board or retirement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(a) to declare or not declare a cost-of-living adjustment,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to whether the annual valuation indicates a sufficient actuarial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surplus to provide for a cost-of-living adjustment, or (c)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selection of a substitute index shall be made in the sole, absolute,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final discretion of the board or retirement board, as applicable,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subject to challenge by any member or beneficiary.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the Legislature be constrained or limited in amending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increasing the benefits of members under the system, 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or retirement board, as applicable, be constrained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any such change to the system, notwithstanding the effect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change upon the actuarial surplus of the system and the 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board or retirement board, as applicable, to declare future cost-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of-living adjustments.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Legislature finds and declares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exists in this state a pressing need to attract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 qualified and dedicated public school employees and that one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factors prospective public school employees consider when seeking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continuing public school employment is the retirement system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provides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 further finds that over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past decades,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reflected by the Medical Price Index published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Labor, the cost of medical care, including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medications and insurance coverages, has increased at a rate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by which the Consumer Price Index - All Urban Consumers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Legislature further finds and declares that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accordingly exists a need to adjust the amount of retirement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retired public school employees in order to assist them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increased cost of medical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Therefor, in addition to the cost-of-living adjustments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subsections (1) through (12)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Commencing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commencing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October 3, 2001, and on October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until cost-of-living adjustments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(13)(b)(ii) of this section apply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medical cost-of-living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to any annuitant who became a member prior to July 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been paid an annuity from the retirement system for at least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years through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September 1, 2026, and on September 1 of every 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LB1102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a medical cost-of-living adjustment shall be paid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annuitant who became a member prior to July 1, 2016, and has been paid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annuity from the retirement system for at least ten years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1 adjustment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medical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cost-of-living adjustment shall be paid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a supplemental annuity providing monthly payments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results when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fraction, not to exceed 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results when the annuitant's years of creditable service at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her retirement date is divided by twenty, is multiplied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ten dollars times the number of years, including attained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years, that such annuitant has received annuity payments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retirement system through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cost-of-living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supplemental annuity being paid to an annuitant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increase by ten dollars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medical cost-of-living adjustment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each subsequent year to reflect the additional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payments to the annuitant until the total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annuity is two hundred fifty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no event shall the medical cost-of-living adjustment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annuitant pursuant to this subsection result in the payment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annuity exceeding two hundred fifty dollars per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supplemental annuity paid to an annuitant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cease at the death of the annuitant regardless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of retirement annuity being paid to the annuitant at the time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79-978.01,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79-978 and 79-9,103,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8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