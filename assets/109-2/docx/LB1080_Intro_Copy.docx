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amend sections 25-1241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25-1244, Reissue Revised Statutes of Nebraska, sections 28-915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28-915.01, Revised Statutes Cumulative Supplement, 2024,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49-1808, Revised Statutes Supplement, 2025;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unsworn declarations in civil proceedings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and transfer provisions relating to affidavits;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change provisions relating to the offenses of perjury,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false statement under oath or affirmation, and unsworn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declarations under the Uniform Unsworn Foreign Declarations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harmonize provisions;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outright repeal section 25-1245,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25-1241,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25-1241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 affidavit is a document that is signed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oath before an officer who is authorized by law to administer oaths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persons in the place where the affidavit is signed and who verifies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identity of the person signing the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affidavit must contain the officer's signature, notary seal,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title, and commission expiration date. The person signing the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do so in the physical presence of the officer or, when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in the online presence of the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affidavit may be signed within or outside this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 that an attorney represents a party in any proceeding in any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 shall not disqualify such attorney as an officer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an affidavit may be signed.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 unsworn declaration is a document that is signed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within the boundaries of the United States and contains language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the same as the following: "I declare (or certify, verify,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state) under penalty of perjury under the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that everything I have stated in this document is true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unsworn declaration shall state (i) the date on which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and (ii) both the county or political subdivision and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commonwealth, territory, or possession where it was signed.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boundaries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geographic boundaries of the United States, Puerto Rico,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Virgin Islands, and any territory or insular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jurisdiction of the United States.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affidavit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declaration under oath, made without notice to the adverse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25-1244,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25-1244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 civil proceeding in any court of this state,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may be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verify a pleading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prove the service of a summons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 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obtain a provisional remedy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 examination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stay of proceedings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support or oppose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unsworn declaration may be used instead of an affidavit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purpose for which an affidavit may be used in a civil proceeding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court of this state,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the purpose of supporting a motion, application, or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court order without notice to the adverse party;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purpose for which a statute or Supreme Court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specifically prohibits the use of an unsworn declaration.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28-915 (1) A person is guilty of perjury if, in any (a)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he or she makes a false statement under oath or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affirmation, or swears or affirms the truth of a statement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when the statement is material and he or she does not believe 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true or (b) official proceeding in the State of Nebraska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 false statement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penalty of perjury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unsworn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 meeting the requirements of the Uniform Unsworn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Declarations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section 25-1241 or 49-1808,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penalty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statement is material and he or she does not believe it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true. Perjury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is guilty of subornation of perjury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persuades, procures, or suborns any other person to commit perjury.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Subornation of perjury is a Class III felony.</w:t>
      </w:r>
    </w:p>
    <w:p>
      <w:pPr>
        <w:autoSpaceDN w:val="0"/>
        <w:tabs>
          <w:tab w:pos="1296" w:val="left"/>
          <w:tab w:pos="1962" w:val="left"/>
          <w:tab w:pos="2388" w:val="left"/>
          <w:tab w:pos="4254" w:val="left"/>
          <w:tab w:pos="5160" w:val="left"/>
          <w:tab w:pos="5706" w:val="left"/>
          <w:tab w:pos="7090" w:val="left"/>
          <w:tab w:pos="859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falsification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admissibility of the statement under rules of evidence, if it could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the course or outcome of the proceeding. It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that the declarant mistakenly believed the falsification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immaterial. Whether a falsification is material in a given factual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 shall be a question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shall not be a defense to prosecution under this section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oath or affirmation was administered or taken in an irregular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that the declarant was not competent to make the statement. A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purporting to be made upon oath or affirmation at any time when the 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presents it as being so verified shall be deemed to have been duly sworn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affirmed. A document purporting to meet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Unsworn Foreign Declarations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25-1241 or 49-1808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been made under penalty of perjury.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person shall be guilty of an offense under this section if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retracted the falsification in the course of the proceeding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 was made before it became manifest that the falsification was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exposed and before the falsification substantially affected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the defendant made inconsistent statements under oath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affirmation, both having been made within the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of limitations, the prosecution may proceed by setting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statements in a single count alleging in the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one or the other was false and not believed by the defendant.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case it shall not be necessary for the prosecution to prove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was false but only that one or the other was false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believed by the defendant to be true.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person shall be convicted of an offense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proof of falsity rests solely upon contradiction by testimony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person other than the defendant.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28-915.01,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28-915.01 (1) A person who makes a false statement under oath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affirmation, or swears or affirms the truth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previously made, or makes a false statement in an unsworn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 that meets the requirements of the Uniform Unsworn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25-1241 or 49-1808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when he or she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the statement to be true, is guilty of a Class I misdemeanor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falsification: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Occurs in an official proceeding;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intended to mislead a public servant in performing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function.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makes a false statement under oath or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affirmation, or swears or affirms the truth of such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made, or makes a false statement in an unsworn declaration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meets the requirements of the Uniform Unsworn Foreign Declarations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when he or she does not believe the statement to be true, is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 misdemeanor if the statement is one which is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to be sworn or affirmed before a notary or other person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oaths.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who makes a false statement in an unsworn declaration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meets the requirements of section 25-1241 or 49-1808 and is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purpose authorized by such section, when such person does not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statement to be true, is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Subsections (4) through (7) of section 28-915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subsections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not apply to reports, statements,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affidavits, or other documents made or filed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49-1808,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49-1808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statement includes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statement, declaration, verification, certificate, oath, or affidavit.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matter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required or permitted to be supported, evidenced,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established, or proved by the sworn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statement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declaration,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verification, certificate, statement, oath, or affidavit, in writing,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attorney, whose signature is required by virtue of the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representation of a party in an action,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making the same (other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deposition, an oath of office, or an oath required to be taken before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official other than a notary public), such matter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 force and effect, be supported, evidenced, established, or 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unsworn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statement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declaration, certificate, verification,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statement, in writing,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attorney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 (a) Is signed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attorney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true under penalty of perjury,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(b)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or political subdivision and the state where it is signed,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the date on which it is signed,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If executed outside of the State of Nebraska: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declare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certify, verify, or state)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penalty of perjury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of Nebraska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everything that I have stated in this document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foregoing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true and correct.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Executed on (date). (Signature); or</w:t>
      </w:r>
    </w:p>
    <w:p>
      <w:pPr>
        <w:autoSpaceDN w:val="0"/>
        <w:tabs>
          <w:tab w:pos="720" w:val="left"/>
          <w:tab w:pos="5220" w:val="left"/>
          <w:tab w:pos="766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Executed on the ........ day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.............,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......., at</w:t>
      </w:r>
    </w:p>
    <w:p>
      <w:pPr>
        <w:autoSpaceDN w:val="0"/>
        <w:tabs>
          <w:tab w:pos="2492" w:val="left"/>
          <w:tab w:pos="5640" w:val="left"/>
          <w:tab w:pos="796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(date)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(month)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(year)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9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......................................,</w:t>
      </w:r>
    </w:p>
    <w:p>
      <w:pPr>
        <w:autoSpaceDN w:val="0"/>
        <w:tabs>
          <w:tab w:pos="88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(county or political subdivision, and state)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......................................</w:t>
      </w:r>
    </w:p>
    <w:p>
      <w:pPr>
        <w:autoSpaceDN w:val="0"/>
        <w:tabs>
          <w:tab w:pos="268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(printed name)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......................................</w:t>
      </w:r>
    </w:p>
    <w:p>
      <w:pPr>
        <w:autoSpaceDN w:val="0"/>
        <w:tabs>
          <w:tab w:pos="286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(signature)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unsworn written statement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be used for a deposition, an oath of office, or an oath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be taken before a specified official other than a notary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public.</w:t>
      </w:r>
    </w:p>
    <w:p>
      <w:pPr>
        <w:autoSpaceDN w:val="0"/>
        <w:autoSpaceDE w:val="0"/>
        <w:widowControl/>
        <w:spacing w:line="226" w:lineRule="exact" w:before="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executed within the State of Nebraska: I declare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penalty of perjury that the foregoing is true and correct. Executed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(date). (Signature).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25-1241 and 25-1244,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28-915 and 28-915.01,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49-1808,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25-1245, Reissue Revised Statutes of Nebraska.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