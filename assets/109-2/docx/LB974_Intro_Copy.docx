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taxation; to provide for an excise tax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incomes as prescribed; and to create the Tax Equity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single taxpayers, married filing separate taxpayers,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estates and trusts, the following excise tax is levied on each dollar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income above $1,000,000: 9.5%, less the applicable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rate in section 77-2715.03 for such individual income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$1,000,000;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married filing jointly taxpayers or head of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taxpayers, the following excise tax is levied on each dollar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income above $2,000,000: 9.5% less the applicable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tax rate in section 77-2715.03 for such individual income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$2,000,000.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of Revenue shall collect the excise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at least once per taxable year on a form and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remit any excise tax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State Treasurer for credit to the Tax Equity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Tax Equity Cash Fund is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of Revenue.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credited to the fund pursuant to section 1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use money in the fund to pay for costs associated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of the department under section 1 of this act and for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Tax Equity Cash Fund may be transferred as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Legislature to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Education Future Fund;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Property Tax Credit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Tax Equity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LB974</w:t>
            </w:r>
          </w:p>
        </w:tc>
        <w:tc>
          <w:tcPr>
            <w:tcW w:type="dxa" w:w="4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LB974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