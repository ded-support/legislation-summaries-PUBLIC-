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748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77-1416, 77-1417, 77-1419, 77-1420, 77-1422, and 77-1427,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define and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Nebraska educational savings plan trust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allow for the use of trust funds for recognized postsecondary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programs as prescribed;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77-1416 For purposes of sections 77-1415 to 77-1430:</w:t>
      </w:r>
    </w:p>
    <w:p>
      <w:pPr>
        <w:autoSpaceDN w:val="0"/>
        <w:tabs>
          <w:tab w:pos="1296" w:val="left"/>
          <w:tab w:pos="1988" w:val="left"/>
          <w:tab w:pos="4000" w:val="left"/>
          <w:tab w:pos="4814" w:val="left"/>
          <w:tab w:pos="5746" w:val="left"/>
          <w:tab w:pos="6438" w:val="left"/>
          <w:tab w:pos="785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Savings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Fund 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Beneficiary means the individual designated by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to benefit from advance payments of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on behalf of the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Benefits means the payment of qualified education expenses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a beneficiary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on behalf of a beneficiary or the sibling of a beneficiary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educational savings plan trust;</w:t>
      </w:r>
    </w:p>
    <w:p>
      <w:pPr>
        <w:autoSpaceDN w:val="0"/>
        <w:tabs>
          <w:tab w:pos="1296" w:val="left"/>
          <w:tab w:pos="1964" w:val="left"/>
          <w:tab w:pos="3232" w:val="left"/>
          <w:tab w:pos="5100" w:val="left"/>
          <w:tab w:pos="6728" w:val="left"/>
          <w:tab w:pos="835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described in 20 U.S.C. 1088 which is eligible to participate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program under Title IV of the federal Higher Education Act of 1965;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Expense fund means the Education Savings Plan Expense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Nebraska educational savings plan trust means the trust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Nonqualified withdrawal refers to (a) a distribution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to the extent it is not used to pay the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beneficiary or, in the case of a qualified education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to the extent it is not used to pay the qualified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beneficiary or a sibling of the beneficiary 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it does not constitute a rollover to a Roth individual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as permitted by section 529 of the Internal Revenue Code,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rollover permitted by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funds are transferred to a qualified tuition program 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entity, or (c) until January 1, 2029, a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 account to pay the costs of attending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1962" w:val="left"/>
          <w:tab w:pos="3588" w:val="left"/>
          <w:tab w:pos="4134" w:val="left"/>
          <w:tab w:pos="5280" w:val="left"/>
          <w:tab w:pos="6186" w:val="left"/>
          <w:tab w:pos="7090" w:val="left"/>
          <w:tab w:pos="7636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individual's legal representative, or any other legal entity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establish a savings account under section 529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who has entered into a participation agreement for the advance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qualified education expenses on behalf of a beneficiary.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77-2716, as to contributions by a custodian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account established pursuant to the Nebraska Uniform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Minors Act or similar law in another state, which account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a participation agreement, participant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a minor, which parent or guardian is also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 of the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Participation agreement means an agreement between a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educational savings plan trust entered into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Program fund means the Education Savings Plan Program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in section 77-1420;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Qualified education loan payment means the payment of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interest on a qualified education loan as defined in 26 U.S.C. 221(d),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 existed on January 1, 2022, of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 as described in 26 U.S.C. 152(d)(2)(B),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2022.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aggregate total of qualified education loan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qualified education loans of a single beneficiary or sibling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ten thousand dollars for all taxable years combined.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aggregate total for qualified education loan payments for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loans of a sibling of a beneficiary shall be calculated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sibling and not with respect to the beneficiary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qualified education loan payments for loans of such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qualified education loan payments for which such sibling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beneficiary or the sibling of a beneficiary;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(12)(a) Qualified education expenses means: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certified costs of tuition, fees, books, supplies,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required (A) for enrollment or attendance at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educational institution or (B) for costs incurred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2021, for participation in an apprenticeship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and certified with the United States Secretary of Labor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 U.S.C. 50, as such section existed on January 1, 2021;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Reasonable room and board expenses, based on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for the eligible postsecondary educational institution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period of enrollment for those students enrolled on at least a half-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case of a special needs beneficiary, expenses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needs services incurred in connection with enrollment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at an eligible postsecondary educational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Expenses paid or incurred on or after January 1, 2022,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of computer technology or equipment or Internet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 in connection with enrollment or attendance at an</w:t>
      </w:r>
    </w:p>
    <w:p>
      <w:pPr>
        <w:autoSpaceDN w:val="0"/>
        <w:tabs>
          <w:tab w:pos="720" w:val="left"/>
          <w:tab w:pos="2024" w:val="left"/>
          <w:tab w:pos="3928" w:val="left"/>
          <w:tab w:pos="5592" w:val="left"/>
          <w:tab w:pos="7376" w:val="left"/>
          <w:tab w:pos="85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limitations set forth in section 529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Qualified education loan payments;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Qualified postsecondary credentialing expenses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529(f) of the Internal Revenue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January 1, 2029, expenses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529(c)(7) of the Internal Revenue Code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tuition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enrollment or attendance at an elementary or secondary school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but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include any amounts in excess of ten thousand dollars per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taxable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Qualified education expenses does not include any amounts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those allowed by section 529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Recognized postsecondary credential program means a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section 529(f)(2) of the Internal Revenue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529 of the Internal Revenue Code means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of the code and the regulations interpreting such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Tuition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Beginning January 1, 2029, for purposes of an elementary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school, the charges imposed for tuition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or attendance at such elementary or secondary school; and</w:t>
      </w:r>
    </w:p>
    <w:p>
      <w:pPr>
        <w:autoSpaceDN w:val="0"/>
        <w:tabs>
          <w:tab w:pos="1296" w:val="left"/>
          <w:tab w:pos="1972" w:val="left"/>
          <w:tab w:pos="2646" w:val="left"/>
          <w:tab w:pos="3922" w:val="left"/>
          <w:tab w:pos="4476" w:val="left"/>
          <w:tab w:pos="5032" w:val="left"/>
          <w:tab w:pos="6308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eligible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the quarter or semester charges imposed to attend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postsecondary educational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77-1417 The Nebraska educational savings plan trust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is the trustee of the trust and as such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administration, operation, and maintenance of the program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powers necessary to carry out and effectuate the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objectives, and provisions of sections 77-1415 to 77-1430 pertaining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administration, operation, and maintenance of the trust and program,</w:t>
      </w:r>
    </w:p>
    <w:p>
      <w:pPr>
        <w:autoSpaceDN w:val="0"/>
        <w:tabs>
          <w:tab w:pos="720" w:val="left"/>
          <w:tab w:pos="1742" w:val="left"/>
          <w:tab w:pos="2526" w:val="left"/>
          <w:tab w:pos="3188" w:val="left"/>
          <w:tab w:pos="4092" w:val="left"/>
          <w:tab w:pos="5594" w:val="left"/>
          <w:tab w:pos="6736" w:val="left"/>
          <w:tab w:pos="76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to make all decisions regarding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administrative fund, expense fund, and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selection of all investment options and the approval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other costs charged to trust assets except costs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operation, and maintenance of the trust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pursuant to the directions, guidelines, and policies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Nebraska Investment Council. The State Treasurer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rules and regulations to provide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operation, and maintenance of the trust and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not adopt and promulgate rules and regulations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way interfere with the fiduciary responsibility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to make all decisions regarding the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administrative fund, expense fund, and program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or his or her designee shall have the power to: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17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institution, the state, any federal or other state agency,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other entity to implement sections 77-1415 to 77-1430,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which pertain to the investment of money in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fund, expense fund, or program fund;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836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credential program to implement sections 77-1415 to 77-1430, except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agreements which pertain to the investment of money in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Beginning January 1, 2029, enter into agreements with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or secondary school to implement sections 77-1415 to 77-1430,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agreements which pertain to the investment of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 fund, expense fund, or program fund;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the duties and obligations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Carry out studies and projections to advise participants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present and estimated future qualified education expenses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levels of financial participation in the trust required in order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enable participants to achieve their educational funding objectives;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Participate in any federal, state, or local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for the benefit of the trust;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Procure insurance against any loss in connection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property, assets, or activities of the trust as provided in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81-8,239.01;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Enter into participation agreements with participants;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payments to elementary or secondary schools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2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institutions, </w:t>
            </w:r>
          </w:p>
        </w:tc>
        <w:tc>
          <w:tcPr>
            <w:tcW w:type="dxa" w:w="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21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participation agreements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of beneficiaries and make qualified education loan payments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behalf of beneficiaries or their siblings;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(9)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Make distributions to participants upon the termination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 agreements pursuant to the provisions, limitations,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set forth in sections 77-1415 to 77-1430;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 for goods and services and engage personnel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including consultants, actuaries, managers, legal counsels,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auditors for the purpose of rendering professional, managerial,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technical assistance and advice regarding trust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except contracts which pertain to the investment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expense, or program funds;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Establish, impose, and collect administrative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in connection with transactions of the trust, and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service charges, including penalties for cancellations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 payments with respect to participation 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Council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provide for the prudent investment of the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trust. The council or its designee also has the authority to select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agreements with individuals and entities to provide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advice and management of the assets held by the trust, establish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guidelines, objectives, and performance standards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assets held by the trust, and approve any fees, commissions,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expenses, which directly or indirectly affect the return on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77-1419 The Nebraska educational savings plan trust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agreements with participants on behalf of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following terms and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participation agreement shall authorize a participant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which is established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qualified education expenses of a beneficiary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Internal Revenue Code. A participant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make an annual contribution on behalf of a beneficiary,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minimum contribution requirements,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maintain a minimum account balance. The maximum contribution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not exceed the amount allowed under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Code. The State Treasurer may set a maximum cumulative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contribution, as necessary, to maintain compliance with section 529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Internal Revenue Code. Participation agreements may be amended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for adjusted levels of contributions based upon changed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circumstances or changes in educational plans or to ensure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section 529 of the Internal Revenue Code or any other applicable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laws and regulations;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Beneficiaries designated in participation agreements shall meet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requirements established by the trustee and section 529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Revenue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Payment of benefits provided under participation agreements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made in a manner consistent with section 529 of the Internal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Revenue Code;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The execution of a participation agreement by the trust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guarantee in any way that qualified education expenses will be equal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projections and estimates provided by the trust or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 named in any participation agreement will (a) be admitted to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52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(b) if admitted, be determined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 for tuition purposes by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(c)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allowed to continue attendance at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following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admission, or (d) graduate from the eligible postsecondary educational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Beginning January 1, 2029, the execution of a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agreement by the trust shall not guarantee in any way that qualified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 expenses will be equal to projections and estimates provided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trust or that the beneficiary named in any participation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will (a) be admitted to an elementary or secondary school, (b) if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admitted, be determined a resident for tuition purposes by the elementary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secondary school, (c) be allowed to continue attendance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or secondary school following admission, or (d) graduate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elementary or secondary school;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beneficiary under a participation agreement may be changed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permitted under the rules and regulations adopted under sections 77-1415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77-1430 and consistent with section 529 of the Internal Revenue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written request of the participant as long as the substitute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is eligible for participation. Participation agreements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be freely amended throughout their term in order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to increase or decrease the level of participation,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designation of beneficiaries, and carry out similar matters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rule and regulation; and</w:t>
      </w:r>
    </w:p>
    <w:p>
      <w:pPr>
        <w:autoSpaceDN w:val="0"/>
        <w:tabs>
          <w:tab w:pos="1296" w:val="left"/>
          <w:tab w:pos="2006" w:val="left"/>
          <w:tab w:pos="2836" w:val="left"/>
          <w:tab w:pos="4744" w:val="left"/>
          <w:tab w:pos="6174" w:val="left"/>
          <w:tab w:pos="7124" w:val="left"/>
          <w:tab w:pos="831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agreement may be canceled upon the terms and conditions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payment of applicable fees and costs set forth and contained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77-1420 (1) The State Treasurer shall deposit money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into three funds: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Savings Plan Program Fund, the Education Savings Plan Expense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 Savings Plan Administrative Fund.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money received by the trust into the appropriate fund. The State</w:t>
      </w:r>
    </w:p>
    <w:p>
      <w:pPr>
        <w:autoSpaceDN w:val="0"/>
        <w:tabs>
          <w:tab w:pos="720" w:val="left"/>
          <w:tab w:pos="2164" w:val="left"/>
          <w:tab w:pos="2886" w:val="left"/>
          <w:tab w:pos="4450" w:val="left"/>
          <w:tab w:pos="6372" w:val="left"/>
          <w:tab w:pos="6976" w:val="left"/>
          <w:tab w:pos="77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shall determine the state fund types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section 529 of the Internal Revenue Code and state policy.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money in the funds shall be invested by the state investment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policies established by the Nebraska Investment Council.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fund, the expense fund, and the administrative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separately administered. The Nebraska educational savings plan trust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be operated with no General Fund appropriations.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Education Savings Plan Program Fund is created. All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paid in connection with participation agreements and all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income earned on such money shall be deposited as received into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accounts within the program fund. Contributions to the trust may only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in the form of cash. All funds generated in connection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participation agreements shall be deposited into the appropriate accounts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program fund. A participant or beneficiary shall not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direction regarding program contributions or earnings held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trust. Until January 1, 2029, money accrued in the program fund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used for the benefit of a beneficiary for payments to any eligible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postsecondary</w:t>
            </w:r>
          </w:p>
        </w:tc>
      </w:tr>
      <w:tr>
        <w:trPr>
          <w:trHeight w:hRule="exact" w:val="176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but shall not be used to pay expenses associated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attending kindergarten through grade twelve. Beginning January 1, 2029,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accrued in the program fund may be used for the benefit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beneficiary for payments to any elementary or secondary school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recognized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money in the program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Education Savings Plan Administrative Fund is created.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trust transferred from the expense fund to the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in an amount authorized by an appropriation from the Legislature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utilized to pay for the costs of administering, operating,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maintaining the trust, to the extent permitted by section 529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Internal Revenue Code. The administrative fund shall not be credited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money other than money transferred from the expense fund in an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an appropriation by the Legislature or any interest income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earned on the balances held in the administrative fund. Any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administrative fund available for investment shall be invested by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LB748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LB748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Education Savings Plan Expense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fund shall be funded with fees assessed to the program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use the expense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pay costs associated with the Nebraska educational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trust;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purposes described in the Meadowlark Act;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transfer from the expense fund to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Cash Fund an amount equal to the pro rata share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to the Nebraska Investment Council as permitted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72-1249.02, to cover reasonable expenses incurred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of the Nebraska educational savings plan trust.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such transfer to the State Investment Officer's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report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and to the Legislative Fiscal Analyst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during the previous fiscal year.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Fiscal Analyst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money in the expense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77-1422,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77-1422 (1) A participant retains ownership of all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under a participation agreement up to the date of utilization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qualified education expenses for the beneficiary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 qualified education loan payment, for the beneficiary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sibling of the beneficiary. Notwithstanding any other provision of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credited to any account is not susceptible to any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execution, judgment, or other operation of law, garnishment,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enforcement, and the amount is not an asset or property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either the participant or the beneficiary for the purposes of any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insolvency or inheritance tax laws. All income derived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of the contributions made by the participant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considered to be held in trust for the benefit of the beneficiary.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If the program created by sections 77-1415 to 77-1430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terminated prior to payment of qualified education expenses,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 is entitled to receive the fair market value of the account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in the program.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If the beneficiary graduates from an eligible postsecondary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recognized postsecondary credential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 balance remains in the participant's account, any remaining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used to make qualified education loan payments for siblings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or transferred as allowed by rule or regulation,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provisions of section 529 of the Internal Revenue Code, as well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other applicable state or federal laws or regulations.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65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recognized postsecondary credential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obtain ownership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made for the qualified education expenses paid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the time each payment is made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 program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Beginning January 1, 2029, the elementary or secondary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obtain ownership of the payments made for the qualified education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expenses paid to the school at the time each payment is made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school.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Any amounts which may be paid to any person or persons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Nebraska educational savings plan trust but which are not listed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this section are owned by the trust.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A participant may transfer ownership rights to another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participant, including a gift of the ownership rights to a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beneficiary. The transfer shall be made and the property distributed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accordance with the rules and regulations or with the terms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LB748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participation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A participant shall not be entitled to utilize any interest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Nebraska educational savings plan trust as security for a loan.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The Nebraska educational savings plan trust may accept transfers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cash investments from a custodian under the Nebraska Uniform Transfers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Minors Act or any other similar laws under the terms and conditions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established by the trustee.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A participant may designate a successor account owner to succeed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all of the participant's rights, title, and interest in an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the right to change the account beneficiary, upon the death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incapacity of the participant. If a participant dies or becomes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legally incapacitated and has failed to name a successor account owner,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account beneficiary shall become the account owner.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(10) Upon the death of a beneficiary, the participant may change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on the account, transfer assets to another beneficiary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member of the family of the former beneficiary, or request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nonqualified withdrawal.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77-1427,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77-1427 Nothing in sections 77-1415 to 77-1426 shall be deemed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 both resident and nonresident participants and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beneficiaries from being eligible to participate in and benefit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educational savings plan trust and program. It is the intent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Legislature that funds and income credited to the program fund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fully portable and may be used at any eligible postsecondary educational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recognized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credential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2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beginning January 1, 2029, at any elementary or secondary school.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77-1416, 77-1417, 77-1419, 77-1420,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77-1422, and 77-1427, Revised Statutes Supplement, 2025,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1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