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852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Spivey, 13;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Convention Center Facility Financing</w:t>
      </w:r>
    </w:p>
    <w:p>
      <w:pPr>
        <w:autoSpaceDN w:val="0"/>
        <w:tabs>
          <w:tab w:pos="1296" w:val="left"/>
          <w:tab w:pos="2794" w:val="left"/>
          <w:tab w:pos="3572" w:val="left"/>
          <w:tab w:pos="4110" w:val="left"/>
          <w:tab w:pos="5008" w:val="left"/>
          <w:tab w:pos="6146" w:val="left"/>
          <w:tab w:pos="740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13-2610,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  <w:tab w:pos="2906" w:val="left"/>
          <w:tab w:pos="3798" w:val="left"/>
          <w:tab w:pos="4328" w:val="left"/>
          <w:tab w:pos="5460" w:val="left"/>
          <w:tab w:pos="6110" w:val="left"/>
          <w:tab w:pos="6760" w:val="left"/>
          <w:tab w:pos="8132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recapture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from the Convention Center Support Fund to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recipients; to provide an operative date;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13-2610,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13-2610 (1) Upon the annual certification under section 13-2609,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transfer after the audit the amount certified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Convention Center Support Fund. The Convention Center Support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Any money in the Convention Center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It is the intent of the Legislature to appropriate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any political subdivision for which an application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under the Convention Center Facility Financing Assistance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approved (i) an annual amount not to exceed seventy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sales tax revenue collected by retailers and operators doing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at such facilities on sales at such facilities, state sales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collected on primary and secondary box office sales of admissions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facilities, and state sales tax revenue collected by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hotels and nearby retailers and (ii) an aggregate amount of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aggregate appropriation. State assistance shall not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operating subsidy.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is further the intent of the Legislature to appropriate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to any city of the metropolitan class for which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state assistance under the Convention Center Facility Financing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 has been approved an amount not to exceed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transferred to the fund pursuant to subdivision (9)(a)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13-3108.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Ten percent of the funds appropriated to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under subdivision (2)(a) of this section and all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appropriated to a city of the metropolitan class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(2)(b) of this section shall be equally distributed to areas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high concentration of poverty. Fifty-five percent of such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to showcase important historical aspects of such areas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within close geographic proximity of the area with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 of poverty and to assist with the reduction of street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gang violence in such areas. Forty-five percent of such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assist with small business and entrepreneurship growth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Each area with a high concentration of poverty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funds under subdivision (3)(a)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 development fund and form a committee which shall identify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research potential projects to be completed in the area with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 of poverty or in an area within close geographic proximity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area if the project would have a significant or demonstrable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impact on such area and make final determinations on the use of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for such projects.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committee formed under subdivision (3)(b)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following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member of the city council whose district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census tracts which each contain a percentage of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below the poverty line of greater than thirty percent,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American Community Survey 5-Year Estimate,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with a high concentration of poverty;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commissioner of the county whose district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census tracts which each contain a percentage of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below the poverty line of greater than thirty percent,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American Community Survey 5-Year Estimate,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with a high concentration of poverty;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Two residents of the area with a high concentration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poverty, appointed by the two members of the committee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(3)(c)(i) and (ii) of this section. Such resident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appointed for four-year terms. Each time a resident member is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appointed pursuant to this subdivision, the committee shall solicit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from interested individuals by posting notice of the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 on the city's website and on the city's official social media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 if any, and by publishing the notice in a legal newspaper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general circulation in the area with a high concentration of poverty.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may be submitted to either of the committee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subdivisions (3)(c)(i) and (ii) of this section.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any appointment, the committee shall hold a public hearing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with a high concentration of poverty. Notice of the hearing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provided, at least seven days prior to the hearing, by posting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city's website and on the city's official social media accounts,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any, and by publishing the notice in a legal newspaper in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circulation in the area with a high concentration of poverty;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member of the Legislature whose district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census tracts which each contain a percentage of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below the poverty line of greater than thirty percent,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American Community Survey 5-Year Estimate,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with a high concentration of poverty. The member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be a nonvoting member of the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committee formed under subdivision (3)(b)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solicit project ideas from the public and shall hold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in the area with a high concentration of poverty. Notice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hearing shall be provided in accordance with the procedures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a public hearing pursuant to section 18-2115.01.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research potential projects and make the final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annual distribution of funding to such projects.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any committee formed under subdivision (3)(b)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two committee members described in subdivisions (3)(c)(i)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(ii) of this section shall share joint responsibility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operations and meetings. Applications for funding may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either of such members;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All applications, reports, and other records of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accessible to any member of the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Each recipient of funding from a committee formed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(3)(b) of this section shall submit an itemized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committee on the use of such funds. A recipient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to receive funding for more than three consecutive years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recipient is able to justify continued funding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number of people served by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relevance and scale of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desirability of the social or environmental outcomes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 and how such outcomes will be achievable and measurable;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economic impact on the area with a high concentration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recipient's sustainability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(g)(i) Each recipient of funding from a committee formed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(3)(b) of this section shall maintain its principal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or primary operations within the area with a high concentration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poverty for a period of not less than three years following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 of such funding.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an entity fails to maintain its principal place of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primary operations within the area with a high concentration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poverty for the three-year period required under subdivision (3)(g)(i)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the county in which the recipient is located may recapture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funding received by the recipient.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amount of funding subject to recapture shall be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 pro rata basis based on the portion of the three-year period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recipient failed to remain in compliance with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(g)(i)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Any funding recaptured by a county pursuant to this subdivision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(3)(g) shall be returned to the Convention Center Support Fund or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 development fund administered by the county,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 county may, by resolution, establish policies, procedures,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contractual conditions necessary to enforce this subdivision (3)(g),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notice requirements, repayment schedules, and documentation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The recapture of funding pursuant to this subdivision (3)(g)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in addition to and shall not preempt any other remedies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to a county under law or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or before July 1, 2022, and on or before July 1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thereafter, a committee formed under subdivision (3)(b)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electronically submit a report to the Legislature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description of the projects that were funded during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recently completed calendar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description of where such projects were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description of the outcomes of such projects;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ten-year strategic plan on how the committee plans to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goals described in subdivision (3)(a)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subsection, an area with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 of poverty means an area within the corporate limits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metropolitan class consisting of one or more contiguous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census tracts, as determined by the most recent American Community Survey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5-Year Estimate, which contain a percentage of persons below the poverty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line of greater than thirty percent, and all census tracts contiguous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tract or tracts.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Ten percent of the funds appropriated to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class under subdivision (2)(a) of this section may, if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by consent of the city council that such funds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currently needed for the purposes described in section 13-2604, be used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investment in the construction of qualified low-income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projects as defined in 26 U.S.C. 42, including qualified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Nebraska affordable housing tax credits under the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Tax Credit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there are no such qualified low-income housing projects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26 U.S.C. 42 being constructed or expected to be constructed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political subdivision, for investment in areas with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 of poverty to assist with low-income housing needs.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an area with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 of poverty means an area within the corporate limits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primary class consisting of one or more contiguous census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tracts, as determined by the most recent American Community Survey 5-Year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Estimate, which contain a percentage of persons below the poverty line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thirty percent, and all census tracts contiguous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 or tracts, as determined by the most recent American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Survey 5-Year Estimate.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State assistance to the political subdivision shall no longer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(a) upon the retirement of the bonds issued to acquire,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construct, improve, repair, replace, or equip all of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subdivision's facilities approved for state assistance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Convention Center Facility Financing Assistance Act or any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that refunded the original issue or (b) when state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reaches the amount determined under subdivision (2)(a)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comes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remaining thirty percent of state sales tax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by retailers and operators doing business at such facilities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at such facilities, state sales tax revenue collected on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secondary box office sales of admissions to such facilities,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sales tax revenue collected by associated hotels and nearby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retailers, shall be appropriated by the Legislature to the Civic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Center Financing Fund. Upon the annual certification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13-2609 and following the transfer to the Convention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Support Fund required pursuant to subsection (1)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transfer an amount equal to the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percent from the Convention Center Support Fund to the Civic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Center Financing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municipality that has applied for and received a grant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under the Civic and Community Center Financing Act may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state assistance under the Convention Center Facility Financing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13-2610,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