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define terms;</w:t>
      </w:r>
    </w:p>
    <w:p>
      <w:pPr>
        <w:autoSpaceDN w:val="0"/>
        <w:tabs>
          <w:tab w:pos="1296" w:val="left"/>
          <w:tab w:pos="1844" w:val="left"/>
          <w:tab w:pos="2992" w:val="left"/>
          <w:tab w:pos="4020" w:val="left"/>
          <w:tab w:pos="5288" w:val="left"/>
          <w:tab w:pos="631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state agencies to designate restrooms and locker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based on sex and prohibit use by the opposite sex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require each state agency to define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sex as either male or female for purposes of rules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the enforcement of administrative actions,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of disputes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Boy means an adolescent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Designate means to post signage or otherwise provide indication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or near the entrance to the restroom or locker room that is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visible and states that the restroom or locker room is designated as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following: For use by females, for use by males, single occupancy,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use by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Female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eggs for fertilization. Female includes a 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girl;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Girl means an adolescent human female;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sperm for fertilization. Male includes a man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boy;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Man means an adult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Public school means any public school offering instruction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high school grades;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Sex means an individual's sex, either male or female;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Woman means an adult human female.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body of a public school shall designate each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restroom within each school building as one of the following: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females, for use by males, single occupancy, or for use by families.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provided in subdivision (3)(b)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a public school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Allow a male to use a restroom designated for use by females;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Allow a female to use a restroom designated for use by males.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shall not apply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restroom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13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Entrance for custodial, maintenance, or inspection purposes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long as such individual takes reasonable steps to ensure that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of the opposite sex is in a state of undress prior to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restroom;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Entrance to render emergency assistance;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parent or caregiver bringing a minor child or an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disability that is of the opposite sex of such parent or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into a restroom designated for such parent's or caregiver's sex.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governing body of a public school shall designate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locker room within each school building as one of the following: For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females, for use by males, or single occupancy.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Except as provided in subdivision (5)(b)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of a public school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Allow a male to enter or use a locker room designated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being used at such time by one or more females;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Allow a female to enter or use a locker room designated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being used at such time by one or more males.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This subsection shall not apply to an individual entering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locker room under the following circumstances: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Entrance for custodial, maintenance, or inspection purposes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long as such individual takes reasonable steps to ensure that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of the opposite sex is in a state of undress prior to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locker room;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Entrance to render emergency assistance;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Entrance by a coach, athletic trainer, or other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or school employee so long as such individual takes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steps to ensure that no individual of the opposite sex is in a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undress prior to entering the locker room.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An individual born with a diagnosis of a disorder or difference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sex development shall have the relevant legal protections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accommodations afforded under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1990,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The governing body of each public school shall adopt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this section. Such policy shall include provisions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conduct of visitors and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governing body of a public school or any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 public school shall not retaliate against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reporting in good faith a violation of this section or related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or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Boy means an adolescent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Designate means to post signage or otherwise provide indication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or near the entrance to the restroom or locker room that is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visible and states that the restroom or locker room is designated as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following: For use by females, for use by males, single occupancy,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use by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Female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eggs for fertilization. Female includes a 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girl;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Girl means an adolescent human female;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sperm for fertilization. Male includes a man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boy;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Man means an adult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Postsecondary educational institution means a university,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college, or community college located in Nebraska that is a member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of an accrediting body recognized by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Sex means an individual's sex, either male or female;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Woman means an adult human female.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governing body of a public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shall designate each group restroom within each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 as one of the following: For use by females, for use by males,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single occupancy, or for use by families.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as provided in subdivision (3)(b)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of a public postsecondary educational institution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Allow a male to use a restroom designated for use by females;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Allow a female to use a restroom designated for use by males.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This subsection shall not apply to: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restroom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Entrance for custodial, maintenance, or inspection purposes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long as such individual takes reasonable steps to ensure that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of the opposite sex is in a state of undress prior to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restroom;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Entrance to render emergency assistance;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parent or caregiver bringing a minor child or an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disability that is of the opposite sex of such parent or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into a restroom designated for such parent's or caregiver's sex.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governing body of a public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shall designate each locker room within each school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one of the following: For use by females, for use by males, or single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occupancy.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Except as provided in subdivision (5)(b)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of a public postsecondary educational institution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Allow a male to enter or use a locker room designated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used at such time by one or more females;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Allow a female to enter or use a locker room designated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used at such time by one or more males.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shall not apply to an individual entering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locker room under 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Entrance for custodial, maintenance, or inspection purposes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individual takes reasonable steps to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of the opposite sex is in a state of undress prior to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locker room;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Entrance to render emergency assistance;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Entrance by a coach, athletic trainer, or other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or school employee so long as such individual takes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steps to ensure that no individual of the opposite sex is in a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undress prior to entering the locker 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individual born with a diagnosis of a disorder or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sex development shall have the relevant legal protections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accommodations afforded under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1990,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The governing body of each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shall adopt a policy implementing this section. Such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provisions regarding the conduct of visitors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governing body of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or any official or employee of a public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 shall not retaliate against any individual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in good faith a violation of this section or related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or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Boy means an adolescent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Designate means to post signage or otherwise provide indication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or near the entrance to the restroom or locker room that is readily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visible and states that the restroom or locker room is designated as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following: For use by females, for use by males, single occupancy,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for use by families;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Female means an individual who naturally has, had, will have,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have, but for a congenital anomaly or intentional or unintentional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disruption, the reproductive system that at some point produces,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transports, and utilizes eggs for fertilization. Female includes a woman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 girl;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Girl means an adolescent human female;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Male means an individual who naturally has, had, will have,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have, but for a congenital anomaly or intentional or unintentional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disruption, the reproductive system that at some point produces,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transports, and utilizes sperm for fertilization. Male includes a man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boy;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Man means an adult human male;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Sex means an individual's sex, either male or female;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State agency means any department, agency, board, bureau,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of the state or any other entity whose primary function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as an instrumentality or agency of the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Woman means an adult human female.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state agency shall designate each group restroom within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owned by the state as one of the following: For use by females,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use by males, single occupancy, or for use by families.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as provided in subdivision (3)(b) of this section,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agency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Allow a male to use a restroom designated for use by females;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Allow a female to use a restroom designated for use by males.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This subsection shall not apply to: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restroom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circumstances: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Entrance for custodial, maintenance, or inspection purposes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individual takes reasonable steps to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of the opposite sex is in a state of undress prior to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restroom;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Entrance to render emergency assistance;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parent or caregiver bringing a minor child 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disability that is of the opposite sex of such parent or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 restroom designated for such parent's or caregiver's sex.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state agency shall designate each locker room within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owned by the state as one of the following: For use by females,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use by males, or single occupancy.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Allow a male to enter or use a locker room designated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used at such time by one or more females;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Allow a female to enter or use a locker room designated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used at such time by one or more males.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shall not apply to an individual entering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locker room under 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Entrance for custodial, maintenance, or inspection purposes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individual takes reasonable steps to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of the opposite sex is in a state of undress prior to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locker room;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Entrance to render emergency assistance;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Entrance by an authorized individual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takes reasonable steps to ensure that no individual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opposite sex is in a state of undress prior to entering the locker 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individual born with a diagnosis of a disorder or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sex development shall have the relevant legal protections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accommodations afforded under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1990, as amended.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state agency in the adoption and promulgation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rules and regulations, the enforcement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decisions, and the adjudication of disputes by administrative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define an individual's sex as either a male or female.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