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housing; to amend sections 81-1228,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81-1229, 81-1230, and 81-1231,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81-1238, 81-1239, and 81-1240,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provisions relating to the Rural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Act and the Middle Income Workforce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81-1228 For purposes of the Rural Workforce Housing Investment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Director means the Director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Eligible activities of a nonprofit development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New construction of owner-occupied or rental housing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with demonstrated workforce housing needs;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Substantial repair or rehabilitation of dilapidated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Upper-story housing development;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Extension of sewer or water service in support of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HOME funds means funds awarded as formula grants under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Partnerships Program administered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Housing and Urban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Matching funds means dollars contributed by individuals,</w:t>
      </w:r>
    </w:p>
    <w:p>
      <w:pPr>
        <w:autoSpaceDN w:val="0"/>
        <w:tabs>
          <w:tab w:pos="720" w:val="left"/>
          <w:tab w:pos="2324" w:val="left"/>
          <w:tab w:pos="4048" w:val="left"/>
          <w:tab w:pos="5052" w:val="left"/>
          <w:tab w:pos="6416" w:val="left"/>
          <w:tab w:pos="70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foundations,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or other nonprofit organizations to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administered by a nonprofit development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Nonprofit development organization means a local, regional,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nonprofit development organization approved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Qualified activities include, but are not limited to,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rental guarantees, loan guarantees, loan participations,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enhancements or any other form of assistance designed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workforce housing related to eligible activities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Qualified investment means a cash investment in a workforce</w:t>
      </w:r>
    </w:p>
    <w:p>
      <w:pPr>
        <w:autoSpaceDN w:val="0"/>
        <w:tabs>
          <w:tab w:pos="720" w:val="left"/>
          <w:tab w:pos="1854" w:val="left"/>
          <w:tab w:pos="3350" w:val="left"/>
          <w:tab w:pos="4124" w:val="left"/>
          <w:tab w:pos="5858" w:val="left"/>
          <w:tab w:pos="6392" w:val="left"/>
          <w:tab w:pos="680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to construct or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units that cost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unit to construct. For purposes of this subdivision (c),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unit costs shall be updated annually by the department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Housing units that do not receive federal or state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credits, community development block grants, HOME funds,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from the National Housing Trust Fund, which would impose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household income limitations or restrictions on such housing units,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from the Affordable Housing Trust Fund restricting the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household income to anything less than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area median income as calculated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and Urban Development;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Workforce housing investment fund means a fund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a nonprofit development organization and certified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to encourage development of workforce housing in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81-1229 (1) The director shall establish a workforce housing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foster and support the development of workforce housing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nonprofit development organization may apply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a workforce housing grant for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 The application shall be in a form and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director. Through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2036-37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grants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by the director on a competitive basis until grant funds are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available. A nonprofit development organization may apply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grant, subject to the following limits: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maximum amount of grant funds awarded to any one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organization over a two-year period shall not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maximum amount of grant funds awarded to any one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organization for all program years shall not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limit determined by the department at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applicant shall provide matching funds of at least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of the amount of workforce housing grant funds awarded.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Unallocated workforce housing grant funds held by the department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rolled to the next program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Grants shall be awarded based 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demonstrated and ongoing housing need as identified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housing study;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community or region that has a low unemployment rate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difficulty attracting workers and filling employment positions;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community or region that exhibits a demonstrated commitment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growing its housing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Projects that can reasonably be ready for occupancy in a period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twenty-four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demonstrated ability to grow and manage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nonprofit development organization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Invest or intend to invest in workforce housing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any fees, interest, loan repayments, or other funds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as a result of the administration of the grant to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Have an active board of directors with expertise in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and finance that meets at least quarterly to approve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investments made by the nonprofit development organization.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have a formal plan and proven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to invest unused workforce housing investment fund balances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an annual review of all financial records conducted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certified 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 (1) The Rural Workforce Housing Investment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the grant program described in section 81-1229 shall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Rural Workforce Housing Investment Fund. The Rural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may include revenue from appropriations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grants, private contributions, and other sources.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addition, the State Treasurer shall make a one-time transfer of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three hundred thousand dollars on or before October 1, 2017,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Affordable Housing Trust Fund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 Any money in the Rural Workforce Housing Investment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administer the Rural Workforce Housing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and may seek additional private or nonstate funds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program, including, but not limited to, contributions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nonprofit development organization fails to engage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grant funds to the 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 fails to allocate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initial grant funding on a qualified activity within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months after engaging in the initial qualified activity,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return such unallocated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the department for credit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funds held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Rural Workforce Housing Investment Fund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81-1231 (1) Each nonprofit development organization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to the director to be included as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annual status report required under section 81-1201.11.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certify that the nonprofit development organization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the Rural Workforce Housing Investment Act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breakdown of program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report shall include, but not necessarily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geographical location of the reporting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number, amount, and type of workforce housing investment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invested in qualified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number, geographical location, type, and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summary of matching funds and where such matching funds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results of the annual review of all financial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subsection (5) of section 81-1229.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nonprofit development organization ceases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workforce housing investment fund, it shall file a final report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in a form and manner required by the director.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 grant funds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Rural Workforce Housing Investment Fund.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after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department for transfer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nonprofit development organization fails to file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by February 15, the director may, in his or her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civil penalty of not more than five thousand dollars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violation. All money collected by the department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81-1238 (1) The director shall establish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grant program to foster and support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 urban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nonprofit development organization may apply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a workforce housing grant for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 The application shall be in a form and manner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the director. Through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2036-37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grants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by the director on a competitive basis until grant funds are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available. Grant maximums shall not exceed ten million dollars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nonprofit development organization over a two-year period,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cumulative amount for any single grantee to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at the discretion of the director. An applicant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for workforce housing grant funds awarded. For grant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prior to July 19, 2024, an applicant shall provide matching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at least fifty percent of the amount of such grant funds awarded.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funds awarded on or after July 19, 2024, an applicant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of at least twenty-five percent of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funds awarded. Unallocated funds held by the department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rolled to the next program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Grants shall be awarded based upon: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demonstrated need for additional housing. Need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with a recent housing study or a letter from the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city in which the fund is intending to operate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proposal is in line with the city's most recent consolidated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submitted under 24 C.F.R. part 91, subpart D, as such subpart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neighborhood or community that has a higher-than-state-average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neighborhood or community that exhibits a demonstrated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to growing its housing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Reducing barriers to the development and purchase of owner-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 housing with flexible forms of assistance, including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forgivable loans, homeownership incentive reserve accounts,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agreements, and other forms of long-term, patient financing;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that can reasonably be ready for occupancy in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twenty-four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demonstrated ability to grow and manage a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workforce housing investment fund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 required to receive annual certification from the department;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Invest or intend to invest in eligible activities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any fees, interest, loan repayments, or other funds received</w:t>
      </w:r>
    </w:p>
    <w:p>
      <w:pPr>
        <w:autoSpaceDN w:val="0"/>
        <w:tabs>
          <w:tab w:pos="720" w:val="left"/>
          <w:tab w:pos="1256" w:val="left"/>
          <w:tab w:pos="1912" w:val="left"/>
          <w:tab w:pos="3288" w:val="left"/>
          <w:tab w:pos="4904" w:val="left"/>
          <w:tab w:pos="6638" w:val="left"/>
          <w:tab w:pos="7174" w:val="left"/>
          <w:tab w:pos="7590" w:val="left"/>
          <w:tab w:pos="860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nonprofit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grant to support qualified activities;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Have an active board of directors with expertise in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and finance that meets at least quarterly to approve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investments made by the nonprofit development organization.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have a formal plan and proven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to invest unused workforce housing investment fund balances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conduct an annual audit of all financial records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nonprofit development organization that has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grant or grants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 shall not be eligible for an additional grant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unless the organization has expended at least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from such previous grant or 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 (1) The Middle Income Workforce Housing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Funding for the grant program described in section 81-1238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from the Middle Income Workforce Housing Investment Fund.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may include revenue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Legislature, grants, private contributions,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sources. Any money in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subaccount within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that shall be used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related land parcel preparation activities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Economic Recovery Act as described in subdivisions (4)(d) and 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administer the Middle Income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and may seek additional private or nonstate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in the grant program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including, but not limited to,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organization, or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funds described in subsection (2) of this section,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a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subaccount funds shall return the grant proceeds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funds held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Middle Income Workforce Housing Investment Fund shall be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81-1240,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81-1240 (1) Each nonprofit development organization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to the director to be included as a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annual status report required under section 81-1201.11.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certify that the workforce housing investment fund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Middle Income Workforce Housing Investment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 breakdown of program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report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and geographical location of the nonprofit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number, amount, and type of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invested in qualified activities;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number, geographical location, type, and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summary of matching funds and where such matching funds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results of the annual audit required under subdivision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section 81-1238; and</w:t>
      </w:r>
    </w:p>
    <w:p>
      <w:pPr>
        <w:autoSpaceDN w:val="0"/>
        <w:tabs>
          <w:tab w:pos="1296" w:val="left"/>
          <w:tab w:pos="1946" w:val="left"/>
          <w:tab w:pos="2598" w:val="left"/>
          <w:tab w:pos="3608" w:val="left"/>
          <w:tab w:pos="4140" w:val="left"/>
          <w:tab w:pos="5270" w:val="left"/>
          <w:tab w:pos="6520" w:val="left"/>
          <w:tab w:pos="729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tenants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homeownership,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nonprofit development organization ceases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workforce housing investment fund, it shall file a final report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in a form and manner required by the director.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 workforce housing investment fund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shall be returned for credit to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Fund. On and after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unallocated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 grant funds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transfer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workforce housing investment fund fails to file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by February 15, the director may, in his or her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civil penalty of not more than five thousand dollars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violation. All money collected by the department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remitted to the State Treasurer for distribution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the subaccount of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81-1228, 81-1229, 81-1230, and 81-1231,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81-1238, 81-1239,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81-1240, Revised Statutes Supplement, 2025, are repealed.</w:t>
      </w:r>
    </w:p>
    <w:p>
      <w:pPr>
        <w:autoSpaceDN w:val="0"/>
        <w:autoSpaceDE w:val="0"/>
        <w:widowControl/>
        <w:spacing w:line="226" w:lineRule="exact" w:before="1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