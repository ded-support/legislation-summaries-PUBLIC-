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neighborhoods; to create a pilot program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neighborhood data collaboratives; to define terms;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 report.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LB1214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Neighborhood association means a resident-led organization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representing a defined geographic area;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Neighborhood data collaborative means a partnership among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neighborhood </w:t>
            </w:r>
          </w:p>
        </w:tc>
        <w:tc>
          <w:tcPr>
            <w:tcW w:type="dxa" w:w="1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associations, </w:t>
            </w:r>
          </w:p>
        </w:tc>
        <w:tc>
          <w:tcPr>
            <w:tcW w:type="dxa" w:w="1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nonprofits,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regional 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planning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organizations that uses data to support community-identified priorities;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Pilot program means a time-limited initiative designed to test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 models and inform future policy;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Regional planning organization means a metropolitan or regional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planning entity, including the Metropolitan Area Planning Agency,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South Central Economic Development District, or similar organizations.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This section authorizes funding from the Department of 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Human Services for up to five neighborhood data collaborative pilot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programs. Pilot sites should reflect geographic and community diversity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demonstrate readiness for implementation.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Each neighborhood data collaborative pilot program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demonstrate shared governance and resident leadership and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At least one regional planning organization;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At least one local nonprofit organization;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At least three neighborhood associations.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Neighborhood data collaborative pilot program funds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used for technology and data tools, community engagement, resident data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training, staffing, coordination, and evaluation activities. Funds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intended to support implementation rather than planning alone.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Each neighborhood data collaborative pilot program shall submit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annual report to the Legislature electronically. Each report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 activities, outcomes, resident participation, lessons learned,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recommendations for scalability.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It is the intent of the Legislature to appropriate $250,000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of Health and Human Services for the purposes of carrying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 this section.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