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894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DeKay, 40; Brandt, 32; 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grain dealers; to amend section 75-904,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75-902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75-903, Revised Statutes Cumulative Supplement, 2024; to redefine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grain dealer for purposes of the Grain Dealer Act and the Grain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Warehouse Act; to change provisions relating to annual fees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grain dealer licenses and securities under the Grain Dealer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repeal the original sections; and to</w:t>
      </w:r>
    </w:p>
    <w:p>
      <w:pPr>
        <w:autoSpaceDN w:val="0"/>
        <w:tabs>
          <w:tab w:pos="1296" w:val="left"/>
          <w:tab w:pos="2536" w:val="left"/>
          <w:tab w:pos="3538" w:val="left"/>
          <w:tab w:pos="4658" w:val="left"/>
          <w:tab w:pos="5780" w:val="left"/>
          <w:tab w:pos="6900" w:val="left"/>
          <w:tab w:pos="802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outright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75-905,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75-902,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75-902 For purposes of the Grain Dealer Act,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Commission means the Public Service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Direct delivery grain has the same meaning as in section 88-526;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Direct delivery obligation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88-526;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Grain means, but is not limited to, all unprocessed beans,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 corn, milo and other sorghum, wheat, rye, barley, oats, millet,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safflower seed and processed plant pellets, alfalfa pellets,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bulk pelleted agricultural storable commodity, except grain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processed or packaged for distribution as seed.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Grain includes all commodities described in subdivision (4)(a)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whether grown and marketed as fungible commodities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segregated marketing channels,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organic commodities;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Grain dealer means any person,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corporation, or association that (i) buys grain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 of the grain within this state for purposes of selling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grain or (ii) acts as an employee or agent of a buyer or seller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collective bargaining in the marketing of grain.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Grain dealer does not include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feeder or custom feeder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livestock or poultry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(ii) a warehouse licensee under the Grain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Warehouse Act or a warehouse licensee under the United States Warehouse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 of a warehouse located in Nebraska if the warehouse licensee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buy, sell, or transport grain other than grain that is received at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licensed warehouse facilities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In-store transfer has the same meaning as in section 88-526;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Post-direct delivery storage position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88-526;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Producer means the owner, tenant, or operator of land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who has an interest in and receives all or part of the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grain produced on that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75-903,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75-903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grain dealers doing business in this state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by the commission. If the applicant is an individual,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include the applicant's social security number.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procure and maintain a license, each grain dealer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Pay an annual fee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one hundred dollars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due on or before the date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established by the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Such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exceed one thousand five hundred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each license.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paid to the State Treasurer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before the due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the commission for such fee.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such 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credited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General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(2) of this section;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File a reviewed or audited fiscal year-end financial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prepared by an independent certified public accounting firm as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security required under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a bond issued by a corporate surety company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to the commission, an irrevocable letter of credit,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deposit, subject to the approval of the commission,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benefit of any producer who files a valid claim arising from a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grain dealer.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security shall be in an amount set by the commission of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thirty-five thousand dollars and not more than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Amounts used in the calculation of the security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include all direct delivery grain purchases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exchanges valued on the date delivery is made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Amounts used in the calculation of the security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any transactions in which direct delivery grain is exchanged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post-direct delivery storage position and the post-direct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position is created by an in-store transfer on the same date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delivery of the direct delivery grain.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security shall be furnished on the condition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pay for any grain purchased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a demand for payment is made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demand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not later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after the date of the last shipment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 demand for payment is not made, not later than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date of the last shipment of the contract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such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a licensee fails to pay for any grain that such licensee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purchased pursuant to this subsection, such licensee shall be liable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producer for interest on the unpaid amount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45-103.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liability of the surety shall cover purchases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grain dealer during the time the bond is in force. A grain dealer's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the commission shall be in continuous force and effect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canceled by the surety. The liability of the surety on any bond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section shall not accumulate for each successive license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which the bond is in force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No seller shall have recourse to the licensee's security unless,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of the date the commission initiates an administrative action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licensee, the seller has completed delivery of grain to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which payment is due and payable. Any seller holding a deferred-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pricing, price-later, or similar contract under which title has passed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 payment obligation has yet matured shall not be eligible to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the security unless the payment obligation became due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such administrative action.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File a reviewed or audited fiscal year-end financial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prepared by an independent certified public accounting firm.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licensing as an individual, the financial statement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prepared in accordance with Other Comprehensive Basis of Accountancy,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filed with the board, for a personal financial statement,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historical cost and accrual basis of accounting. If licensing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corporation, or limited liability company,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shall be prepared in accordance with accounting principles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generally accepted.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financial statement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statement of income showing profit or loss;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balance sheet;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statement of cash flow;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statement of proprietor's capital or retained earnings;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volume and dollar value of the grain purchases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made in Nebraska during the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volume and dollar value of transactions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delivery grain is exchanged for a post-direct delivery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and the post-direct delivery storage position is not created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in-store transfer on the same date as the delivery of the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grain;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accounting firm's certification, assurances,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opinions, and comments and the notes with respect to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volume and dollar value of the grain purchases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reported, the grain dealer shall file the maximum grain dealer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by the Grain Dealer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 applicant for a grain dealer license is a wholly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subsidiary of a parent company and such a financial statement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prepared for the subsidiary, the parent company shall submit its reviewed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audited fiscal year-end financial statement and shall execute 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unconditional guarantee agreement as prescribed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75-904,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75-904 Each grain dealer or his or her agent upon taking possession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grain from a seller shall issue a receipt, contract, bill of lading,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written communication to the seller or his or her agent.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grain dealer receipt, contract, bill of lading, or other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communication issued by the grain dealer shall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75-905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in such form as the Public Service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rule and regulation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75-904,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75-902 and 75-903,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 75-905,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