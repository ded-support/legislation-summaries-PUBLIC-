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1247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Career Scholarship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85-3005, Reissue Revised Statutes of Nebraska,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85-3003 and 85-3004, Revised Statutes Supplement, 2025;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participation in the Nebraska Statewide Workforce and</w:t>
      </w:r>
    </w:p>
    <w:p>
      <w:pPr>
        <w:autoSpaceDN w:val="0"/>
        <w:tabs>
          <w:tab w:pos="1296" w:val="left"/>
          <w:tab w:pos="2684" w:val="left"/>
          <w:tab w:pos="4072" w:val="left"/>
          <w:tab w:pos="5100" w:val="left"/>
          <w:tab w:pos="5648" w:val="left"/>
          <w:tab w:pos="7516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postsecondary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institutions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85-3003,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85-3003 (1)(a) The Board of Trustees of the Nebraska State Colleges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award a Nebraska Career Scholarship that does not exceed a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fifteen thousand dollars per year to any eligible state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(i) who achieved a composite score on a standard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admission test equivalent to a score of at least eighteen out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score of thirty-six or an equivalent score on the SAT® or who had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high school grade-point average of 3.0 or greater on a four-point scale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(ii) who is enrolled in an eligible program of study.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Board of Trustees of the Nebraska State Colleges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allocate funds appropriated to the board under the Nebraska Career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 Act between the state college campuses, determine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of students enrolled in a state college, receive and process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for awards to individual students, and disburse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to scholarship recipients during the fiscal year.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criteria shall include being a first-time freshman or a transfer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enrollment in an eligible program of study.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section, an eligible program of study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program of study at a state college in rangeland management,</w:t>
      </w:r>
    </w:p>
    <w:p>
      <w:pPr>
        <w:autoSpaceDN w:val="0"/>
        <w:tabs>
          <w:tab w:pos="720" w:val="left"/>
          <w:tab w:pos="2236" w:val="left"/>
          <w:tab w:pos="3874" w:val="left"/>
          <w:tab w:pos="5150" w:val="left"/>
          <w:tab w:pos="6426" w:val="left"/>
          <w:tab w:pos="77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industrial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technology,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criminal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justice,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business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education, communication, the Reserve Officers' Training Corps,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computer information systems;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Beginning with academic year 2024-25, a program of study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Department of Economic Development, in collaboration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Board of Trustees of the Nebraska State Colleges,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periodic reviews of workforce needs 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scholarship recipient shall register with the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campus office to obtain a Nebraska-based internship, apprenticeship,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clinical position, or employment in a major-related field prior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of the student's eligible program of study.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Nebraska Career Scholarship may be used by a scholarship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for tuition, fees, required tools and equipment, and room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</w:t>
      </w:r>
    </w:p>
    <w:p>
      <w:pPr>
        <w:autoSpaceDN w:val="0"/>
        <w:tabs>
          <w:tab w:pos="1296" w:val="left"/>
          <w:tab w:pos="1962" w:val="left"/>
          <w:tab w:pos="2748" w:val="left"/>
          <w:tab w:pos="4374" w:val="left"/>
          <w:tab w:pos="5520" w:val="left"/>
          <w:tab w:pos="6426" w:val="left"/>
          <w:tab w:pos="7210" w:val="left"/>
          <w:tab w:pos="8356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scholarship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awarded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automatically renewed on an annual basis if the student remains enrolled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good standing in the eligible program of study for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 was awarded, except that no student shall receive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 renewal after four years of participation in such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of study.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Board of Trustees of the Nebraska State Colleges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 information on each state college scholarship recipient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electronically to the Clerk of the Legislature and the Governor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before December 1 of each year the following information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programs of study at a state college in the current or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academic year: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total number of students enrolled in each eligible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study in the immediately prior academic year and the total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enrolled in each eligible program of study for the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academic year, based upon official fall census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total number of scholarship recipients in each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of study for the current academic year and the total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scholarship recipients who are newly enrolled in each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of study for such academic year, based upon official fall census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total number of newly awarded scholarship recipients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retained across all eligible programs of study from the immediately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academic year to the current academic year and a comparison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retention rates between those of the newly awarded scholarship recipients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state college's overall first to second year retention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to the Integrated Postsecondary Education Data System for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total number of scholarship recipients who graduated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immediately prior academic year and a comparison of the four-year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graduation rates between the scholarship recipients who graduated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college's overall four-year graduate rate reported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Integrated Postsecondary Education Data System for the same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number and percent of scholarship recipients who graduated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immediately prior calendar year who obtained employment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major-related field 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Board of Trustees of the Nebraska State Colleges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allocate any funds under the Nebraska Career Scholarship Act to any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college campus that does not fully comply with the requirements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memorandum of understanding under section 85-309 or subsequent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entered into by the Board of Trustees to submit data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Statewide Workforce and Education Reporting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85-3004,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85-3004 (1)(a) The Board of Regents of the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award a Nebraska Career Scholarship to any eligible university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who is enrolled in an eligible program of study in an amount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exceed: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Ten thousand dollars per year for any scholarship recipient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transfer student;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Except as provided in subdivision (1)(a)(i)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Twenty-five thousand dollars per year for any scholarship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who achieved a composite score on a standard college admission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 equivalent to a score of at least twenty-eight out of a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score of thirty-six or an equivalent score on the SAT®;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Ten thousand dollars per year for any scholarship recipient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achieved a composite score on a standard college admission test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 to a score of at least twenty and less than twenty-eight out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maximum score of thirty-six or an equivalent score on the SAT®.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Board of Regents shall allocate funds appropriated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under the Nebraska Career Scholarship Act between the university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campuses, determine the eligibility of students enrolled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university, receive and process applications for awards to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students, and disburse funds directly to scholarship recipients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fiscal year. Eligibility criteria shall include (i) being a first-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freshman who achieved a composite score on a standard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admission test equivalent to a score of at least twenty out of a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score of thirty-six or an equivalent score on the SAT® or a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and (ii) enrollment in an eligible program of study.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section, an eligible program of study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Through academic year 2023-24, a program of study offered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in mathematics, engineering, health care,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computer information systems;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Beginning with academic year 2024-25, a program of study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Department of Economic Development, in collaboration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Board of Regents, based on periodic reviews of workforce needs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Beginning with academic year 2024-25, a program of study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scholarship recipient shall register with the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campus office to obtain a Nebraska-based internship, apprenticeship,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clinical position, or employment in a major-related field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of the student's eligible program of study.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Nebraska Career Scholarship may be used by a scholarship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for tuition, fees, required tools and equipment, and room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</w:t>
      </w:r>
    </w:p>
    <w:p>
      <w:pPr>
        <w:autoSpaceDN w:val="0"/>
        <w:tabs>
          <w:tab w:pos="1296" w:val="left"/>
          <w:tab w:pos="1962" w:val="left"/>
          <w:tab w:pos="2748" w:val="left"/>
          <w:tab w:pos="4374" w:val="left"/>
          <w:tab w:pos="5520" w:val="left"/>
          <w:tab w:pos="6426" w:val="left"/>
          <w:tab w:pos="7210" w:val="left"/>
          <w:tab w:pos="835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scholarship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awarded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automatically renewed on an annual basis if the student remains enrolled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good standing in the eligible program of study for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 was awarded, except that no student shall receive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 renewal after four years of participation in such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of study.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Board of Regents shall collect information on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scholarship recipient and shall report electronically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of the Legislature and the Governor on or before December 1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the following information for the eligible programs of study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in the current or prior academic year: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total number of students enrolled in each eligible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study in the immediately prior academic year and the total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enrolled in each eligible program of study for the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academic year, based upon official fall census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total number of scholarship recipients in each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of study for the current academic year and the total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scholarship recipients who are newly enrolled in each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of study for such academic year, based upon official fall census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total number of newly awarded scholarship recipients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retained across all eligible programs of study from the immediately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academic year to the current academic year and a comparison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retention rates between those of the newly awarded scholarship recipients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university's overall first to second year retention rate reported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Integrated Postsecondary Education Data System for the same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total number of scholarship recipients who graduated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immediately prior academic year and a comparison of the four-year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graduation rates between the scholarship recipients who graduated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university's overall four-year graduate rate reported to the Integrated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Education Data System for the same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number and percent of scholarship recipients who graduated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immediately prior calendar year who obtained employment in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major-related field 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Board of Regents shall not allocate any funds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Career Scholarship Act to any university campus that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fully comply with the requirements of any memorandum of understanding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 85-110 or subsequent agreement entered into by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Regents to submit data to the Nebraska Statewide Workforce and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Reporting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85-3005,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  <w:tab w:pos="2424" w:val="left"/>
          <w:tab w:pos="3432" w:val="left"/>
          <w:tab w:pos="4080" w:val="left"/>
          <w:tab w:pos="5808" w:val="left"/>
          <w:tab w:pos="7296" w:val="left"/>
          <w:tab w:pos="79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85-3005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Coordinating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Education, in collaboration with the community colleges, shall award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Career Scholarship that does not exceed a maximum of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per year to any eligible community college student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enrolled in an eligible program of study in an identified shortage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or skilled trade that meets the workforce needs of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Coordinating Commission for Postsecondary Education,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consultation with the State Department of Education,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Labor, the Department of Economic Development, and any advisory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Coordinating Commission for Postsecondary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purpose, shall identify shortage areas and skilled trades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 workforce needs for purposes of this section and shall periodically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and revise the identification of such shortage areas and skilled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section, an eligible program of study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program of study offered by a community college in a shortage area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skilled trade identified pursuant to subdivision (b) 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Each community college area, acting as an agent of the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determine the eligibility of students enrolled in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college, receive and process applications for awards to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students, and disburse funds directly to scholarship recipients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fiscal year. Eligibility criteria shall include being a first-time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freshman or a transfer student and enrollment in an eligible program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scholarship recipient enrolled in more than a one-semester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sixteen-credit-hour program of study shall register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campus office to obtain a Nebraska-based internship,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apprenticeship, clinical position, experiential learning activity,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in a major-related field prior to completion of the student's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program of study.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Nebraska Career Scholarship may be used by the scholarship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for tuition, fees, required tools and equipment, and room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</w:t>
      </w:r>
    </w:p>
    <w:p>
      <w:pPr>
        <w:autoSpaceDN w:val="0"/>
        <w:tabs>
          <w:tab w:pos="1296" w:val="left"/>
          <w:tab w:pos="1962" w:val="left"/>
          <w:tab w:pos="2748" w:val="left"/>
          <w:tab w:pos="4374" w:val="left"/>
          <w:tab w:pos="5520" w:val="left"/>
          <w:tab w:pos="6426" w:val="left"/>
          <w:tab w:pos="7210" w:val="left"/>
          <w:tab w:pos="835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scholarship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awarded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automatically renewed on an annual basis if the student remains enrolled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good standing in the eligible program of study for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 was awarded, except that no student shall receive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 renewal after three years of participation in such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of study.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Each community college area shall collect information on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 recipient who has been awarded a Nebraska Career Scholarship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such community college area and shall share such information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Coordinating Commission for Postsecondary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Coordinating Commission for Postsecondary Education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electronically to the Clerk of the Legislature and the Governor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before December 1 of each year the 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each eligible program of study at a community college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or prior academic year: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total number of students enrolled in the program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prior academic year and the total number of students enrolled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program as of the most recent census date for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area;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total number of scholarship recipients in the program as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most recent census date for the community college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first to second year retention rate of new scholarship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recipients for all eligible programs of study from the immediately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academic year as compared to the community college's overall first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year retention rate as reported to the Integrated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Data System for the same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total number of first-time freshman scholarship recipients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complete the program of study by earning the certificate, diploma,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that signifies completion and a comparison of the on-time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rate for scholarship recipients to the overall on-time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rate for all first-time freshman students;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number of scholarship recipients obtaining employment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within five fiscal quarters of completion of an eligible program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study using Department of Labor data.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Coordinating Commission for Postsecondary Education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allocate to community colleges the amount appropriated to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carry out this section. The commission shall establish a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subprogram for such allocation.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The Coordinating Commission for Postsecondary Education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allocate any funds under the Nebraska Career Scholarship Act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college area that does not fully comply with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any memorandum of understanding under section 85-1511 or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entered into by the board of governors of such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college area to submit data to the Nebraska Statewide Workforce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Reporting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85-3005,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85-3003 and 85-3004,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are repealed.</w:t>
      </w:r>
    </w:p>
    <w:p>
      <w:pPr>
        <w:autoSpaceDN w:val="0"/>
        <w:autoSpaceDE w:val="0"/>
        <w:widowControl/>
        <w:spacing w:line="226" w:lineRule="exact" w:before="1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