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1;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81-1414.07, Reissue Revised Statutes of Nebraska, and sections</w:t>
      </w:r>
    </w:p>
    <w:p>
      <w:pPr>
        <w:autoSpaceDN w:val="0"/>
        <w:tabs>
          <w:tab w:pos="1296" w:val="left"/>
          <w:tab w:pos="2544" w:val="left"/>
          <w:tab w:pos="4152" w:val="left"/>
          <w:tab w:pos="4800" w:val="left"/>
          <w:tab w:pos="5928" w:val="left"/>
          <w:tab w:pos="705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23-1701,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23-1701.01,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32-604,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residency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sheriffs in certain counties and continuing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requirements for law enforcement officers;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23-1701 (1) It is the duty of the sheriff to serve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execute, according to law, and return writs or other legal process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lawful authority and directed or committed to the sheriff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other duties as may be required by law. The county sheriff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prepare and file the required annual inventory statement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 his or her custody or possession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23-346 to 23-350.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(3)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a sheriff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elected after November 1986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need not be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when he or she files for election as sheriff, but a sheriff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reside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for which he or she holds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subsection applies to a county that does not contain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metropolitan, primary, or first class. The sheriff need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of the county when he or she files for election as sheriff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county, but when holding office, such sheriff shall reside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or an adjoining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no county sheriff elected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32-520 or if a vacancy occurs for any other reason,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may appoint a law enforcement officer qualified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23-1701.01 from any Nebraska county to the office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sheriff. In making such appointment, the county board shall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appointed county sheriff, such contract to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and conditions of the appointment, including the compensation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appointed county sheriff, which compensation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23-1114.02 to 23-1114.06.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23-1701.01,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23-1701.01 (1) Any candidate for the office of sheriff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sheriff appointed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23-1701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a law enforcement officer certificate or diploma issued by the</w:t>
      </w:r>
    </w:p>
    <w:p>
      <w:pPr>
        <w:autoSpaceDN w:val="0"/>
        <w:tabs>
          <w:tab w:pos="720" w:val="left"/>
          <w:tab w:pos="1968" w:val="left"/>
          <w:tab w:pos="3456" w:val="left"/>
          <w:tab w:pos="3984" w:val="left"/>
          <w:tab w:pos="4632" w:val="left"/>
          <w:tab w:pos="6240" w:val="left"/>
          <w:tab w:pos="6886" w:val="left"/>
          <w:tab w:pos="8134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letter issued by the director of the Nebraska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Training Center certifying that the candidate or appointee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duly issued such certificate or diploma shall be filed by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candidate filing form required by section 32-607 and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appointee with the contract entered into under section 23-1701.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sheriff shall attend the Sheriff's Certification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Nebraska Law Enforcement Training Center and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awarded by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attesting to satisfactory completion of such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eight months after taking office unless such sheriff has already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awarded a certificate by the commission attesting to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such course or unless such sheriff can demonstrate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Police Standards Advisory Council that his or her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education is such that he or she will professionally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the duties of the office. Any sheriff in office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 1980, shall not be required to obtain a certificate awarded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attesting to satisfactory completion of the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Course but shall otherwise be subject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sheriff shall attend continuing education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81-1414.07 each year following the first year of such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Unless a sheriff is able to show good cause for not complying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(2) or (3) of this section or obtains a waiver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requirements from the council, any sheriff who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 shall be punished by a fine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sheriff's monthly salary. Each month in which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shall 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32-604 (1) Except as provided in subsection (2) or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no person shall be precluded from being elected or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holding an elective office for the reason that he or she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or appointed to or holds another elective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serving as a member of the Legislature or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office described in Article IV, section 1 or 20, or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 or 10, of the Constitution of Nebraska shall simultaneously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in any other elective office, except that such a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simultaneously serve in another elective office which is filled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held in conjunction with the annual meeting of a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an incumbent serving as a member of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elective office described in Article IV, section 1 or 20,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3 or 10, of the Constitution of Nebraska assumes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elective office, except an elective office filled at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in conjunction with the annual meeting of a public body,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held by the incumbent shall be deemed vacant.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person serving in a high elective office shall simultaneously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in any other high elective office, except that (a)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may serve as the county attorney for more than one county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under subsection (2) of section 23-1201.01 and (b)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may serve as the county sheriff for more than one county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23-1701.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subsection (4) of this section,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more than one high elective office upon July 15, 2010,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serve the remainder of all terms for which he or she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or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section, (a) elective office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found in section 32-109 and includes an office which is filled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held in conjunction with the annual meeting of a public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an act of the Legislature but does not include a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coordinating council appointed pursuant to subsection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or (7) of section 32-546.01 prior to January 5, 2017, and (b)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office means a member of the Legislature, an elective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Article IV, section 1 or 20, or Article VII, section 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 of the Constitution of Nebraska, or a county, city,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learning community, regional metropolitan transit authority,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elective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81-1414.07,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81-1414.07 (1)(a) In order to maintain his or her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and serve the law enforcement profession, the community,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of Nebraska, each law enforcement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noncertified conditional officer,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attend continuing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number of hours required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areas of criminal justice and law enforcement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during each calendar year beginning on January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ending on December 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enforcement officer is not required to meet the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requirements in the year in which he or she first becomes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law enforcement officer may retire from service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without meeting the continuing education requirements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of the officer's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requirements of this section do not apply to a noncertified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conditional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number of continuing education hours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Until January 1, 2022, twenty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Beginning January 1, 2022, and until January 1, 2023,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 hours;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Beginning January 1, 2023, thirty-two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calendar year, a law enforcement officer shall attend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twenty-four hours of continuing education. Such annual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annual continuing education required by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training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Refresher courses on de-escalation, mental health, and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 issues;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minimum of two hours of anti-bias and implicit bias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Firearms;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Officer wellness;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updates, including, but not limited to,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and First Amendment and Fourth Amendment issues;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Vehicular pursuit policy review;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training as determined by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At least once in each three-calendar-year period,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shall attend continuing education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Refresher courses on de-escalation, mental health, and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 issues;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minimum of two hours of anti-bias and implicit bias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Training on officer wellness;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review of vehicular pursuit policies.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continuing education hours required by this subsection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counted for purposes of the required hours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Continuing education courses may be offered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seminars, advanced education which may include college or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classes, conferences, instruction conducted within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law enforcement agency, or instruction conducted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Internet. Continuing education shall be of a type which has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seeks to maintain and improve the skills of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carrying out his or her duties and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4 and 7 of this act become operative on January 1,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2027. The other sections of this act become operative on their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23-1701, 23-1701.01, and 32-604,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81-1414.07,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