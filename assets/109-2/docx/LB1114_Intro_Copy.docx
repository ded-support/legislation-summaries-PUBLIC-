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LB1114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1114</w:t>
      </w:r>
    </w:p>
    <w:p>
      <w:pPr>
        <w:autoSpaceDN w:val="0"/>
        <w:autoSpaceDE w:val="0"/>
        <w:widowControl/>
        <w:spacing w:line="226" w:lineRule="exact" w:before="8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Urban Affairs Committee: McKinney, 11, Chairperson;</w:t>
      </w:r>
    </w:p>
    <w:p>
      <w:pPr>
        <w:autoSpaceDN w:val="0"/>
        <w:autoSpaceDE w:val="0"/>
        <w:widowControl/>
        <w:spacing w:line="226" w:lineRule="exact" w:before="0" w:after="0"/>
        <w:ind w:left="0" w:right="220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Cavanaugh, J., 9; Quick, 35; Rountree, 3.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16,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Community Development Law; to amend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18-2155, Revised Statutes Cumulative Supplement, 2024;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change provisions related to eligibility of redevelopment plans for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expedited review; and to 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9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LB1114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18-2155,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18-2155 (1) The governing body of a city may elect by resolution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allow expedited reviews of redevelopment plans that meet the requirements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subsection (2) of this section. A redevelopment plan that receives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expedited review pursuant to this section shall be exempt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of sections 18-2111 to 18-2115 and 18-2116.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redevelopment plan is eligible for expedited review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redevelopment plan includes only one redevelopment project;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The redevelopment project involves: 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repair, rehabilitation, or replacement of an existing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structure that has been within the corporate limits of the city for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least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twenty-five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sixty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years and is located within a substandard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blighted area;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(ii) The redevelopment of a vacant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platted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lot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nonconforming lot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of record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is located within a substandard and blighted area that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been within the corporate limits of the city for at least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twenty-five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sixty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years and has been platted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 recorded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at least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twenty-five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sixty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years;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redevelopment project is located in a county with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population of less than one hundred thousand inhabitants;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assessed value of the property within the redevelopment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 area when the project is complete is estimated to be no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Three hundred fifty thousand dollars for a redevelopment project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involving a single-family residential structure;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One million five hundred thousand dollars for a redevelopment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 involving a multi-family residential structure or commercial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structure;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Ten million dollars for a redevelopment project involving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LB1114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revitalization of a structure included in the National Register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Historic Places.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governing body of a city that elects to allow expedited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reviews of redevelopment plans under this section may establish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resolution an annual limit on the number of such redevelopment plans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be approved by the governing body.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expedited review shall consist of the following steps: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 redeveloper shall prepare the redevelopment plan using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standard form developed by the Department of Economic Development.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form shall include (i) the existing uses and condition of the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the redevelopment project area, (ii) the proposed uses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within the redevelopment project area, (iii) the number of years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existing structure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vacant platted lot or nonconforming lot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record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has been within the corporate limits of the city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the number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years that the vacant lot has been platted within the corporate limits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city, whichever is applicable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(iv) the current assessed value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within the redevelopment project area, (v) the increase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assessed value of the property within the redevelopment project area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estimated to occur as a result of the redevelopment project, (vi)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indication of whether the redevelopment project will be financed in whole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in part through the division of taxes as provided in section 18-2147,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(vii) the agreed-upon costs of the redevelopment project;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redeveloper shall submit the redevelopment plan directly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governing body along with an application fee in an amount set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governing body, not to exceed fifty dollars. Such application fee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separate from any fees for building permits or other permits needed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project;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governing body shall determine whether to approve or deny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redevelopment plan within thirty days after submission of the plan.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redevelopment plan may be denied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redevelopment plan does not meet the requirements of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LB1114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(2) of this 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Approval of the redevelopment plan would exceed the annual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 established under subsection (3) of this section;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The redevelopment plan is inconsistent with the city's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comprehensive development plan.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Each city may select the appropriate employee or department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conduct expedited reviews pursuant to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For any approved redevelopment project that is financed in whole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in part through the division of taxes as provided in section 18-2147:</w:t>
      </w:r>
    </w:p>
    <w:p>
      <w:pPr>
        <w:autoSpaceDN w:val="0"/>
        <w:tabs>
          <w:tab w:pos="1296" w:val="left"/>
          <w:tab w:pos="1946" w:val="left"/>
          <w:tab w:pos="2598" w:val="left"/>
          <w:tab w:pos="3968" w:val="left"/>
          <w:tab w:pos="4860" w:val="left"/>
          <w:tab w:pos="5750" w:val="left"/>
          <w:tab w:pos="7480" w:val="left"/>
          <w:tab w:pos="8612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(a)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authority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incur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indebtedness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related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redevelopment project which shall not exceed the lesser of the agreed-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 costs of the redevelopment project or the amount estimated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generated over a fifteen-year period from the portion of taxes mentioned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subdivision (1)(b) of section 18-2147. Such indebtedness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create a general obligation on behalf of the authority or the city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event that the amount generated over a fifteen-year period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portion of taxes mentioned in subdivision (1)(b) of section 18-2147 does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equal the costs of the agreed-upon work to repair, rehabilitate,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replace the structure or to redevelop the vacant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platted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lot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nonconforming lot of record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provided in the redevelopment plan;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Upon completion of the agreed-upon work to repair, rehabilitate,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replace the structure or to redevelop the vacant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platted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lot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nonconforming lot of record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provided in the redevelopment plan,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redeveloper shall notify the county assessor of such completion;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county assessor shall then determine: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Whether the redevelopment project is complete. Redevelopment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projects must be completed within two years after the redevelopment plan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approved under this section;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assessed value of the property within the redevelopment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 area.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After the county assessor makes the determinations required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LB1114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subdivision (6)(c) of this section, the county assessor shall use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standard certification form developed by the Department of Revenue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certify to the authority: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That improvements have been made and completed;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That a valuation increase has occurred;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amount of the valuation increase;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That the valuation increase was due to the improvements made.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Once the county assessor has made the certification required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subsection (7) of this section, the authority may begin to use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portion of taxes mentioned in subdivision (1)(b) of section 18-2147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 the indebtedness incurred by the authority under subdivision (6)(a)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section.</w:t>
      </w:r>
    </w:p>
    <w:p>
      <w:pPr>
        <w:autoSpaceDN w:val="0"/>
        <w:tabs>
          <w:tab w:pos="1296" w:val="left"/>
          <w:tab w:pos="1936" w:val="left"/>
          <w:tab w:pos="2578" w:val="left"/>
          <w:tab w:pos="3818" w:val="left"/>
          <w:tab w:pos="4698" w:val="left"/>
          <w:tab w:pos="5220" w:val="left"/>
          <w:tab w:pos="6460" w:val="left"/>
          <w:tab w:pos="6980" w:val="left"/>
          <w:tab w:pos="7620" w:val="left"/>
          <w:tab w:pos="8622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(9)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payments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remitted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holder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indebtedness. The changes made to this subsection by Laws 2023, LB531,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retroactive in application and shall apply to redevelopment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plans approved prior to, on, or after June 7, 2023.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A single fund may be used for all redevelopment projects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 an expedited review pursuant to this section. It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 to create a separate fund for any such project, including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 financed in whole or in part through the division of taxes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section 18-2147.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The governing body of a city that elects to allow expedited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reviews of redevelopment plans under this section may revoke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election by resolution at any time. The revocation of such election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affect the validity of (a) any redevelopment plan or redevelopment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 that was approved under this section prior to the revocation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election or (b) any indebtedness incurred by the authority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(6)(a) of this section prior to the revocation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18-2155, Revised Statutes 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is repealed.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