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institutions; to amend section</w:t>
      </w:r>
    </w:p>
    <w:p>
      <w:pPr>
        <w:autoSpaceDN w:val="0"/>
        <w:tabs>
          <w:tab w:pos="1296" w:val="left"/>
          <w:tab w:pos="2794" w:val="left"/>
          <w:tab w:pos="3932" w:val="left"/>
          <w:tab w:pos="5070" w:val="left"/>
          <w:tab w:pos="6328" w:val="left"/>
          <w:tab w:pos="6868" w:val="left"/>
          <w:tab w:pos="8246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83-107.01,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youth rehabilitation and treatment centers;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83-107.01,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83-107.01 (1) The official names of the state institutions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the Department of Health and Human Services shall be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 (a) Beatrice State Developmental Center, (b) Lincoln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(c) Norfolk Regional Center,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(d)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Hastings Regional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Youth Rehabilitation and Treatment Center-Kearney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(f)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Rehabilitation and Treatment Center-Geneva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This subsection applies beginning July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provided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so long as the department operates the Youth Rehabilitation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Center-Kearney, such institution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single-sex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center. It may be used for the treatment of boys or girls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both simultaneously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used for the treatment of boys only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Except as provided in subdivision (2)(e) of this section,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long as the department operates the Youth Rehabilitation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Center-Geneva, such institution shall be used for the treatment of girls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operated and utilized as a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 in compliance with state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ensure safe and appropriate gender separation.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event of an emergency, the department may use the</w:t>
      </w:r>
    </w:p>
    <w:p>
      <w:pPr>
        <w:autoSpaceDN w:val="0"/>
        <w:tabs>
          <w:tab w:pos="720" w:val="left"/>
          <w:tab w:pos="1704" w:val="left"/>
          <w:tab w:pos="3768" w:val="left"/>
          <w:tab w:pos="4512" w:val="left"/>
          <w:tab w:pos="5976" w:val="left"/>
          <w:tab w:pos="816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Youth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Center-Kearney,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Center-Geneva, or another facility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utilized as a youth rehabilitation and treatment center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 law for the treatment of juveniles of both genders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days. During any such use the department shall ensure safe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gender separation.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emergency means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emergency or a situation including fire, flood, tornado,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disaster, or damage to the institution that renders an institution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uninhabitable. Emergency does not include inadequate staffing.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no institution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supervision of the Department of Health and Human Services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provides inpatient or subacute substance abuse or</w:t>
      </w:r>
    </w:p>
    <w:p>
      <w:pPr>
        <w:autoSpaceDN w:val="0"/>
        <w:tabs>
          <w:tab w:pos="720" w:val="left"/>
          <w:tab w:pos="2214" w:val="left"/>
          <w:tab w:pos="3230" w:val="left"/>
          <w:tab w:pos="4844" w:val="left"/>
          <w:tab w:pos="6218" w:val="left"/>
          <w:tab w:pos="6874" w:val="left"/>
          <w:tab w:pos="824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a juvenile court shall delay such treatment to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treatment has been determined necessary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43-407 or has been ordered by a juvenile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83-107.01,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