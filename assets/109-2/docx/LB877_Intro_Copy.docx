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the Uniform Controlled Substances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28-401,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28-405, Revised Statutes Supplement, 2025; to designate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substances as controlled substances; to define a term;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 the spelling of certain substances;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 As used in the Uniform Controlled Substances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Administer means to directly apply a controlled substance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injection, inhalation, ingestion, or any other means to the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or research subject;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Agent means an authorized person who acts on behalf of 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another person but does not include a common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carrier, public warehouse keeper, or employee of a carrier or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Administration means the Drug Enforcement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Controlled substance means a drug, biological, substance,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precursor in Schedules I through V of section 28-405.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does not include distilled spirits, wine, malt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beverages, tobacco, hemp, or any nonnarcotic substance if such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under the Federal Food, Drug, and Cosmetic Act, 21 U.S.C. 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seq., as such act existed on January 1, 2014, and the law of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lawfully sold over the counter without a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Counterfeit substance means a controlled substance which,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or labeling of which, without authorization, bears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trademark, trade name, or other identifying mark, imprint, number,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or any likeness thereof, of a manufacturer, distributor,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dispenser other than the person or persons who in fact manufactured,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distributed, or dispensed such substance and which thereby falsely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purports or is represented to be the product of, or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by, such other manufacturer, distributor, or dispenser;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Division of Drug Control means the personnel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who are assigned to enforce the Uniform Controlled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Dispense means to deliver a controlled substance to an ultimate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or a research subject pursuant to a medical order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authorized to prescribe, including the packaging, labeling,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compounding necessary to prepare the controlled substance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Distribute means to deliver other than by administering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Prescribe means to issue a medical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Drug means (a) articles recognized in the official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Pharmacopoeia, official Homeopathic Pharmacopoeia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official National Formulary, or any supplement to any of them,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substances intended for use in the diagnosis, cure, mitigation,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prevention of disease in human beings or animals,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intended for use as a component of any article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or (b) of this subdivision, but does not include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their components, parts, or 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Deliver or delivery means the actual, constructive,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transfer from one person to another of a controlled substance,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there is an agency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Hemp has the same meaning as in section 2-503;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Marijuana means all parts of the plant of the genus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cannabis, whether growing or not, the seeds thereof,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salt, derivative, mixture, or preparation of such plant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Marijuana does not include the mature stalks of such plant,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hashish, tetrahydrocannabinols extracted or isolated from the plant,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fiber produced from such stalks, oil or cake made from the seeds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plant, any other compound, manufacture, salt, derivative, mixture,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such mature stalks, the sterilized seed of such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incapable of germination, or cannabidiol contained in a drug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approved by 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Marijuana does not include hemp.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the weight of marijuana is referred to in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Act, it means its weight at or about the time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seized or otherwise comes into the possession of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whether cured or uncured at that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Manufacture means the production, preparation, propagation,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conversion, or processing of a controlled substance, either directly or</w:t>
      </w:r>
    </w:p>
    <w:p>
      <w:pPr>
        <w:autoSpaceDN w:val="0"/>
        <w:tabs>
          <w:tab w:pos="720" w:val="left"/>
          <w:tab w:pos="2386" w:val="left"/>
          <w:tab w:pos="2972" w:val="left"/>
          <w:tab w:pos="4518" w:val="left"/>
          <w:tab w:pos="5344" w:val="left"/>
          <w:tab w:pos="6892" w:val="left"/>
          <w:tab w:pos="747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by means of chemical synthesis, or by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and chemical synthesis, and includes any packaging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repackaging of the substance or labeling or relabeling of its container.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does not include the preparation or compounding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by an individual for his or her own use,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preparation or compounding of components or ingredients used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for the manufacture of methamphetamine,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preparation, compounding, conversion, packaging, or labeling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substance: (a) By a practitioner as an incident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prescribing, administering, or dispensing of a controlled substance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professional practice; or (b) by a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his or her authorized agent under his or her supervision,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of, or as an incident to, research, teaching, or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and not for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Narcotic drug means any of the following, whether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by extraction from substances of vegetable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by means of chemical synthesis, or by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and chemical synthesis: (a) Opium, opium poppy and poppy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straw, coca leaves, and opiates; (b) a compound, manufacture, salt,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derivative, or preparation of opium, coca leaves, or opiates; or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and any compound, manufacture, salt,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referred to in subdivisions (a) and (b)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words narcotic drug as used in the Uniform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Act does not include decocainized coca leaves or extracts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 leaves, which extracts do not contain cocaine or ecgonine,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Opiate means any substance having an addiction-forming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addiction-sustaining liability similar to morphine or being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 into a drug having such addiction-forming or addiction-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sustaining liability. Opiate does not include the dextrorotatory isomer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3-methoxy-n methylmorphinan and its salts. Opiate includes its racemic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levorotatory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Opium poppy means the plant of the species Papaver somniferum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L., except the seeds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Poppy straw means all parts, except the seeds, of the opium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poppy after mowing;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Person means any corporation, association,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or one or more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Practitioner means a physician, a physician assistant,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dentist, a veterinarian, a pharmacist, a podiatrist, an optometrist,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nurse midwife, a certified registered nurse anesthetist,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practitioner, a scientific investigator, a pharmacy, a hospital,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person licensed, registered, or otherwise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distribute, dispense, prescribe, conduct research with respect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a controlled substance in the course of practice 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including an emergency medical service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Production includes the manufacture, planting, cultivation,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harvesting of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Immediate precursor means a substance which is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 commonly used or produced primarily for use and which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chemical intermediary used or likely to be used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a controlled substance, the control of which is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prevent, curtail, or limit such manufacture;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State means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Ultimate user means a person who lawfully possesses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for his or her own use, for the use of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household, or for administration to an animal owned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or by a member of his or her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Hospital has the same meaning as in section 71-419;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Cooperating individual means any person,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 law enforcement officer, who acts on behalf of,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of, or as agent for a law enforcement agency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gathering or obtaining evidence of offenses punishable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(28)(a) Hashish or concentrated cannabis means (i) the separated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resin, whether crude or purified, obtained from a plant of the genus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or (ii) any material, preparation, mixture, compound, or other</w:t>
      </w:r>
    </w:p>
    <w:p>
      <w:pPr>
        <w:autoSpaceDN w:val="0"/>
        <w:tabs>
          <w:tab w:pos="720" w:val="left"/>
          <w:tab w:pos="2136" w:val="left"/>
          <w:tab w:pos="3072" w:val="left"/>
          <w:tab w:pos="4368" w:val="left"/>
          <w:tab w:pos="5064" w:val="left"/>
          <w:tab w:pos="6240" w:val="left"/>
          <w:tab w:pos="6814" w:val="left"/>
          <w:tab w:pos="7630" w:val="left"/>
          <w:tab w:pos="820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resins extracted from hemp as defined in section 2-503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possession of a person as authorized under the Nebraska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Farming Act, they are not considered hashish or concentrated cannabis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Uniform Controlled Substances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Hashish or concentrated cannabis does not include cannabidiol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drug product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Exceptionally hazardous drug means (a) a narcotic drug,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thiophene analog of phencyclidine, (c) phencyclidine, (d) amobarbital,</w:t>
      </w:r>
    </w:p>
    <w:p>
      <w:pPr>
        <w:autoSpaceDN w:val="0"/>
        <w:tabs>
          <w:tab w:pos="720" w:val="left"/>
          <w:tab w:pos="1426" w:val="left"/>
          <w:tab w:pos="3332" w:val="left"/>
          <w:tab w:pos="4038" w:val="left"/>
          <w:tab w:pos="6064" w:val="left"/>
          <w:tab w:pos="6770" w:val="left"/>
          <w:tab w:pos="855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secobarbital,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pentobarbital,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Imitation controlled substance means a substance which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controlled substance analogue but which, by way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express or implied representations and consideration of other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including those specified in section 28-445, would lead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person to believe the substance is a controlled substance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analogue. A placebo or registered investigational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manufactured, distributed, possessed, or delivered in the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practice or research by a health care professional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an imitation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(31)(a) Controlled substance analogue means a substance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structure of which is substantially similar to the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of a Schedule I or Schedule II controlled substance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28-405 or (ii) which has a stimulant, depressant, analgesic,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hallucinogenic effect on the central nervous system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similar to or greater than the stimulant, depressant,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analgesic, or hallucinogenic effect on the central nervous system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 or Schedule II controlled substance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28-405. A controlled substance analogue shall, to the extent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consumption, be treated as a controlled substance under Schedule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28-405 for purposes of the Uniform Controlled Substances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Controlled substance analogue does not include (i)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(ii) any substance generally recognized as safe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meaning of the Federal Food, Drug, and Cosmetic Act, 21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301 et seq., as such act existed on January 1, 2014, (iii) any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there is an approved new drug application, or (iv)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particular person, any substance if an exemption is in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investigational use for that person, under section 505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Food, Drug, and Cosmetic Act, 21 U.S.C. 355,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to the extent conduct with respect to such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exemption;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Anabolic steroid means any drug or hormonal substance,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and pharmacologically related to testosterone (other than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estrogens, progestins, and corticosteroids), that promotes muscle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includes any controlled substance in Schedule III(d)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28-405. Anabolic steroid does not include any anabolic steroid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intended for administration through implants to cattle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nonhuman species and has been approved by the Secretary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for such administration, but if any person prescribes,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dispenses, or distributes such a steroid for human use, 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to have prescribed, dispensed, or distributed an anabolic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steroid within the meaning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Chart order means an order for a controlled substance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practitioner for a patient who is in the hospital where the chart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or for a patient receiving detoxification treatment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pursuant to section 28-412. Chart order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Medical order means a prescription, a chart order, or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pharmaceutical care issued by a practitioner;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Prescription means an order for a controlled substance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practitioner. Prescription does not include a chart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Registrant means any person who has a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issued by the state or the Drug Enforcement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Department of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Reverse distributor means a person whose primary function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an agent for a pharmacy, wholesaler, manufacturer, or other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receiving, inventorying, and managing the disposition of outdated,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expired, or otherwise nonsaleable controlled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Signature means the name, word, or mark of a person written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own hand with the intent to authenticate a writing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communication or a digital signature which complies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86-611 or an electronic signature;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Facsimile means a copy generated by a system that encodes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or photograph into electrical signals, transmits those signals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telecommunications lines, and reconstructs the signals to create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exact duplicate of the original document at the receiving end;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Electronic signature has the definition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86-621;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Electronic transmission means transmission of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form. Electronic transmission includes computer-to-computer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or computer-to-facsimile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Long-term care facility means an intermediate care facility,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facility for persons with developmental disabilities,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long-term care hospital, a mental health substance use treatment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nursing facility, or a skilled nursing facility, as such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Health Care Facility 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Compounding has the same meaning as in section 38-2811;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Cannabinoid receptor agonist means any chemical compound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that, according to scientific or medical research,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testing, or analysis, demonstrates the presence of binding activity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CB1 or CB2 cell membrane receptors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body. Cannabinoid receptor agonist does not include cannabidiol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drug product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Lookalike substance means a product or substance,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designated as a controlled substance in section 28-405,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either portrayed in such a manner by a person to lead another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reasonably believe that it produces effects on the human body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replicate, mimic, or are intended to simulate the effects produced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that possesses one or more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indicia or characteristics: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packaging or labeling of the product or substance suggests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user will achieve euphoria, hallucination, mood enhancement,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stimulation, or another effect on the human body that replicates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mimics those produced by a controlled substance;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or packaging of the product or substance uses images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labels suggesting that it is a controlled substance or produces effects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human body that replicate or mimic those produced by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product or substance is marketed or advertised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use or purpose and the cost of the product or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disproportionately higher than other products or substances marketed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for the same or similar use or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packaging or label on the product or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or markings that state or suggest that the product or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compliance with state and federal laws regulating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owner or person in control of the product or substance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evasive tactics or actions to avoid detection or inspection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substance by law enforcement authorities;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owner or person in control of the product or substance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verbal or written statement suggesting or implying that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is a synthetic drug or that consumption of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will replicate or mimic effects on the human body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effects commonly produced through use or consumption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owner or person in control of the product or substance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verbal or written statement to a prospective customer, buyer,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the product or substance implying that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may be resold for profit;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product or substance contains a chemical or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 that does not have a legitimate relationship to the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claimed by the seller, distributor, packer, or manufacturer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or substance or indicated by the product name, appearing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product's packaging or label or depicted in advertisement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8"/>
        <w:gridCol w:w="1908"/>
        <w:gridCol w:w="1908"/>
        <w:gridCol w:w="1908"/>
        <w:gridCol w:w="1908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(46) 7-Hyroxymitragynine means any substance that contains a level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methyl (E)-2-(3-ethyl-7a-hydroxy-8-methoxy-2,3,4,6,7,12b-hexahydro-1H-</w:t>
            </w:r>
          </w:p>
        </w:tc>
      </w:tr>
      <w:tr>
        <w:trPr>
          <w:trHeight w:hRule="exact" w:val="440"/>
        </w:trPr>
        <w:tc>
          <w:tcPr>
            <w:tcW w:type="dxa" w:w="1908"/>
            <w:vMerge/>
            <w:tcBorders/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indolo[2,3-a]quinolizin-2-yl)-3-methoxy-prop-2-enoate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alkaloid</w:t>
            </w:r>
          </w:p>
        </w:tc>
      </w:tr>
      <w:tr>
        <w:trPr>
          <w:trHeight w:hRule="exact" w:val="12282"/>
        </w:trPr>
        <w:tc>
          <w:tcPr>
            <w:tcW w:type="dxa" w:w="1908"/>
            <w:vMerge/>
            <w:tcBorders/>
          </w:tcPr>
          <w:p/>
        </w:tc>
        <w:tc>
          <w:tcPr>
            <w:tcW w:type="dxa" w:w="8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fraction that is greater than two percent of the alkaloid composition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substance.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28-405,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28-405 The following are the schedules of controlled substances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referred to in the Uniform Controlled Substances Act, unless specifically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contained on the list of exempted products of the Drug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of the United States Department of Justice as the list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existed on January 31, 2022: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 I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Any of the following opiates, including their isomers, esters,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ethers, salts, and salts of isomers, esters, and ethers,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specifically excepted, whenever the existence of such isomers, esters,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ethers, and salts is possible within the specific chemical designation: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Acetylmethadol;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Allylprodine;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Alphacetylmethadol, except levo-alphacetylmethadol which is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known as levo-alpha-acetylmethadol, levomethadyl acetate, and LAAM;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Alphameprodine;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Alphamethadol;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Benzethidine;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Betacetylmethadol;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Betameprodine;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Betamethadol;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Betaprodine;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Clonitazene;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(12) Dextromoramide;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Difenoxin;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Dimenoxadol;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Dimepheptanol;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Dimethylthiambutene;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Dioxaphetyl butyrate;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Dipipanone;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Etoxeridine;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Furethidine;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Hydroxypethidine;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Ketobemidone;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Levophenacylmorphan;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Morpheridine;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Noracymethadol;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Norlevorphanol;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Normethadone;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Norpipanone;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Phenadoxone;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Phenampromide;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Phenomorphan;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Phenoperidine;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Piritramide;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Proheptazine;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Properidine;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Propiram;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Racemoramide;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Trimeperidine;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Alpha-methylfentanyl, N-(1-(alpha-methyl-beta-phenyl)ethyl-4-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piperidyl) propionanilide, 1-(1-methyl-2-phenylethyl)-4-(N-propanilido)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Tilidine;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3-Methylfentanyl, N-(3-methyl-1-(2-phenylethyl)-4-piperidyl)-N-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phenylpropanamide, its optical and geometric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1-methyl-4-phenyl-4-propionoxypiperidine (MPPP), its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salts, and salts of isomers;</w:t>
      </w:r>
    </w:p>
    <w:p>
      <w:pPr>
        <w:autoSpaceDN w:val="0"/>
        <w:tabs>
          <w:tab w:pos="1296" w:val="left"/>
          <w:tab w:pos="2192" w:val="left"/>
          <w:tab w:pos="33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PEPAP,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1-(2-phenethyl)-4-phenyl-4-acetoxypiperidine,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salts, and salts of isomers;</w:t>
      </w:r>
    </w:p>
    <w:p>
      <w:pPr>
        <w:autoSpaceDN w:val="0"/>
        <w:tabs>
          <w:tab w:pos="1296" w:val="left"/>
          <w:tab w:pos="216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Acetyl-alpha-methylfentanyl,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N-(1-(1-methyl-2-phenethyl)-4-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piperidinyl)-N-phenylacetamide,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16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N-(1-methyl-2-(2-thienyl)ethyl-4-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Benzylfentanyl, N-(1-benzyl-4-piperidyl)-N-phenylpropanamide,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optical isomers, salts, and salts of isomers;</w:t>
      </w:r>
    </w:p>
    <w:p>
      <w:pPr>
        <w:autoSpaceDN w:val="0"/>
        <w:tabs>
          <w:tab w:pos="1296" w:val="left"/>
          <w:tab w:pos="2520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Beta-hydroxyfentanyl,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N-(1-(2-hydroxy-2-phenethyl)-4-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Beta-hydroxy-3-methylfentanyl, (other name: N-(1-(2-hydroxy-2-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phenethyl)-3-methyl-4-piperidinyl)-N-phenylpropanamide), its optical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geometric isomers, salts, and salts of isomers;</w:t>
      </w:r>
    </w:p>
    <w:p>
      <w:pPr>
        <w:autoSpaceDN w:val="0"/>
        <w:tabs>
          <w:tab w:pos="1296" w:val="left"/>
          <w:tab w:pos="240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N-(3-methyl-1-(2-thienyl)ethyl-4-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and geometric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and salts of isomers;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N-(1-(2-thienyl)methyl-4-piperidyl)-N-phenylpropanamide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(thenylfentanyl), its optical isomers, salts, and salts of isomers;</w:t>
      </w:r>
    </w:p>
    <w:p>
      <w:pPr>
        <w:autoSpaceDN w:val="0"/>
        <w:tabs>
          <w:tab w:pos="1296" w:val="left"/>
          <w:tab w:pos="210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N-phenyl-N-(1-(2-thienyl)ethyl-4-piperidinyl)-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propanamide, its optical isomers, salts, and salts of isomers;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Para-fluorofentanyl, N-(4-fluorophenyl)-N-(1-(2-phenethyl)-4-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piperidinyl)propanamide,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340" w:val="left"/>
          <w:tab w:pos="38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U-47700,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3,4-dichloro-N-[2-(dimethylamino)cyclohexyl]-N-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4-Fluoroisobutyryl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Acyrloylfentanyl;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AH-7921; 3, 4-dichloro-N-[(1-dimethylamino) cyclohexylmethyl]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Cyclopentyl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Cyclopropyl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Isotonitazene;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MT-45; 1-cyclohexyl-4-(1,2-diphenylethyl) 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Tetrahydrofuranyl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2-fluorofentanyl; N-(2-fluorophenyl)-N-(1-phenethylpiperidin-4-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Ocfentanil;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(75) Para-chloroisobutyryl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Para-Fluorobutyryl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Valeryl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Para-Methylfentanyl;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Thiofuranyl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Beta-methyl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Beta'-Phenyl Fentanyl;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Crotonyl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2'-Fluoro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4'-Methyl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(86) Ortho-Fluorobutyryl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(87) Ortho-Methyl Acetylfentanyl;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(88) Ortho-Methyl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(89) Ortho-Fluoroacryl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(90) Fentanyl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(91) Ortho-Fluoroisobutyryl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(92) Para-Fluoro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(93) Para-Methoxybutyryl Fentanyl;</w:t>
      </w:r>
    </w:p>
    <w:p>
      <w:pPr>
        <w:autoSpaceDN w:val="0"/>
        <w:tabs>
          <w:tab w:pos="1296" w:val="left"/>
          <w:tab w:pos="3000" w:val="left"/>
          <w:tab w:pos="65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Meta-Fluorofentanyl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(N-(3-fluorophenyl)-N-(1-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phenethylpiperidin-4-yl)propionamide);</w:t>
      </w:r>
    </w:p>
    <w:p>
      <w:pPr>
        <w:autoSpaceDN w:val="0"/>
        <w:tabs>
          <w:tab w:pos="1296" w:val="left"/>
          <w:tab w:pos="2192" w:val="left"/>
          <w:tab w:pos="512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Meta-Fluoroisobutyryl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(N-(3-fluorophenyl)-N-(1-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phenethylpiperidin-4-yl)isobutyramide);</w:t>
      </w:r>
    </w:p>
    <w:p>
      <w:pPr>
        <w:autoSpaceDN w:val="0"/>
        <w:tabs>
          <w:tab w:pos="1296" w:val="left"/>
          <w:tab w:pos="2232" w:val="left"/>
          <w:tab w:pos="4968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(N-(4-methoxyphenyl)-N-(1-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phenethylpiperidin-4-yl)furan-2-carboxamide);</w:t>
      </w:r>
    </w:p>
    <w:p>
      <w:pPr>
        <w:autoSpaceDN w:val="0"/>
        <w:tabs>
          <w:tab w:pos="1296" w:val="left"/>
          <w:tab w:pos="2352" w:val="left"/>
          <w:tab w:pos="4008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(N-(1-phenethylpiperidin-4-yl)-N-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phenylfuran-3-carboxamide);</w:t>
      </w:r>
    </w:p>
    <w:p>
      <w:pPr>
        <w:autoSpaceDN w:val="0"/>
        <w:tabs>
          <w:tab w:pos="1296" w:val="left"/>
          <w:tab w:pos="3600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2',5'-Dimethoxyfentanyl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(N-(1-(2,5-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dimethoxyphenethyl)piperidin-4-yl)-N-phenylpropionamide);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(99) Isovalerylfentanyl (3-methyl-N-(1-phenethylpiperidin-4-yl)-N-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phenylbutanamide);</w:t>
      </w:r>
    </w:p>
    <w:p>
      <w:pPr>
        <w:autoSpaceDN w:val="0"/>
        <w:tabs>
          <w:tab w:pos="1296" w:val="left"/>
          <w:tab w:pos="2352" w:val="left"/>
          <w:tab w:pos="508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Ortho-Fluorofuranyl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(N-(2-fluorophenyl)-N-(1-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phenethylpiperidin-4-yl)furan-2-carboxamide);</w:t>
      </w:r>
    </w:p>
    <w:p>
      <w:pPr>
        <w:autoSpaceDN w:val="0"/>
        <w:tabs>
          <w:tab w:pos="1296" w:val="left"/>
          <w:tab w:pos="2752" w:val="left"/>
          <w:tab w:pos="5888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Alpha-Methylbutyryl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(2-methyl-N-(1-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phenethylpiperidin-4-yl)-N-phenylbutanamide);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(102) Para-methyl cyclopropyl fentanyl (N-(4-methylphenyl)-N-(1-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phenethylpiperidin-4-yl)cyclopropanecarboxamide);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(103) Butonitazene (2-(2-(4-butoxybenzyl)-5-nitro-1H-benzimidazol-1-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yl)-N,N-diethylethan-1-amine);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280" w:val="left"/>
          <w:tab w:pos="39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(N,N-diethyl-2-(2-(4-fluorobenzyl)-5-nitro-1H-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460" w:val="left"/>
          <w:tab w:pos="4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Metodesnitazene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(N,N-diethyl-2-(2-(4-methoxybenzyl)-1H-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268" w:val="left"/>
          <w:tab w:pos="4320" w:val="left"/>
          <w:tab w:pos="5412" w:val="left"/>
          <w:tab w:pos="65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Etodesnitazene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2-(2-(4-ethoxybenzyl)-1H-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benzimidazol-1-yl)-N,N-diethylethan-1-amine; and etazene);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(107) N-pyrrolidino etonitazene (other names: 2-(4-ethoxybenzyl)-5-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nitro-1-(2-(pyrrolidin-1-yl)ethyl)-1H-benzimidazole; and etonitazepyne);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(108) Protonitazene (N,N-diethyl-2-(5-nitro-2-(4-propoxybenzyl)-1H-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1-(2-methyl-4-(3-phenylprop-2-en-1-yl)piperazin-1-yl)butan-1-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(commonly known as 2-Methyl AP-237);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(110) Brorphine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(1-(1-(1-(4-bromophenyl)ethyl)piperidin-4-yl)-1,3-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dihydro-2H-benzo[d]imidazol-2-one)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(other name: 1-(1-(1-(4-bromophenyl)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ethyl) piperidin-4-yl-1,3-dihydro-2H-benzo[D]imidazole-2-one)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(111) Fentanyl-related substances, their isomers, esters, ethers,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and salts of isomers, esters, and ethers.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excepted, listed in another schedule, or specifically named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this includes any substance that is structurally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fentanyl by one or more of the following modifications: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Replacement of the phenyl portion of the phenethyl group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monocycle, whether or not further substituted in or on the monocycle;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Substitution in or on the phenethyl group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Substitution in or on the piperidine ring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ester, ether,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Replacement of the aniline ring with any aromatic monocycle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or on the aromatic monocycle;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Replacement of the N-propionyl group by another acyl group;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(112) Metonitazene (N,N-diethyl-2-(2-(4-methoxybenzyl)-5-nitro-1H-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(113) </w:t>
            </w:r>
          </w:p>
        </w:tc>
        <w:tc>
          <w:tcPr>
            <w:tcW w:type="dxa" w:w="4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Para-chlorofentanyl 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(N-(4-chlorophenyl)-N-(1-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phenethylpiperidin-4-yl)propionamide);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(114) </w:t>
            </w:r>
          </w:p>
        </w:tc>
        <w:tc>
          <w:tcPr>
            <w:tcW w:type="dxa" w:w="4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Ortho-chlorofentanyl 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(N-(2-chlorophenyl)-N-(1-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phenethylpiperidin-4-yl)propionamide);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(115) </w:t>
            </w:r>
          </w:p>
        </w:tc>
        <w:tc>
          <w:tcPr>
            <w:tcW w:type="dxa" w:w="2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Meta-fluorofuranyl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(N-(3-fluorophenyl)-N-(1-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phenethylpiperidin-4-yl)furan-2-carboxamide);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(116) </w:t>
            </w:r>
          </w:p>
        </w:tc>
        <w:tc>
          <w:tcPr>
            <w:tcW w:type="dxa" w:w="2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Ortho-methylcyclopropyl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(N-(2-methylphenyl)-N-(1-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phenethylpiperidin-4-yl)cyclopropanecarboxamide);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(117) </w:t>
            </w:r>
          </w:p>
        </w:tc>
        <w:tc>
          <w:tcPr>
            <w:tcW w:type="dxa" w:w="2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Beta-methylacetyl 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3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(N-phenyl-N-(1-(2-</w:t>
            </w:r>
          </w:p>
        </w:tc>
      </w:tr>
      <w:tr>
        <w:trPr>
          <w:trHeight w:hRule="exact" w:val="132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phenylpropyl)piperidin-4-yl)acetamide);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(118) Tetrahydrothiofuranyl fentanyl (N-(1-phenethylpiperidin-4-yl)-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N-phenyltetrahydrothiophene-2-carboxamide);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(119)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Para-fluoro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valeryl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(N-(4-fluorophenyl)-N-(1-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phenethylpiperidin-4-yl)pentanamide);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(120) </w:t>
            </w:r>
          </w:p>
        </w:tc>
        <w:tc>
          <w:tcPr>
            <w:tcW w:type="dxa" w:w="2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Ethyleneoxynitazene </w:t>
            </w:r>
          </w:p>
        </w:tc>
        <w:tc>
          <w:tcPr>
            <w:tcW w:type="dxa" w:w="44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(2-(2-((2,3-Dihydrobenzofuran-5-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yl)methyl)-5-nitro-1H-benzimidazol-1-yl)-N,N-diethylethan-1-amine);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(121) </w:t>
            </w:r>
          </w:p>
        </w:tc>
        <w:tc>
          <w:tcPr>
            <w:tcW w:type="dxa" w:w="2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Methylenedioxynitazene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(other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names: 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2-(2-(Benzodioxol-5-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1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ylmethyl)-5-nitro-1H-benzimidazol-1-yl)-N,N-diethylethan-1-amine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32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3′,4′-methylenedioxynitazene);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(122) 5-methyl etodesnitazene (2-(2-(4-ethoxybenzyl)-5-methyl-1H-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benzimidazol-1-yl)-N,N-diethylethan-1-amine);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(123) 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N-Desethyl </w:t>
            </w:r>
          </w:p>
        </w:tc>
        <w:tc>
          <w:tcPr>
            <w:tcW w:type="dxa" w:w="2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protonitazene 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(N-ethyl-2-(5-nitro-2-(4-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propoxybenzyl)-1H-benzimidazol-1-yl)ethan-1-amine);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(124)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N-desethyl </w:t>
            </w:r>
          </w:p>
        </w:tc>
        <w:tc>
          <w:tcPr>
            <w:tcW w:type="dxa" w:w="15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etonitazene </w:t>
            </w:r>
          </w:p>
        </w:tc>
        <w:tc>
          <w:tcPr>
            <w:tcW w:type="dxa" w:w="42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(2-(2-(4-Ethoxybenzyl)-5-nitro-1H-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benzimidazol-1-yl)-N-ethylethan-1-amine);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(125) 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N,N-Dimethylamino </w:t>
            </w:r>
          </w:p>
        </w:tc>
        <w:tc>
          <w:tcPr>
            <w:tcW w:type="dxa" w:w="1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etonitazene 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(2-(2-(4-Ethoxybenzyl)-5-</w:t>
            </w:r>
          </w:p>
        </w:tc>
      </w:tr>
      <w:tr>
        <w:trPr>
          <w:trHeight w:hRule="exact" w:val="21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nitro-1H-benzimidazol-1-yl)-N,N-dimethylethan-1-amine);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(126) N-desethyl isotonitazene (N-ethyl-2-(2-(4-isopropoxybenzyl)-5-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nitro-1H-benzimidazol-1-yl)ethan-1-amine);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(127) Metonitazepyne (other names: 2-(4-methoxybenzyl)-5-nitro-1-(2-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(pyrrolidin-1-yl)ethyl)-1H-benzimidazole and N-pyrrolidino metonitazene);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119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2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(128)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Protonitazepyne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(other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names: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3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5-nitro-2-(4-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7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propoxybenzyl)-1-(2-(pyrrolidin-1-yl)ethyl)-1H-benzimidazole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N-</w:t>
            </w:r>
          </w:p>
        </w:tc>
      </w:tr>
      <w:tr>
        <w:trPr>
          <w:trHeight w:hRule="exact" w:val="12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0" w:lineRule="exact" w:before="0" w:after="0"/>
              <w:ind w:left="60" w:right="4896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pyrrolidino protonitazene);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(129) 7-Hydroxymitragynine.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Any of the following opium derivatives, their salts, isomers,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salts of isomers, unless specifically excepted, whenever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existence of such salts, isomers, and salts of isomers is possible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specific chemical designation: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Acetorphine;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Acetyldihydrocodeine;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Benzylmorphine;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Codeine methylbromide;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Codeine-N-Oxide;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Cyprenorphine;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Desomorphine;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Dihydromorphine;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Drotebanol;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Etorphine, except hydrochloride salt;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Heroin;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(12) Hydromorphinol;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(13) Methyldesorphine;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Methyldihydromorphine;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(15) Morphine methylbromide;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(16) Morphine methylsulfonate;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(17) Morphine-N-Oxide;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(18) Myrophine;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(19) Nicocodeine;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(20) Nicomorphine;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(21) Normorphine;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(22) Pholcodine;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(23) Thebacon.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hallucinogenic substances, their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designation, and, for purposes of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only, isomer shall include the optical, position, and geometric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Bufotenine. Trade and other names shall include, but are not</w:t>
      </w:r>
    </w:p>
    <w:p>
      <w:pPr>
        <w:autoSpaceDN w:val="0"/>
        <w:tabs>
          <w:tab w:pos="720" w:val="left"/>
          <w:tab w:pos="2128" w:val="left"/>
          <w:tab w:pos="305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3-(beta-Dimethylaminoethyl)-5-hydroxyindole;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3-(2-</w:t>
      </w:r>
    </w:p>
    <w:p>
      <w:pPr>
        <w:autoSpaceDN w:val="0"/>
        <w:tabs>
          <w:tab w:pos="720" w:val="left"/>
          <w:tab w:pos="47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dimethylaminoethyl)-5-indolol;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N,N-dimethylserotonin;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5-hydroxy-N,N-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dimethyltryptamine; and mappine;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4-bromo-2,5-dimethoxyamphetamine. Trade and other names shall</w:t>
      </w:r>
    </w:p>
    <w:p>
      <w:pPr>
        <w:autoSpaceDN w:val="0"/>
        <w:tabs>
          <w:tab w:pos="720" w:val="left"/>
          <w:tab w:pos="2044" w:val="left"/>
          <w:tab w:pos="2768" w:val="left"/>
          <w:tab w:pos="3492" w:val="left"/>
          <w:tab w:pos="4216" w:val="left"/>
          <w:tab w:pos="5420" w:val="left"/>
          <w:tab w:pos="6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4-bromo-2,5-dimethoxy-alpha-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and 4-bromo-2,5-DMA;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4-methoxyamphetamine. Trade and other names shall include, but</w:t>
      </w:r>
    </w:p>
    <w:p>
      <w:pPr>
        <w:autoSpaceDN w:val="0"/>
        <w:tabs>
          <w:tab w:pos="720" w:val="left"/>
          <w:tab w:pos="1492" w:val="left"/>
          <w:tab w:pos="2266" w:val="left"/>
          <w:tab w:pos="3518" w:val="left"/>
          <w:tab w:pos="42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4-methoxy-alpha-methylphenethylamine;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paramethoxyamphetamine, PMA;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4-methyl-2,5-dimethoxyamphetamine. Trade and other names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DOM; and STP;</w:t>
      </w:r>
    </w:p>
    <w:p>
      <w:pPr>
        <w:autoSpaceDN w:val="0"/>
        <w:tabs>
          <w:tab w:pos="1296" w:val="left"/>
          <w:tab w:pos="1944" w:val="left"/>
          <w:tab w:pos="5592" w:val="left"/>
          <w:tab w:pos="6480" w:val="left"/>
          <w:tab w:pos="7128" w:val="left"/>
          <w:tab w:pos="801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Para-methoxymethamphetamine.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1-(4-Methoxyphenyl)-N-methylpropan-2-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amine, PMMA, and 4-MMA;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Ibogaine. Trade and other names shall include, but are not</w:t>
      </w:r>
    </w:p>
    <w:p>
      <w:pPr>
        <w:autoSpaceDN w:val="0"/>
        <w:tabs>
          <w:tab w:pos="720" w:val="left"/>
          <w:tab w:pos="2052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7-Ethyl-6,6beta,7,8,9,10,12,13-octahydro-2-methoxy-6,9-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methano-5H-pyrido (1',2':1,2) azepino (5,4-b) indole; and Tabernanthe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iboga;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Lysergic acid diethylamide;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Mescaline;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Methoxetamine (MXE);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Peyote. Peyote means all parts of the plant presently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botanically as Lophophora williamsii Lemaire, whether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the seeds thereof, any extract from any part of such plant,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compound, manufacture, salts, derivative,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plant or its seeds or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Psilocybin. Psilocybin does not include any pharmaceutical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crystalline polymorph psilocybin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Psilocin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Psilocyn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Tetrahydrocannabinols, including, but not limited to, synthetic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the substances contained in the plant or in the resinous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extractives of cannabis, sp. or synthetic substances, derivatives,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isomers with similar chemical structure and pharmacological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such as the following: Delta 1 cis or trans tetrahydrocannabinol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optical isomers, excluding dronabinol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Administration; Delta 6 cis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 tetrahydrocannabinol and their optical isomers; and Delta 3,4 cis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 tetrahydrocannabinol and its optical isomers. Since nomenclature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these substances is not internationally standardized, compounds of</w:t>
      </w:r>
    </w:p>
    <w:p>
      <w:pPr>
        <w:autoSpaceDN w:val="0"/>
        <w:tabs>
          <w:tab w:pos="720" w:val="left"/>
          <w:tab w:pos="1608" w:val="left"/>
          <w:tab w:pos="3096" w:val="left"/>
          <w:tab w:pos="3984" w:val="left"/>
          <w:tab w:pos="4512" w:val="left"/>
          <w:tab w:pos="5760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atomic positions covered. Tetrahydrocannabinols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N-ethyl-3-piperidyl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N-methyl-3-piperidyl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Thiophene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1-(1-(2-thienyl)-cyclohexyl)-piperidine;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2-thienyl analog of phencyclidine; TPCP; and TCP;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Hashish or concentrated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Parahexyl. Trade and other names shall include, but are not</w:t>
      </w:r>
    </w:p>
    <w:p>
      <w:pPr>
        <w:autoSpaceDN w:val="0"/>
        <w:tabs>
          <w:tab w:pos="720" w:val="left"/>
          <w:tab w:pos="1932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3-Hexyl-1-hydroxy-7,8,9,10-tetrahydro-6,6,9-trimethyl-6H-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dibenzo(b,d)pyran; and Synhexyl;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Ethylamine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N-ethyl-1-phenylcyclohexylamine; (1-</w:t>
      </w:r>
    </w:p>
    <w:p>
      <w:pPr>
        <w:autoSpaceDN w:val="0"/>
        <w:tabs>
          <w:tab w:pos="720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phenylcyclohexyl)ethylamine;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N-(1-phenylcyclohexyl)ethylamine;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cyclohexamine; and PCE;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Pyrrolidine analog of phencyclidine. Trade and other names</w:t>
      </w:r>
    </w:p>
    <w:p>
      <w:pPr>
        <w:autoSpaceDN w:val="0"/>
        <w:tabs>
          <w:tab w:pos="720" w:val="left"/>
          <w:tab w:pos="1632" w:val="left"/>
          <w:tab w:pos="2904" w:val="left"/>
          <w:tab w:pos="3576" w:val="left"/>
          <w:tab w:pos="4248" w:val="left"/>
          <w:tab w:pos="4920" w:val="left"/>
          <w:tab w:pos="6070" w:val="left"/>
          <w:tab w:pos="67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1-(1-phenylcyclohexyl)-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pyrrolidine; PCPy; and PHP;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Alpha-ethyltryptamine. Some trade or other names: etryptamine;</w:t>
      </w:r>
    </w:p>
    <w:p>
      <w:pPr>
        <w:autoSpaceDN w:val="0"/>
        <w:tabs>
          <w:tab w:pos="720" w:val="left"/>
          <w:tab w:pos="1888" w:val="left"/>
          <w:tab w:pos="641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alpha-ethyl-1H-indole-3-ethanamine;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3-(2-aminobutyl)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alpha-ET; and AET;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2,5-dimethoxy-4-ethylamphet-amine; and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1-(1-(2-thienyl)cyclohexyl)pyrrolidine; and TCPy;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Alpha-methyltryptamine, which is also known as AMT;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Salvia divinorum or Salvinorin A. Salvia divinorum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Salvinorin A includes all parts of the plant presently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botanically as Salvia divinorum, whether growing or not, the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any extract from any part of such plant,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derivative, mixture, or preparation of such plant,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seeds, or its extracts, including salts, isomers, and salts of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within the specific chemical designation;</w:t>
      </w:r>
    </w:p>
    <w:p>
      <w:pPr>
        <w:autoSpaceDN w:val="0"/>
        <w:tabs>
          <w:tab w:pos="1296" w:val="left"/>
          <w:tab w:pos="22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1-(1,3-benzodioxol-5-yl)-2-(ethylamino)butan-1-one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names: eutylone or bk-EBDB);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synthetically produced cannabinoids as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(L) of this subdivision,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isomers, and nitrogen, oxygen, or sulfur-heterocyclic analogs,</w:t>
      </w:r>
    </w:p>
    <w:p>
      <w:pPr>
        <w:autoSpaceDN w:val="0"/>
        <w:tabs>
          <w:tab w:pos="720" w:val="left"/>
          <w:tab w:pos="1770" w:val="left"/>
          <w:tab w:pos="3538" w:val="left"/>
          <w:tab w:pos="4828" w:val="left"/>
          <w:tab w:pos="6236" w:val="left"/>
          <w:tab w:pos="6806" w:val="left"/>
          <w:tab w:pos="7614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elsewhere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nomenclature of these synthetically produced cannabinoids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standardized and may continually evolve, these structures</w:t>
      </w:r>
    </w:p>
    <w:p>
      <w:pPr>
        <w:autoSpaceDN w:val="0"/>
        <w:tabs>
          <w:tab w:pos="720" w:val="left"/>
          <w:tab w:pos="1242" w:val="left"/>
          <w:tab w:pos="2606" w:val="left"/>
          <w:tab w:pos="3128" w:val="left"/>
          <w:tab w:pos="4010" w:val="left"/>
          <w:tab w:pos="5494" w:val="left"/>
          <w:tab w:pos="6376" w:val="left"/>
          <w:tab w:pos="6898" w:val="left"/>
          <w:tab w:pos="81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regardless of their specific numerical designation of atomic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covered, so long as it can be determined through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scientific testing or analysis that the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that fit within one or more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Tetrahydrocannabinols: Meaning tetrahydrocannabinols naturally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plant of the genus cannabis (cannabis plant),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equivalents of the substances contained in the plant,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resinous extractives of cannabis, sp. and/or synthetic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and their isomers with similar chemical structure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pharmacological activity such as the following: Delta 1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6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3,4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its optical isomers.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  <w:tab w:pos="2084" w:val="left"/>
          <w:tab w:pos="4552" w:val="left"/>
          <w:tab w:pos="5340" w:val="left"/>
          <w:tab w:pos="6728" w:val="left"/>
          <w:tab w:pos="83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naphthoyl)indole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Naphthylmethylindoles: Any compound containing a 1 H-indol-3-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yl-(1-naphthyl)methane structure with substitution at the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6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Naphthoylpyrroles: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naphthoyl)pyrrole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194" w:val="left"/>
          <w:tab w:pos="5250" w:val="left"/>
          <w:tab w:pos="6148" w:val="left"/>
          <w:tab w:pos="7646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Naphthylideneindenes: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naphthylideneindene structure with substitution at the 3-position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84" w:val="left"/>
          <w:tab w:pos="4912" w:val="left"/>
          <w:tab w:pos="5700" w:val="left"/>
          <w:tab w:pos="7088" w:val="left"/>
          <w:tab w:pos="87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Phenylacetylindoles: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phenylacetylindole structure with substitution at the nitrogen atom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Cyclohexylphenols: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hydroxycyclohexyl)phenol structure with substitution at the 5-position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phenolic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substituted in or on any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Benzoylindoles: Any compound containing a 3-(benzoyl)indole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780" w:val="left"/>
          <w:tab w:pos="3322" w:val="left"/>
          <w:tab w:pos="4622" w:val="left"/>
          <w:tab w:pos="6282" w:val="left"/>
          <w:tab w:pos="74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cycloalkylethyl, 2-(4-morpholinyl)ethyl group, cyanoalkyl, 1-(N-methyl-2-</w:t>
      </w:r>
    </w:p>
    <w:p>
      <w:pPr>
        <w:autoSpaceDN w:val="0"/>
        <w:tabs>
          <w:tab w:pos="720" w:val="left"/>
          <w:tab w:pos="337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Adamantoylindoles: Any compound containing a 3-adamantoylindole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924" w:val="left"/>
          <w:tab w:pos="3610" w:val="left"/>
          <w:tab w:pos="5414" w:val="left"/>
          <w:tab w:pos="68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benzyl,</w:t>
      </w:r>
    </w:p>
    <w:p>
      <w:pPr>
        <w:autoSpaceDN w:val="0"/>
        <w:tabs>
          <w:tab w:pos="720" w:val="left"/>
          <w:tab w:pos="3192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1-(N-methyl-2-piperidinyl)methyl,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2-(4-morpholinyl)ethyl, 1-(N-methyl-2-pyrrolidinyl)methyl, 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Tetramethylcyclopropanoylindoles: Any compound containing a 3-</w:t>
      </w:r>
    </w:p>
    <w:p>
      <w:pPr>
        <w:autoSpaceDN w:val="0"/>
        <w:tabs>
          <w:tab w:pos="720" w:val="left"/>
          <w:tab w:pos="4732" w:val="left"/>
          <w:tab w:pos="6106" w:val="left"/>
          <w:tab w:pos="6878" w:val="left"/>
          <w:tab w:pos="86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tetramethylcyclopropanoylindole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atom of the indole ring by an alkyl, haloalkyl, cyanoalkyl,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alkenyl, halobenzyl, benzyl, cycloalkylmethyl, cycloalkylethyl, 1-(N-</w:t>
      </w:r>
    </w:p>
    <w:p>
      <w:pPr>
        <w:autoSpaceDN w:val="0"/>
        <w:tabs>
          <w:tab w:pos="720" w:val="left"/>
          <w:tab w:pos="45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Indole carboxamides: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carboxamide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carboxamide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Indole carboxylates: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carboxylate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 and</w:t>
      </w:r>
    </w:p>
    <w:p>
      <w:pPr>
        <w:autoSpaceDN w:val="0"/>
        <w:tabs>
          <w:tab w:pos="1296" w:val="left"/>
          <w:tab w:pos="1944" w:val="left"/>
          <w:tab w:pos="2592" w:val="left"/>
          <w:tab w:pos="4320" w:val="left"/>
          <w:tab w:pos="5688" w:val="left"/>
          <w:tab w:pos="71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preparation, not specifically listed elsewhere in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and which is not approved for human consumption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Administration, containing or constituting a cannabinoid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receptor agonist as defined in section 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Zipeprol 1-methoxy-3-[4-(2-methoxy-2-phenylethyl)piperazin-1-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yl]-1-phenylpropan-2-ol, including its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esters, and ethers,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phenethylamine as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(C) of this subdivision, unless specifically excepted, listed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phenylethan-2-amine by substitution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 ring with a fused methylenedioxy ring, fused furan ring,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fused tetrahydrofuran ring; by substitution with two alkoxy groups;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substitution with one alkoxy and either one fused furan, tetrahydrofuran,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tetrahydropyran ring system; or by substitution with two fused ring</w:t>
      </w:r>
    </w:p>
    <w:p>
      <w:pPr>
        <w:autoSpaceDN w:val="0"/>
        <w:tabs>
          <w:tab w:pos="720" w:val="left"/>
          <w:tab w:pos="1848" w:val="left"/>
          <w:tab w:pos="2616" w:val="left"/>
          <w:tab w:pos="3264" w:val="left"/>
          <w:tab w:pos="4872" w:val="left"/>
          <w:tab w:pos="5398" w:val="left"/>
          <w:tab w:pos="604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 ring systems, whether or not the compound is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Substitution of the phenyl ring by any halo, hydroxyl,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trifluoromethyl, alkoxy, or alkylthio groups; (B) substitution at the 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by any alkyl groups; or (C) substitution at the 2-amino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atom with alkyl, dialkyl, benzyl, hydroxybenzyl, or methoxybenzyl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2-(4-Chloro-2,5-dimethoxyphenyl)ethanamine,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2C-C or 2,5-Dimethoxy-4-chlorophenethylamine;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2-(2,5-Dimethoxy-4-methylphenyl)ethanamine,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2C-D or 2,5-Dimethoxy-4-methylphenethylamine;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2-(2,5-Dimethoxy-4-ethylphenyl)ethanamine,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2C-E or 2,5-Dimethoxy-4-ethylphenethylamine;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2-(2,5-Dimethoxyphenyl)ethanamine, which is also known as 2C-H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2-(4-lodo-2,5-dimethoxyphenyl)ethanamine,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2C-I or 2,5-Dimethoxy-4-iodophenethylamine;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2-(2,5-Dimethoxy-4-nitro-phenyl)ethanamine,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2C-N or 2,5-Dimethoxy-4-nitrophenethylamine;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2-(2,5-Dimethoxy-4-(n)-propylphenyl)ethanamine,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2C-P or 2,5-Dimethoxy-4-propylphenethylamine;</w:t>
      </w:r>
    </w:p>
    <w:p>
      <w:pPr>
        <w:autoSpaceDN w:val="0"/>
        <w:tabs>
          <w:tab w:pos="1296" w:val="left"/>
          <w:tab w:pos="231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2-[4-(Ethylthio)-2,5-dimethoxyphenyl]ethanamine,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2C-T-2 or 2,5-Dimethoxy-4-ethylthiophenethylamine;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2-[4-(Isopropylthio)-2,5-dimethoxyphenyl]ethanamine, which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2C-T-4 or 2,5-Dimethoxy-4-isopropylthiophenethylamine;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2-(4-bromo-2,5-dimethoxyphenyl)ethanamine,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2C-B or 2,5-Dimethoxy-4-bromophenethylamine;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2-(2,5-dimethoxy-4-(methylthio)phenyl)ethanamine,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 or 4-methylthio-2,5-dimethoxyphenethylamine;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1-(2,5-dimethoxy-4-iodophenyl)-propan-2-amine,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DOI or 2,5-Dimethoxy-4-iodoamphetamine;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1-(4-Bromo-2,5-dimethoxyphenyl)-2-aminopropane,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DOB or 2,5-Dimethoxy-4-bromoamphetamine;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1-(4-chloro-2,5-dimethoxy-phenyl)propan-2-amine,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DOC or 2,5-Dimethoxy-4-chloroamphetamine;</w:t>
      </w:r>
    </w:p>
    <w:p>
      <w:pPr>
        <w:autoSpaceDN w:val="0"/>
        <w:tabs>
          <w:tab w:pos="1296" w:val="left"/>
          <w:tab w:pos="4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2-(4-bromo-2,5-dimethoxyphenyl)-N-[(2-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2C-B-NBOMe; 25B-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2,5-Dimethoxy-4-bromo-N-(2-methoxybenzyl)phenethylamine;</w:t>
      </w:r>
    </w:p>
    <w:p>
      <w:pPr>
        <w:autoSpaceDN w:val="0"/>
        <w:tabs>
          <w:tab w:pos="1296" w:val="left"/>
          <w:tab w:pos="5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2-(4-iodo-2,5-dimethoxyphenyl)-N-[(2-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2C-I-NBOMe; 25I-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2,5-Dimethoxy-4-iodo-N-(2-methoxybenzyl)phenethylamine;</w:t>
      </w:r>
    </w:p>
    <w:p>
      <w:pPr>
        <w:autoSpaceDN w:val="0"/>
        <w:tabs>
          <w:tab w:pos="1296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N-(2-Methoxybenzyl)-2-(3,4,5-trimethoxyphenyl)ethanamine,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Mescaline-NBOMe or 3,4,5-trimethoxy-N-(2-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methoxybenzyl)phenethylamine;</w:t>
      </w:r>
    </w:p>
    <w:p>
      <w:pPr>
        <w:autoSpaceDN w:val="0"/>
        <w:tabs>
          <w:tab w:pos="1296" w:val="left"/>
          <w:tab w:pos="4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2-(4-chloro-2,5-dimethoxyphenyl)-N-[(2-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2C-C-NBOMe;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25C-NBOMe or 2,5-Dimethoxy-4-chloro-N-(2-methoxybenzyl)phenethylamine;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2-(7-Bromo-5-methoxy-2,3-dihydro-1-benzofuran-4-yl)ethanamine,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2CB-5-hemiFLY;</w:t>
      </w:r>
    </w:p>
    <w:p>
      <w:pPr>
        <w:autoSpaceDN w:val="0"/>
        <w:tabs>
          <w:tab w:pos="1296" w:val="left"/>
          <w:tab w:pos="228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2-(8-bromo-2,3,6,7-tetrahydrofuro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[2,3-f][1]benzofuran-4-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2C-B-FLY;</w:t>
      </w:r>
    </w:p>
    <w:p>
      <w:pPr>
        <w:autoSpaceDN w:val="0"/>
        <w:tabs>
          <w:tab w:pos="1296" w:val="left"/>
          <w:tab w:pos="2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2-(10-Bromo-2,3,4,7,8,9-hexahydropyrano[2,3-g]chromen-5-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2C-B-butterFLY;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N-(2-Methoxybenzyl)-1-(8-bromo-2,3,6,7- tetrahydrobenzo[1,2-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b:4,5-b']difuran-4-yl)-2-aminoethane, which is also known as 2C-B-FLY-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1-(4-Bromofuro[2,3-f][1]benzofuran-8-yl)propan-2-amine,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bromo-benzodifuranylisopropylamine or bromo-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dragonFLY;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N-(2-Hydroxybenzyl)-4-iodo-2,5-dimethoxyphenethylamine,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2C-INBOH or 25I-NBOH;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5-(2-Aminopropyl)benzofuran, which is also known as 5-APB;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6-(2-Aminopropyl)benzofuran, which is also known as 6-APB;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(xxvii) 5-(2-Aminopropyl)-2,3-dihydrobenzofuran,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5-APDB;</w:t>
      </w:r>
    </w:p>
    <w:p>
      <w:pPr>
        <w:autoSpaceDN w:val="0"/>
        <w:tabs>
          <w:tab w:pos="1296" w:val="left"/>
          <w:tab w:pos="2538" w:val="left"/>
          <w:tab w:pos="7620" w:val="left"/>
          <w:tab w:pos="85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6-(2-Aminopropyl)-2,3-dihydrobenzofuran,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6-APDB;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(xxix) 2,5-dimethoxy-amphetamine, which is also known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dimethoxy-a-methylphenethylamine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 5-dimethoxy-a-methylphenethylamine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2,5-DMA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 5-DMA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(xxx) 2,5-dimethoxy-4-ethylamphetamine, which is also known as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(xxxi) 2,5-dimethoxy-4-(n)-propylthiophenethylamine,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2C-T-7;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(xxxii) 5-methoxy-3,4-methylenedioxy-amphetamine;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(xxxiii) 4-methyl-2,5-dimethoxy-amphetamine,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4-methyl-2,5-dimethoxy-amethylphenethylamine; DOM and STP;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(xxxiv) 3,4-methylenedioxy amphetamine, which is also known as 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(xxxv) 3,4-methylenedioxymethamphetamine,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(xxxvi) 3,4-methylenedioxy-N-ethylamphetamine,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N-ethyl-alpha-methyl-3,4(methylenedioxy)phenethylamine, MDE, MDEA;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(xxxvii) 3,4,5-trimethoxy amphetamine;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(xxxviii) n-hydroxy-3, 4-Methylenedioxy-N-Hydroxyamphetamine,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N-hydroxyMDA;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tryptamine unless specifically excepted, listed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2-(1H-indol-3-yl)ethanamine,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tryptamine, by mono- or di-substitution of the amine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alkyl or alkenyl groups or by inclusion of the amino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cyclic structure whether or not the compound is further substituted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alpha position with an alkyl group or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on the indole ring to any extent with any alkyl, alkoxy,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halo, hydroxyl, or acetoxy groups, 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5-methoxy-N,N-diallyltryptamine,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4-acetoxy-N,N-dimethyltryptamine, which is also known as 4-AcO-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 or OAcetylpsilocin;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4-hydroxy-N-methyl-N-ethyltryptamine,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4-hydroxy-N,N-diisopropyltryptamine,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5-methoxy-N-methyl-N-isopropyltryptamine,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5-MeOMiPT;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5-Methoxy-N,N-Dimethyltryptamine,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5-methoxy-N,N-diisopropyltryptamine, which is also known as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Diethyltryptamine, which is also known as N,N-Diethyltryptamine,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Dimethyltryptamine, which is also known as DMT;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(32)(A) Any substance containing any quantity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compounds, mixtures, or structures: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3,4-methylenedioxymethcathinone, or bk-MDMA, or methylone;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3,4-methylenedioxypyrovalerone, or MDPV;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4-methylmethcathinone, or 4-MMC, or mephedrone;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4-methoxymethcathinone, or bk-PMMA, or PMMC, or methedrone;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Fluoromethcathinone, or FMC;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Naphthylpyrovalerone, or naphyrone; or</w:t>
      </w:r>
    </w:p>
    <w:p>
      <w:pPr>
        <w:autoSpaceDN w:val="0"/>
        <w:tabs>
          <w:tab w:pos="1296" w:val="left"/>
          <w:tab w:pos="2208" w:val="left"/>
          <w:tab w:pos="7560" w:val="left"/>
          <w:tab w:pos="811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Beta-keto-N-methylbenzodioxolylpropylamine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bk-MBDB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butylone;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listed in another schedule, any substance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any material, compound, mixture, or structure, other than</w:t>
      </w:r>
    </w:p>
    <w:p>
      <w:pPr>
        <w:autoSpaceDN w:val="0"/>
        <w:tabs>
          <w:tab w:pos="720" w:val="left"/>
          <w:tab w:pos="2216" w:val="left"/>
          <w:tab w:pos="2992" w:val="left"/>
          <w:tab w:pos="3528" w:val="left"/>
          <w:tab w:pos="5264" w:val="left"/>
          <w:tab w:pos="6400" w:val="left"/>
          <w:tab w:pos="6934" w:val="left"/>
          <w:tab w:pos="7590" w:val="left"/>
          <w:tab w:pos="848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bupropion,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aminopropan-1-one by substitution at the 1-position with either phenyl,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naphthyl, or thiophene ring systems, whether or not the compound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Substitution in the ring system to any extent with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alkoxy, alkylenedioxy, haloalkyl, hydroxyl, or halide substituents,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the ring system by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univalent substituents;</w:t>
      </w:r>
    </w:p>
    <w:p>
      <w:pPr>
        <w:autoSpaceDN w:val="0"/>
        <w:tabs>
          <w:tab w:pos="1296" w:val="left"/>
          <w:tab w:pos="2066" w:val="left"/>
          <w:tab w:pos="3798" w:val="left"/>
          <w:tab w:pos="4328" w:val="left"/>
          <w:tab w:pos="4980" w:val="left"/>
          <w:tab w:pos="6470" w:val="left"/>
          <w:tab w:pos="7240" w:val="left"/>
          <w:tab w:pos="777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acyclic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Substitution at the 2-amino nitrogen atom with alkyl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dialkyl groups, or by inclusion of the 2-amino nitrogen atom in a cyclic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depressant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whenever the existence of such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  <w:tab w:pos="2100" w:val="left"/>
          <w:tab w:pos="3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Amineptine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7-[(10,11-dihydro-5H-dibenzo[a,d]-cyclohepten-5-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yl)amino]heptanoic acid,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Mecloqualone;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Methaqualone;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Gamma-Hydroxybutyric Acid. Some other names include: GHB; Gamma-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867"/>
            <w:vMerge/>
            <w:tcBorders/>
          </w:tcPr>
          <w:p/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hydroxybutyrate; </w:t>
            </w:r>
          </w:p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4-Hydroxybutyrate; 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4-Hydroxybutanoic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Acid;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2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Sodium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Oxybate; and Sodium Oxybutyrate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Clonazolam </w:t>
            </w:r>
          </w:p>
        </w:tc>
        <w:tc>
          <w:tcPr>
            <w:tcW w:type="dxa" w:w="5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(6-(2-chlorophenyl)-1-methyl-8-nitro-4H-benzo[f]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[1,2,4]triazolo[4,3-a][1,4]diazepine);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Diclazepam </w:t>
            </w:r>
          </w:p>
        </w:tc>
        <w:tc>
          <w:tcPr>
            <w:tcW w:type="dxa" w:w="5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(7-chloro-5-(2-chlorophenyl)-1,3-dihydro-1-</w:t>
            </w:r>
          </w:p>
        </w:tc>
      </w:tr>
      <w:tr>
        <w:trPr>
          <w:trHeight w:hRule="exact" w:val="704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methyl-2H-1,4-benzodiazepin-2-one);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Etizolam (4-(2-chlorophenyl)-2-ethyl-9-methyl-6H-thieno[3,2-f]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[1,2,4]triazolo[4,3-a][1,4]diazepine);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Flualprazolam (8-chloro-6-(2-fluorophenyl)-1-methyl-4H-benzo[f]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[1,2,4]triazolo[4,3-a][1,4]diazepine);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Flubromazolam (8-bromo-6-(2-fluorophenyl)-1-methyl-4H-benzo[f]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[1,2,4]triazolo[4,3-a][1,4]diazepine).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Unless specifically excepted or unless listed in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schedule, any material, compound, mixture, or preparation which contains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quantity of the following substances having a stimulant effect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central nervous system, including its salts, isomers, and salts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isomers: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Fenethylline;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N-ethylamphetamine;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Aminorex; aminoxaphen; 2-amino-5-phenyl-2-oxazoline; or 4,5-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dihydro-5-phenyl-2-oxazolamine;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2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0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Cathinone; </w:t>
            </w:r>
          </w:p>
        </w:tc>
        <w:tc>
          <w:tcPr>
            <w:tcW w:type="dxa" w:w="4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2-amino-1-phenyl-1-propanone;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alpha-</w:t>
            </w:r>
          </w:p>
        </w:tc>
      </w:tr>
      <w:tr>
        <w:trPr>
          <w:trHeight w:hRule="exact" w:val="88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aminopropiophenone; 2-aminopropiophenone; and norephedrone;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Methcathinone, its salts, optical isomers, and salts of optical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isomers.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Some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names: </w:t>
            </w:r>
          </w:p>
        </w:tc>
        <w:tc>
          <w:tcPr>
            <w:tcW w:type="dxa" w:w="3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2-(methylamino)-propiophenone;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alpha-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(methylamino)propiophenone; 2-(methylamino)-1-phenylpropan-1-one; alpha-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3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N-methylaminopropiophenone; </w:t>
            </w:r>
          </w:p>
        </w:tc>
        <w:tc>
          <w:tcPr>
            <w:tcW w:type="dxa" w:w="2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methylcathinone; 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monomethylpropion;</w:t>
            </w:r>
          </w:p>
        </w:tc>
      </w:tr>
      <w:tr>
        <w:trPr>
          <w:trHeight w:hRule="exact" w:val="17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ephedrone; N-methylcathinone; AL-464; AL-422; AL-463; UR1432; and 4-MEC;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(+/-)cis-4-methylaminorex; and (+/-)cis-4,5-dihydro-4-methyl-5-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phenyl-2-oxazolamine;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N,N-dimethylamphetamine; N,N-alpha-trimethyl-benzeneethanamine;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N,N-alpha-trimethylphenethylamine;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Benzylpiperazine, 1-benzylpiperazine;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(9) 4,4'-dimethylaminorex (other names: 4,4'-DMAR, 4,5-dihydro-4-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methyl-5-(4-methylphenyl)-2-oxazolamine);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N-phenyl-N'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-(3-(1- </w:t>
            </w:r>
          </w:p>
        </w:tc>
        <w:tc>
          <w:tcPr>
            <w:tcW w:type="dxa" w:w="4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phenylpropan-2-yl)-1,2,3-oxadiazol-3-</w:t>
            </w:r>
          </w:p>
        </w:tc>
      </w:tr>
      <w:tr>
        <w:trPr>
          <w:trHeight w:hRule="exact" w:val="880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ium-5-yl)carbamimidate), including its salts, isomers, and salts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isomers;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Mesocarb </w:t>
            </w:r>
          </w:p>
        </w:tc>
        <w:tc>
          <w:tcPr>
            <w:tcW w:type="dxa" w:w="5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(N-phenyl-N'-(3-(1-phenylpropan-2-yl)-1,2,3-</w:t>
            </w:r>
          </w:p>
        </w:tc>
      </w:tr>
      <w:tr>
        <w:trPr>
          <w:trHeight w:hRule="exact" w:val="1320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36" w:right="144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oxadiazol-3-ium-5-yl)carbamimidate);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(12) Methiopropamine (N-methyl-1-(thiophen-2-yl)propan-2-amine)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 Ethylphenidate (ethyl 2-phenyl-2-(piperidin-2-yl)acetate);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Dipentylone </w:t>
            </w:r>
          </w:p>
        </w:tc>
        <w:tc>
          <w:tcPr>
            <w:tcW w:type="dxa" w:w="4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(1-(1,3-benzodioxol-5-yl)-2-</w:t>
            </w:r>
          </w:p>
        </w:tc>
      </w:tr>
      <w:tr>
        <w:trPr>
          <w:trHeight w:hRule="exact" w:val="4840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(dimethylamino)pentan-1-one; N,N-dimethylpentylone).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Any controlled substance analogue to the extent intended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human consumption.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 II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Any of the following substances except those narcotic drugs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listed in other schedules whether produced directly or indirectly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extraction from substances of vegetable origin, independently by means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chemical synthesis, or by combination of extraction and chemical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synthesis: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Opium and opiate, and any salt, compound, derivative,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preparation of opium or opiate, excluding apomorphine, buprenorphine,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2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thebaine-derived </w:t>
            </w:r>
          </w:p>
        </w:tc>
        <w:tc>
          <w:tcPr>
            <w:tcW w:type="dxa" w:w="1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butorphanol,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dextrorphan,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nalbuphine,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nalmefene,</w:t>
            </w:r>
          </w:p>
        </w:tc>
      </w:tr>
      <w:tr>
        <w:trPr>
          <w:trHeight w:hRule="exact" w:val="30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36" w:right="288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naloxone, and naltrexone and their salts, but including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Raw opium;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Opium extracts;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Opium fluid;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Powdered opium;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Granulated opium;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Tincture of opium;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Ethylmorphine;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Etorphine hydrochloride;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Hydrocodone;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Hydromorphone;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Metopon;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Oxycodone;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Oxymorphone;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Oripavine;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Thebaine;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Dihydroetorphine;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salt, compound, derivative, or preparation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equivalent to or identical with any of the substances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subdivision (1) of this subdivision, except that these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Opium poppy and poppy straw;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Coca leaves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coca leaves,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including cocaine or ecgonine and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optical isomers, except that the substances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decocainized coca leaves or extractions which do not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 or ecgonine;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Concentrate of poppy straw, the crude extract of poppy straw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liquid, solid, or powder form which contains the phenanthrene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alkaloids of the opium poppy.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in another schedule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opiates, including their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their isomers, esters, and ethers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isomers, esters, ethers, and salts is possible within the specific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designation, dextrorphan excepted: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Alphaprodine;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Anileridine;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Bezitramide;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Diphenoxylate;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Isomethadone;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Levomethorphan;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Metazocine;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Methadone;</w:t>
      </w:r>
    </w:p>
    <w:p>
      <w:pPr>
        <w:autoSpaceDN w:val="0"/>
        <w:tabs>
          <w:tab w:pos="1296" w:val="left"/>
          <w:tab w:pos="2100" w:val="left"/>
          <w:tab w:pos="5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Methadone-intermediate,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4-cyano-2-dimethylamino-4,4-diphenyl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butane;</w:t>
      </w:r>
    </w:p>
    <w:p>
      <w:pPr>
        <w:autoSpaceDN w:val="0"/>
        <w:tabs>
          <w:tab w:pos="1296" w:val="left"/>
          <w:tab w:pos="276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Moramide-intermediate,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2-methyl-3-morpholino-1,1-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diphenylpropane-carboxylic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Norfentanyl (N-phenyl-N-piperidin-4-yl)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Oliceridine;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Pethidine or 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Pethidine-Intermediate-A, 4-cyano-1-methyl-4-phenylpiperidine;</w:t>
      </w:r>
    </w:p>
    <w:p>
      <w:pPr>
        <w:autoSpaceDN w:val="0"/>
        <w:tabs>
          <w:tab w:pos="1296" w:val="left"/>
          <w:tab w:pos="2520" w:val="left"/>
          <w:tab w:pos="6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Pethidine-Intermediate-B,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carboxylate;</w:t>
      </w:r>
    </w:p>
    <w:p>
      <w:pPr>
        <w:autoSpaceDN w:val="0"/>
        <w:tabs>
          <w:tab w:pos="1296" w:val="left"/>
          <w:tab w:pos="234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Piminodine;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Racemethorphan;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Racemorphan;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Bulk Propoxyphene in nondosage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Alfentanil;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Levo-alphacetylmethadol which is also known as levo-alpha-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Carfentanil;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Remifentanil;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Tapentadol;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Thiafentanil.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Phenmetrazine and its 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Methamphetamine, its salts, isomers, and salts of its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Lisdexamfetamine, its salts, isomers, and salts of its 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and salts of isomers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Pentobarbital;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Phencyclidine;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Glutethimide.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  <w:tab w:pos="1944" w:val="left"/>
          <w:tab w:pos="3312" w:val="left"/>
          <w:tab w:pos="4440" w:val="left"/>
          <w:tab w:pos="5208" w:val="left"/>
          <w:tab w:pos="5854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(+/-)-trans-3-(1,1-</w:t>
      </w:r>
    </w:p>
    <w:p>
      <w:pPr>
        <w:autoSpaceDN w:val="0"/>
        <w:tabs>
          <w:tab w:pos="720" w:val="left"/>
          <w:tab w:pos="3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dimethylheptyl)-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6,6a,7,8,10,10a-Hexahydro-1-hydroxy-6,6-dimethyl-9H-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dibenzo(b,d)pyran-9-one;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Dronabinol in an oral solution in a drug product approved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substances:</w:t>
      </w:r>
    </w:p>
    <w:p>
      <w:pPr>
        <w:autoSpaceDN w:val="0"/>
        <w:tabs>
          <w:tab w:pos="1296" w:val="left"/>
          <w:tab w:pos="1964" w:val="left"/>
          <w:tab w:pos="3352" w:val="left"/>
          <w:tab w:pos="4740" w:val="left"/>
          <w:tab w:pos="5288" w:val="left"/>
          <w:tab w:pos="6916" w:val="left"/>
          <w:tab w:pos="75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precursor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Phenylacetone. Trade and other names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Phenyl-2-propanone; P2P; benzyl methyl ketone; and methyl benzyl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ketone;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Immediate precursors to phencyclidine, PCP: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1-phenylcyclohexylamine;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1-piperidinocyclohexanecarbonitrile, PCC;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 precursor to fentanyl; 4-anilino-N-phenethylpiperidine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(ANPP);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Tianeptine, its salts, isomers, and salts of isomers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such salts, isomers, and salts of isomers is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specific chemical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whether optical, position, or geometric,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 whenever the existence of such salts, isomers,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414" w:val="left"/>
          <w:tab w:pos="565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Benzphetamine;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Clortermine;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Phendimetrazine.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substance which contains any quantity of a derivative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barbituric acid or any salt of a derivative of barbituric acid,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substances which are specifically listed in other schedules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Aprobarbital;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Butalbital;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Butethal;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Chlorhexadol;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Embutramide;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Lysergic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Lysergic acid 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Methyprylon;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Perampanel;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Secbutabarbital;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Sulfondiethylmethane;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Sulfonethylmethane;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Sulfonmethane;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Nalorphine;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Talbutal;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Thiamylal;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Thiopental;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Vinbarbital;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Any compound, mixture, or preparation containing 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thereof and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medicinal ingredients which are not listed in any schedule;</w:t>
      </w:r>
    </w:p>
    <w:p>
      <w:pPr>
        <w:autoSpaceDN w:val="0"/>
        <w:tabs>
          <w:tab w:pos="1296" w:val="left"/>
          <w:tab w:pos="2144" w:val="left"/>
          <w:tab w:pos="2872" w:val="left"/>
          <w:tab w:pos="4560" w:val="left"/>
          <w:tab w:pos="5648" w:val="left"/>
          <w:tab w:pos="649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dosage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of any of these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 for marketing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suppository;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084" w:val="left"/>
          <w:tab w:pos="2752" w:val="left"/>
          <w:tab w:pos="3540" w:val="left"/>
          <w:tab w:pos="4688" w:val="left"/>
          <w:tab w:pos="6196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gamma-hydroxybutyric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its salts, isomers, and salts of isomers,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approved under section 505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355, as such section existed on January 1, 2014;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Ketamine, its salts, isomers, and salts of isomers. Some other</w:t>
      </w:r>
    </w:p>
    <w:p>
      <w:pPr>
        <w:autoSpaceDN w:val="0"/>
        <w:tabs>
          <w:tab w:pos="720" w:val="left"/>
          <w:tab w:pos="1928" w:val="left"/>
          <w:tab w:pos="2896" w:val="left"/>
          <w:tab w:pos="45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ketamine: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(+/-)-2-(2-chlorophenyl)-2-(methylamino)-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Tiletamine and zolazepam or any salt thereof. Trade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for a tiletamine-zolazepam combination product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limited to: telazol. Trade or other names for tiletamine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2-(ethylamino)-2-(2-thienyl)-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cyclohexanone. Trade or other names for zolazepam shall include, but are</w:t>
      </w:r>
    </w:p>
    <w:p>
      <w:pPr>
        <w:autoSpaceDN w:val="0"/>
        <w:tabs>
          <w:tab w:pos="720" w:val="left"/>
          <w:tab w:pos="2008" w:val="left"/>
          <w:tab w:pos="3776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4-(2-fluorophenyl)-6,8-dihydro-1,3,8-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trimethylpyrazolo-(3,4-e) (1,4)-diazepin-7(1H)-one, and flupyrazapon;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(27)(A) Xylazine or any of the substances listed below,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salts, isomers, and salts of isomers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isomers, and salts of isomers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Xylazine-M (2,6Mich 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Xylazine-M (N-thiourea-2,6-dimethylaniline);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Xylazine-M (sulfone-HO-)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Xylazine-M (HO-2,6-dimethylaniline isomer 1);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Xylazine-M (HO-2,6-dimethylaniline isomer 2);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Xylazine-M (oxo-);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Xylazine-M (HO-)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Xylazine-M (HO-)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Xylazine-M (HO-)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Xylazine-M (HO-)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Xylazine-M (HO-oxo-)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Xylazine-M (HO-oxo-)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Xylazine-M (HO-oxo-) isomer 2;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Xylazine-M (HO-oxo-)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Xylazine-M (sulfone);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Xylazine-M (sulfone-HO-) isomer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(27) shall not include xylazine when it 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of the following manners: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 drug containing xylazine that has been approved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Health and Human Services under section 512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Food, Drug, and Cosmetic Act, 21 U.S.C. 360b,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that is permissible under section 512(a)(4) of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Drug, and Cosmetic Act, 21 U.S.C. 360b(a)(4),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manufacturing, distribution, or use of xylazine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pharmaceutical ingredient for manufacturing an animal drug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under section 512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360b, or that has been issued an investigational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exemption under section 512(j) of the act, 21 U.S.C. 360b(j),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manufacturing, distribution, or use of a xylazine bulk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for pharmaceutical compounding by licensed pharmacists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veterinarians for a nonhuman species in accordance with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or (ii) of this subdivision (27);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use approved or permissible under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Drug, and Cosmetic Act, when dispensed or prescribed for, or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 nonhuman species in accordance with subdivision (B)(i) or 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(27).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material, compound, mixture, or preparation containing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quantities of any of the following narcotic drugs, or any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equal or greater quantity of an isoquinoline alkaloid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58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one and eight-tenths grams of dihydrocodeine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milliliters or not more than ninety milligrams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with one or more active, nonnarcotic ingredients in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three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fifteen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more than five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grams, or not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milligrams per dosage unit,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more than fifty milligrams of morphine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narcotic drug or its salts, 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Buprenorphine.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contained on the list of exempt anabolic steroids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as the list existed on January 31, 2022, any anabolic steroid,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any material, compound,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any quantity of the following substances,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whenever the existence of such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3-beta,17-dihydroxy-5a-androstane;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5-alpha-androstan-3,17-dione;</w:t>
      </w:r>
    </w:p>
    <w:p>
      <w:pPr>
        <w:autoSpaceDN w:val="0"/>
        <w:tabs>
          <w:tab w:pos="1296" w:val="left"/>
          <w:tab w:pos="198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1-androstenediol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(3-beta,17-beta-dihydroxy-5-alpha-androst-1-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1-androstenediol (3-alpha,17-beta-dihydroxy-5-alpha-androst-1-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4-androstenediol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5-androstenediol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1-androstenedione ([5-alpha]-androst-1-en-3,17-dione);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4-androstenedione (androst-4-en-3,17-dione);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5-androstenedione (androst-5-en-3,17-dione);</w:t>
      </w:r>
    </w:p>
    <w:p>
      <w:pPr>
        <w:autoSpaceDN w:val="0"/>
        <w:tabs>
          <w:tab w:pos="1296" w:val="left"/>
          <w:tab w:pos="288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Bolasterone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Boldenone (17-beta-hydroxyandrost-1,4-diene-3-one);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Boldione (androsta-1,4-diene-3,17-3-one);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Calusterone (7-beta,17-alpha-dimethyl-17-beta-hydroxyandrost-4-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Clostebol (4-chloro-17-beta-hydroxyandrost-4-en-3-one);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Dehydrochloromethyltestosterone (4-chloro-17-beta-hydroxy-17-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alpha-methyl-androst-1,4-dien-3-one);</w:t>
      </w:r>
    </w:p>
    <w:p>
      <w:pPr>
        <w:autoSpaceDN w:val="0"/>
        <w:tabs>
          <w:tab w:pos="1296" w:val="left"/>
          <w:tab w:pos="210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Desoxymethyltestosterone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(17-alpha-methyl-5-alpha-androst-2-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en-17-beta-ol) (a.k.a. 'madol');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Delta-1-Dihydrotestosterone (a.k.a. '1-testosterone')(17-beta-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hydroxy-5-alpha-androst-1-en-3-one);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4-Dihydrotestosterone (17-beta-hydroxy-androstan-3-one);</w:t>
      </w:r>
    </w:p>
    <w:p>
      <w:pPr>
        <w:autoSpaceDN w:val="0"/>
        <w:tabs>
          <w:tab w:pos="1296" w:val="left"/>
          <w:tab w:pos="252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(17-beta-hydroxy-2-alpha-methyl-5-alpha-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Ethylestrenol (17-alpha-ethyl-17-beta-hydroxyestr-4-ene);</w:t>
      </w:r>
    </w:p>
    <w:p>
      <w:pPr>
        <w:autoSpaceDN w:val="0"/>
        <w:tabs>
          <w:tab w:pos="1296" w:val="left"/>
          <w:tab w:pos="2220" w:val="left"/>
          <w:tab w:pos="44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(9-fluoro-17-alpha-methyl-11-beta,17-beta-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dihydroxyandrost-4-en-3-one);</w:t>
      </w:r>
    </w:p>
    <w:p>
      <w:pPr>
        <w:autoSpaceDN w:val="0"/>
        <w:tabs>
          <w:tab w:pos="1296" w:val="left"/>
          <w:tab w:pos="2192" w:val="left"/>
          <w:tab w:pos="3928" w:val="left"/>
          <w:tab w:pos="6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Formebulone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(formebolone);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(2-formyl-17-alpha-methyl-11-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alpha,17-beta-dihydroxyandrost-1,4-dien-3-one);</w:t>
      </w:r>
    </w:p>
    <w:p>
      <w:pPr>
        <w:autoSpaceDN w:val="0"/>
        <w:tabs>
          <w:tab w:pos="1296" w:val="left"/>
          <w:tab w:pos="2100" w:val="left"/>
          <w:tab w:pos="35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Furazabol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(17-alpha-methyl-17-beta-hydroxyandrostano[2,3-c]-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furazan);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13-beta-ethyl-17-beta-hydroxygon-4-en-3-one;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4-hydroxytestosterone (4,17-beta-dihydroxy-androst-4-en-3-one);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4-hydroxy-19-nortestosterone (4,17-beta-dihydroxy-estr-4-en-3-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Mesterolone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Methandienone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(17-alpha-methyl-17-beta-hydroxyandrost-1,4-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Methandriol (17-alpha-methyl-3-beta,17-beta-dihydroxyandrost-5-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Methasterone (2-alpha,17-alpha-dimethyl-5-alpha-androstan-17-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Methenolone (1-methyl-17-beta-hydroxy-5-alpha-androst-1-en-3-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17-alpha-methyl-3-beta,17-beta-dihydroxy-5a-androstane;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17-alpha-methyl-3-alpha,17-beta-dihydroxy-5a-androstane;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17-alpha-methyl-3-beta,17-beta-dihydroxyandrost-4-ene;</w:t>
      </w:r>
    </w:p>
    <w:p>
      <w:pPr>
        <w:autoSpaceDN w:val="0"/>
        <w:tabs>
          <w:tab w:pos="1296" w:val="left"/>
          <w:tab w:pos="2400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17-alpha-methyl-4-hydroxynandrolone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Methyldienolone (17-alpha-methyl-17-beta-hydroxyestra-4,9(10)-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Methyltrienolone (17-alpha-methyl-17-beta-hydroxyestra-4,9,11-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Methyltestosterone (17-alpha-methyl-17-beta-hydroxyandrost-4-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100" w:val="left"/>
          <w:tab w:pos="36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Mibolerone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(7-alpha,17-alpha-dimethyl-17-beta-hydroxyestr-4-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52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17-alpha-methyl-delta-1-dihydrotestosterone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</w:t>
      </w:r>
    </w:p>
    <w:p>
      <w:pPr>
        <w:autoSpaceDN w:val="0"/>
        <w:tabs>
          <w:tab w:pos="720" w:val="left"/>
          <w:tab w:pos="7152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hydroxy-17-alpha-methyl-5-alpha-androst-1-en-3-one)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(a.k.a.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'17-alpha-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methyl-1-testosterone');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Nandrolone (17-beta-hydroxyestr-4-en-3-one);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19-nor-4-androstenediol (3-beta,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19-nor-4-androstenediol (3-alpha,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19-nor-5-androstenediol (3-beta, 17-beta-dihydroxyestr-5-ene);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19-nor-5-androstenediol (3-alpha, 17-beta-dihydroxyestr-5-ene);</w:t>
      </w:r>
    </w:p>
    <w:p>
      <w:pPr>
        <w:autoSpaceDN w:val="0"/>
        <w:tabs>
          <w:tab w:pos="1296" w:val="left"/>
          <w:tab w:pos="210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19-nor-4,9(10)-androstadienedione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(estra-4,9(10)-diene-3,17-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19-nor-4-androstenedione (estr-4-en-3,17-dione);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19-nor-5-androstenedione (estr-5-en-3,17-dione);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Norbolethone (13-beta, 17-alpha-diethyl-17-beta-hydroxygon-4-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Norclostebol (4-chloro-17-beta-hydroxyestr-4-en-3-one);</w:t>
      </w:r>
    </w:p>
    <w:p>
      <w:pPr>
        <w:autoSpaceDN w:val="0"/>
        <w:tabs>
          <w:tab w:pos="1296" w:val="left"/>
          <w:tab w:pos="21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Norethandrolone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Normethandrolone (17-alpha-methyl-17-beta-hydroxyestr-4-en-3-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Oxandrolone (17-alpha-methyl-17-beta-hydroxy-2-oxa-[5-alpha]-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  <w:tab w:pos="216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(17-alpha-methyl-4,17-beta-dihydroxyandrost-4-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2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Oxymetholone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(17-alpha-methyl-2-hydroxymethylene-17-beta-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hydroxy-[5-alpha]-androstan-3-one);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580" w:val="left"/>
          <w:tab w:pos="47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Prostanozol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(17-beta-hydroxy-5-alpha-androstano[3,2-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c]pyrazole);</w:t>
      </w:r>
    </w:p>
    <w:p>
      <w:pPr>
        <w:autoSpaceDN w:val="0"/>
        <w:tabs>
          <w:tab w:pos="1296" w:val="left"/>
          <w:tab w:pos="2460" w:val="left"/>
          <w:tab w:pos="4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Stanozolol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androst-2-eno[3,2-c]-pyrazole);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Stenbolone (17-beta-hydroxy-2-methyl-[5-alpha]-androst-1-en-3-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Testolactone (13-hydroxy-3-oxo-13,17-secoandrosta-1,4-dien-17-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oic acid lactone);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Testosterone (17-beta-hydroxyandrost-4-en-3-one);</w:t>
      </w:r>
    </w:p>
    <w:p>
      <w:pPr>
        <w:autoSpaceDN w:val="0"/>
        <w:tabs>
          <w:tab w:pos="1296" w:val="left"/>
          <w:tab w:pos="2192" w:val="left"/>
          <w:tab w:pos="500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Tetrahydrogestrinone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(13-beta,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17-alpha-diethyl-17-beta-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hydroxygon-4,9,11-trien-3-one);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Trenbolone (17-beta-hydroxyestr-4,9,11-trien-3-one);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[3,2-c]-furazan-5 alpha-androstane-17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[3,2-c]pyrazole-androst-4-en-17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17 alpha-methyl-androst-ene-3,17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17 alpha-methyl-androstan-3-hydroxyimine-17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17 beta-hydroxy-androstano[2,3-d]isoxazole;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17 beta-hydroxy-androstano[3,2-c]isoxazole;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18a-homo-3-hydroxy-estra-2,5(10)-dien-17-one;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2 alpha, 3 alpha-epithio-17 alpha-methyl-5 alpha-androstan-17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4-chloro-17 alpha-methyl-17 beta-hydroxy-androst-4-en-3-one;</w:t>
      </w:r>
    </w:p>
    <w:p>
      <w:pPr>
        <w:autoSpaceDN w:val="0"/>
        <w:tabs>
          <w:tab w:pos="1296" w:val="left"/>
          <w:tab w:pos="2072" w:val="left"/>
          <w:tab w:pos="3688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4-chloro-17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beta-hydroxy-androst-4-en-3,11-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4-chloro-17 alpha-methyl-androst-4-ene-3 beta,17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4-chloro-17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4-hydroxy-androst-4-ene-3,17-dione;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5 alpha-Androstan-3,6,17-trione;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6-bromo-androst-1,4-diene-3,17-dione;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6-bromo-androstan-3,17-dione;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6 alpha-methyl-androst-4-ene-3,17-dione;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Delta 1-dihydrotestosterone;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Estra-4,9,11-triene-3,17-dione;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Any salt, ester, or ether of a drug or substance described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 if the salt, ester, or ether promotes muscle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Dronabinol, synthetic, in sesame oil and encapsulated in a soft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gelatin capsule in a drug product approved by the federal Food and Drug</w:t>
      </w:r>
    </w:p>
    <w:p>
      <w:pPr>
        <w:autoSpaceDN w:val="0"/>
        <w:tabs>
          <w:tab w:pos="720" w:val="left"/>
          <w:tab w:pos="2918" w:val="left"/>
          <w:tab w:pos="3796" w:val="left"/>
          <w:tab w:pos="4792" w:val="left"/>
          <w:tab w:pos="5790" w:val="left"/>
          <w:tab w:pos="6548" w:val="left"/>
          <w:tab w:pos="81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dronabinol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trans)-6a,7,8,10a-tetrahydro-6,6,9-trimethyl-3-pentyl-6H-dibenzo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(b,d)pyran-1-ol or (-)-delta-9-(trans)-tetrahydrocannabinol.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whenever the existence of such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Chloral betaine;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Chloral hydrate;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Chlordiazepoxide, but not including librax (chlordiazepoxide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hydrochloride and clindinium bromide) or menrium (chlordiazepoxide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soluble esterified estrogens);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Clorazepate;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Daridorexant;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Ethchlorvynol;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Ethinamate;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Flurazepam;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Mebutamate;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LB877</w:t>
            </w:r>
          </w:p>
        </w:tc>
        <w:tc>
          <w:tcPr>
            <w:tcW w:type="dxa" w:w="5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Meprobamate;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LB877</w:t>
            </w:r>
          </w:p>
        </w:tc>
      </w:tr>
      <w:tr>
        <w:trPr>
          <w:trHeight w:hRule="exact" w:val="3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(14) Methohexital;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(15) Methylphenobarbital;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(16) Oxazepam;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(17) Paraldehyde;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(18) Petrichloral;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(19) Phenobarbital;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(20) Prazepam;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(21) Alprazolam;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(22) Bromazepam;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(23) Camazepam;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(24) Clobazam;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(25) Clotiazepam;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(26) Cloxazolam;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(27) Delorazepam;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(28) Estazolam;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(29) Ethyl loflazepate;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(30) Fludiazepam;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(31) Flunitrazepam;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(32) Halazepam;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(33) Haloxazolam;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(34) Ketazolam;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(35) Loprazolam;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(36) 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(37) Lormetazepam;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(38) Medazepam;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(39) Nimetazepam;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(40) Nitrazepam;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(41) Nordiazepam;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(42) 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(43) Pinazepam;</w:t>
            </w:r>
          </w:p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Tetrazepam;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Triazolam;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Midazolam;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Quazepam;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Zolpidem;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Dichloralphenazone;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Zaleplon;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Zopiclone;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Fospropofol;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Alfaxalone;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Suvorexant;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Carisoprodol;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Brexanolone; 3 alpha-hydroxy-5 alpha-pregnan-20-one;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Lemborexant;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Solriamfetol; 2-amino-3-phenylpropyl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Remimazolam;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Serdexmethylphenidate;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Zuranolone (1-[2-[(3R,5R,8R,9R,10S,13S,14S,17S)-3-hydroxy-3,13-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dimethyl-2,4,5,6,7,8,9,10,11,12,14,15,16,17-tetradecahydro-1H-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cyclopenta[a]phenanthren-17-yl]-2-oxoethyl]pyrazole-4-carbonitrile).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their salts, isomers, whether optical,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geometric, and salts of such isomers whenever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salts, isomers, and salts of isomers is possible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Diethylpropion;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Pemoline, including organometallic complexes and chelates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Mazindol;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Pipradrol;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SPA, ((-)-1-dimethylamino-1,2-diphenylethane);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Cathine. Another name for cathine is ((+)-norpseudoephedrine);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Fencamfamin;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Fenproporex;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Mefenorex;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Modafinil;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Sibutramine.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narcotic drugs, or their salts or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Propoxyphene in manufactured 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milligram of difenoxin and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micrograms of atropine sulfate per dosage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2-[(dimethylamino)methyl]-1-(3-methoxyphenyl)cyclohexanol,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optical and geometric isomers, and salts of these isomers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Tramadol.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Pentazocine;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Butorphanol (including its optical isomers).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isomers, whenever the existence of such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is possible: Lorcaserin.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(f)(1) Unless specifically excepted or unless listed in another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optical isomers: Ephedrine.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drug products containing ephedrine,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isomers, are excepted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(f)(1) of Schedule IV if they (A) are stored behind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counter, in an area not accessible to customers, or in a locked case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customer needs assistance from an employee to access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 (B) are sold by a person, eighteen years of age or older,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employment to a customer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with the following restrictions: No customer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or otherwise acquire more than three and six-tenths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of ephedrine base during a twenty-four-hour period; no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purchase, receive, or otherwise acquire more than nine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ephedrine base during a thirty-day period; and the customer shall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driver's or operator's license, a Nebraska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a military identification card, an alien registration card,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passport as proof of identification; (C) are labeled and marketed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the pertinent OTC Tentative Final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Monograph; (D) are manufactured and distributed for legitimate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a manner that reduces or eliminates the likelihood of abuse;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are not marketed, advertised, or represented in any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stimulation, mental alertness, euphoria, ecstasy, a buzz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high, heightened sexual performance, or increased muscle mass: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Primatene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Bronkaid Dual Action Caplets.</w:t>
      </w:r>
    </w:p>
    <w:p>
      <w:pPr>
        <w:autoSpaceDN w:val="0"/>
        <w:tabs>
          <w:tab w:pos="1296" w:val="left"/>
          <w:tab w:pos="1964" w:val="left"/>
          <w:tab w:pos="2632" w:val="left"/>
          <w:tab w:pos="4620" w:val="left"/>
          <w:tab w:pos="6248" w:val="left"/>
          <w:tab w:pos="679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pharmaceutical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crystalline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polymorph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psilocybin approved by 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compound, mixture, or preparation containing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limited quantities of narcotic drugs or salts calculated as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anhydrous base or alkaloid, which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nonnarcotic active medicinal ingredients in sufficient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 upon the compound, mixture, or preparation valuable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qualities other than those possessed by the narcotic drug alone: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 more than two hundred milligrams of codeine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hundred milligrams of dihydrocodeine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one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 more than two and five-tenths milligrams of diphenoxylate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less than twenty-five micrograms of atropine sulfate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more than one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 more than five-tenths milligram of difenoxin and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micrograms of atropine sulfate per dosage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stimulant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 Pyrovalerone.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depressant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Ezogabine (N-(2-amino-4-(4-fluorobenzylamino)-phenyl)-carbamic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 ethyl ester);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Ganaxolone;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Lacosamide ((R)-2-acetoamido-N-benzyl-3-methoxy-propionamide);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Pregabalin ((S)-3-(aminomethyl)-5-methylhexanoic acid);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Brivaracetam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((2S)-2-[(4R)-2-oxo-4-propylpyrrolidin-1-yl]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butanamide) (also referred to as BRV; UCB-34714; Briviact), including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Cenobamate;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Lasmiditan.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28-405,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