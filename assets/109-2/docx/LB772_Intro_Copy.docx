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funds; to amend sections 1-111, 2-1503.01,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2-1587, 2-15,122, 2-5106, 28-429, 29-3921, 46-1121, 47-632, 49-708,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50-114.05, 50-437, 54-857, 54-2428, 55-131, 60-3,218, 60-1409,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66-1842, 70-1020, 71-222.02, 71-4732, 71-8612, 72-816, 75-159,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76-549, 77-1342, 77-5031, 81-201.05, 81-2,147.11, 81-2,162.27,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81-2,291, 81-406, 81-528, 81-530, 81-5,153, 81-5,180, 81-829.33,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81-8,110.07, 81-8,129.01, 81-8,194, 81-1201.22, 81-1413.01, 81-1428,</w:t>
      </w:r>
    </w:p>
    <w:p>
      <w:pPr>
        <w:autoSpaceDN w:val="0"/>
        <w:tabs>
          <w:tab w:pos="1296" w:val="left"/>
          <w:tab w:pos="2794" w:val="left"/>
          <w:tab w:pos="4410" w:val="left"/>
          <w:tab w:pos="6028" w:val="left"/>
          <w:tab w:pos="728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81-15,165,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81-1607.01,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81-3119,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81-3524, 81-3714, 82-108.02, 83-913.01, 84-409, 84-414, 84-618,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84-1227, 85-1419, 88-545.01, 88-552, and 89-1,100,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8-1120, 38-157, 44-116, 53-117.06,</w:t>
      </w:r>
    </w:p>
    <w:p>
      <w:pPr>
        <w:autoSpaceDN w:val="0"/>
        <w:tabs>
          <w:tab w:pos="1296" w:val="left"/>
          <w:tab w:pos="2944" w:val="left"/>
          <w:tab w:pos="4112" w:val="left"/>
          <w:tab w:pos="5400" w:val="left"/>
          <w:tab w:pos="6088" w:val="left"/>
          <w:tab w:pos="737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59-1608.04,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66-739,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66-1521,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2-1577, 8-604, 9-1,101,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9-1107, 13-2610, 37-351, 46-1403, 48-1,116, 49-14,140, 50-501,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60-3,201, 60-1505, 60-1513, 61-210, 61-224, 69-1317, 71-5328,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72-2211, 75-1101, 76-3219, 77-3,110, 77-2911, 77-4025, 77-4310.03,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77-5601, 79-1064, 81-179, 81-302, 81-407, 81-1201.21, 81-1211,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 81-1216, 81-1558, 81-15,121, 81-15,160, 81-15,180,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81-15,300, 81-2004.07, 81-2004.08, and 82-139,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eliminate provisions relating to transfers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funds as provided; to eliminate obsolete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1-111 (1) All fees collected under the Public Accountancy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collected under subdivision (8) of section 1-148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board to the State Treasurer for credit to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Accountants Fund which is hereby created. Such fund shall, if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specifically appropriated by the Legislature during any biennium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purpose, be paid out from time to time by the State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drawn by the Director of Administrative Services on vouchers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board, and such board and expense thereof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supported or paid from any other fund of the state.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through June 30, 2011.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Certified Public Accountants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270" w:val="left"/>
          <w:tab w:pos="6160" w:val="left"/>
          <w:tab w:pos="753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1-148 to the State Treasurer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2-1503.01 The Small Watersheds Flood Control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to the fund such money as is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during any session of the Legislature.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credit such fund with money contributed to or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organizations which was obtained through the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procured through the use of state funds as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2-1502 to 2-1503.03. In addition, funds, services,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made available by the United States or one of its departments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agencies may be credited to the fund. The money in the fund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subject to fiscal year or biennium limitations.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Small Watersheds Flood Control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2-1577,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2-1577 (1) There is hereby created the Nebraska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 to be administered by the department.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 such money as is (a)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Legislature, (b) paid to the state as fees, deposits,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repayments relating to the fund, both principal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and (c) donated as gifts, bequests, or other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 from public or private entities. Funds made available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United States may also be credited to such fund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such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fund shall not be subject to any fiscal-year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or lapse provision of unexpended balance at the end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fiscal year or biennium.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Administrative Services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within the Nebraska Soil and Water Conservation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 any money transferred to the fund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Fund. Any money transferred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the Nebraska Soil and Water Conservation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Nebraska Soil and Water Conservation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6" w:val="left"/>
          <w:tab w:pos="2958" w:val="left"/>
          <w:tab w:pos="3848" w:val="left"/>
          <w:tab w:pos="4380" w:val="left"/>
          <w:tab w:pos="5390" w:val="left"/>
          <w:tab w:pos="6520" w:val="left"/>
          <w:tab w:pos="7172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2-1587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to be administered by the department.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fund, to carry out sections 2-1586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2-1595, such money as is (a) appropriated to or transferred into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(b) paid to the state as fees, deposits,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repayments relating to the fund, both principal and interest,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donated as gifts, bequests, or other contributions to such fund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entities. Funds made available by any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United States may also be credited to this fund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such department or agency. The money in the fund shall not be</w:t>
      </w:r>
    </w:p>
    <w:p>
      <w:pPr>
        <w:autoSpaceDN w:val="0"/>
        <w:tabs>
          <w:tab w:pos="720" w:val="left"/>
          <w:tab w:pos="1892" w:val="left"/>
          <w:tab w:pos="2466" w:val="left"/>
          <w:tab w:pos="3158" w:val="left"/>
          <w:tab w:pos="4212" w:val="left"/>
          <w:tab w:pos="5024" w:val="left"/>
          <w:tab w:pos="5596" w:val="left"/>
          <w:tab w:pos="689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biennium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reappropriation of the unexpended balance at the end of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biennium.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aid in the funding of projects and to prevent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fluctuations in appropriation requirements for the Nebraska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Fund, the department shall create a reserve fund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projects requiring total expenditures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Development Fund in excess of five million dollars.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disapproved by the Governor, the department may credit to such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portion of any appropriation to the Nebraska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which exceeds five million dollars.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credit to the reserve fund such other funds as it determines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Nebraska Resources Development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2-15,122,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2-15,122 There is hereby created the Natural Resources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State Treasurer shall credit to the fund for the uses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2-15,123 such money as is specifically appropriated,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funds, fees, donations, gifts, services, or devises or bequests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or personal property received by the department from any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public, or private, to be used by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funding programs listed in subsection (2) of section 2-15,123,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money credited under sections 2-2634, 2-2638, and 2-2641.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allocate money from the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2-15,123. The fund shall be exempt from provisions relating to lapsing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appropriations, and the unexpended and unencumbered balance existing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on June 30 each year shall be reappropriated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Natural Resources Water Quality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2-5106 The Buffer Strip Incentive Fund is created. Proceeds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fees imposed for the registration of pesticides and earmarked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pursuant to section 2-2634, proceeds raised from federal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the fund, and any proceeds raised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 made to the fund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fund. The fund shall be administered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buffer strip program and for expenses directly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program, including necessary expenses of the department in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its duties and responsibilities under the Buffer Strip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annual cost of administering the buffer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strip program shall not exceed ten percent of the total annual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Buffer Strip Incentive Fund. Such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funds allocated by the department to the districts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administrative costs.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8-604,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8-604 (1) The Financial Institution Assessment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solely for the purposes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enforcing the laws specified in section 8-601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Financial Institution Assessment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8-1120 (1) Except as otherwise provided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shall be administered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who may employ such deputies, examiners, assistants,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counsel as may be reasonably necessary for the purpose thereof.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any person for the administration of the act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49-1499.07. The director may delegate to a deputy director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any powers, authority, and duties imposed upon or granted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under the act, such as may be lawfully delegated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law or the statutes of this state. The director may also employ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counsel with respect to any investigation conducted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or with respect to any litigation to which the director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security issued by and representing an interest in or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guaranteed by, any insurance company shall be registered,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sections 8-1104 to 8-1109, with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who shall as to such registrations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as pertains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such securities all references in the act to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mean the Director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shall be unlawful for the director or any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to use for personal benefit any information which is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obtained by the director and which is not made public. Neither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nor any of his or her employees shall disclose any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except among themselves, when necessary or appropriate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examination, or investigation under the act, or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(3)(b) of this subsection. No provision of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create or derogate from any privilege which exists at common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when documentary or other evidence is sought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directed to the director or any of his or her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administering the act, the director may also: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including, but not limited to, the securities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foreign state and the Securities and Exchange Commission, or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organizations, to share resources, standardized or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or procedures, and documents, records, and 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Accept and rely on examination or investigation reports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 officials, including, but not limited to,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a foreign state and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self-regulatory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subdivision, foreign state means any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other than the State of Nebraska, any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including Puerto Rico, Guam, American Samoa,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of the Pacific Islands, or the Virgin Islands, and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may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forms to carry out the act. No rule and regulation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or form may be prescribed unless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action is necessary or appropriate in the public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the protection of investors and consistent with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fairly intended by the policy and provisions of the act.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rules and regulations and prescribing forms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cooperate with the securities administrators of the other states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 with a view to effectuating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Securities Act of Nebraska to achieve maximum uniformity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content of registration statements, applications, and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practicable. All rules and regulations and forms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published and made available to any person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provision of the act imposing any liability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act done or omitted in good faith in conformity with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form, or order of the director, notwithstanding that the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or form may later be amended or rescinded or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judicial or other authority to be invalid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Every hearing in an administrative proceeding shall be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director in his or her discretion grants a request joined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the respondents that the hearing be conducted privately.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Securities Act Cash Fund is created. All filing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fees, and all other fees and all money collected by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director under any of the provisions of the act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fund, except that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by or paid to the Director of Insurance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shall be credited to the Department of Insurance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 Securities Act Cash Fund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and enforcing the provisions of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Securities Act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thirty-four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Securities Act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Securities Act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Securities Act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2028,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Securities Act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document is filed when it is received by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keep a register of all applications for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statements which are or have ever been effective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and all denial, suspension, or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which have ever been entered under the act. The register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for public inspection. The information contained in or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registration statement, application, or report may be made available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under such conditions as the director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director may, by rule and regulation or order, authorize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any document required to be filed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or other means, processes, or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Upon request and at such reasonable charges as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the director shall furnish to any person photostatic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copies, certified under his or her seal of office if requested,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 the register or any document which is a matter of public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proceeding or prosecution under the act, any copy so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prima facie evidence of the contents of the entry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director in his or her discretion may honor requests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for interpretative opinions.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Problem Gambling.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 (1) The Racetrack Gaming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license, application, and other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all license fees and gross tax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commission under sections 2-1203, 2-1203.01, and 2-1208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horseracing but shall not include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2-1208.01. The fund shall be used for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the administration of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Chapter 2, article 12.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any money in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Commission's Racing Cash Fund on September 3, 2025,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13-2610,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 (1) Upon the annual certification under section 13-2609,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after the audit the amount certified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Center Support Fund. The Convention Center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Convention Center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any political subdivision for which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Convention Center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(i) an annual amount not to exceed seventy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sales tax revenue collected by retailers and operators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at such facilities on sales at such facilities,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on primary and secondary box office sales of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facilities, and state sales tax revenue collected by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nearby retailers and (ii) an aggregate amount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aggregate appropriation. State assistance shall not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operating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further the intent of the Legislature to appropriate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any city of the metropolitan class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has been approved an amount not to exceed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pursuant to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under subdivision (2)(a) of this section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to a city of the metropolitan class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shall be equally distributed to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high concentration of poverty. Fifty-five percent of such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showcase important historical aspects of such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within close geographic proximity of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and to assist with the reduction of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gang violence in such areas. Forty-five percent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assist with small business and entrepreneurship growth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area with a high concentration of poverty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funds under subdivision (3)(a)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development fund and form a committee which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potential projects to be completed 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or in an area within close geographic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area if the project would have a significant or demonstrable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on such area and make final determinations on the use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member of the city council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commissioner of the county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residents of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appointed by the two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(3)(c)(i) and (ii) of this section. Such resident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four-year terms. Each time a resident member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pursuant to this subdivision, the committee shall solicit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interested individuals by posting notice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on the city's website and on the city's official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if any, and by publishing the notice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area with a high concentration of poverty.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may be submitted to either of the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(3)(c)(i) and (ii) of this section.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any appointment, the committee shall hold a public hearing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Notice of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at least seven days prior to the hearing, by posting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city's website and on the city's official social media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and by publishing the notice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with a high concentration of 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member of the Legislature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The member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a nonvoting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solicit project ideas from the public and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the area with a high concentration of poverty.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hearing shall be provided in accordance with the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 public hearing pursuant to section 18-2115.01.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research potential projects and make the final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annual distribution of funding to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two committee members described in subdivisions (3)(c)(i)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 shall share joint responsibility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operations and meetings. Applications for funding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either of such members;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applications, reports, and other records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submit an itemized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committee on the use of such funds. A recipient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funding for more than three consecutive years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is able to justify continued funding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people served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relevance and scale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desirability of the social or environmental outcomes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how such outcomes will be achievable and measurable;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economic impact on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recipient's sustainability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 or before July 1, 2022, and on or before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Legislature which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the projects that were funded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where such projects were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outcomes of such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ten-year strategic plan on how the committee plans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 consisting of one or more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tracts, as determined by the most recent American Community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5-Year Estimate, which contain a percentage of persons below the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greater than thirty percent, and all census tracts contiguous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tract or tracts.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under subdivision (2)(a) of this section may,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by consent of the city council that such funds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needed for the purposes described in section 13-2604,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investment in the construction of qualified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 as defined in 26 U.S.C. 42, including qualified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Nebraska affordable housing tax credits under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there are no such qualified low-income housing projects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 being constructed or expected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political subdivision, for investment in areas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to assist with low-income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consisting of one or more contiguous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Estimate, which contain a percentage of persons below the poverty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thirty percent, and all census tracts contiguous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tracts, as determined by the most recent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(a)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repair, replace, or equip all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facilities approved for state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Center Facility Financing Assistance Act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that refunded the original issue or (b)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remaining thirty percent of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retailers and operators doing business at such facilities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at such facilities, state sales tax revenue collected on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secondary box office sales of admissions to such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associated hotels and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shall be appropriated by the Legislature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 Upon the annual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13-2609 and following the transfer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 required pursuant to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an amount equal to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from the Convention Center Support Fund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municipality that has applied for and received a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Civic and Community Center Financing Act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28-429 (1) There is hereby established in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Division of Drug Control. The division shall consist of such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designated by the Superintendent of Law Enforcement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Safety. It shall be the duty of the division to enforce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Uniform Controlled Substances Act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law dealing with controlled substances and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activities as directed by the superintendent.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shall cooperate with federal agencies, the department,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elementary and secondary schools, and County Drug Law</w:t>
      </w:r>
    </w:p>
    <w:p>
      <w:pPr>
        <w:autoSpaceDN w:val="0"/>
        <w:tabs>
          <w:tab w:pos="720" w:val="left"/>
          <w:tab w:pos="2420" w:val="left"/>
          <w:tab w:pos="3160" w:val="left"/>
          <w:tab w:pos="4622" w:val="left"/>
          <w:tab w:pos="5482" w:val="left"/>
          <w:tab w:pos="6582" w:val="left"/>
          <w:tab w:pos="720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</w:t>
      </w:r>
    </w:p>
    <w:p>
      <w:pPr>
        <w:autoSpaceDN w:val="0"/>
        <w:tabs>
          <w:tab w:pos="720" w:val="left"/>
          <w:tab w:pos="2944" w:val="left"/>
          <w:tab w:pos="4448" w:val="left"/>
          <w:tab w:pos="5592" w:val="left"/>
          <w:tab w:pos="6136" w:val="left"/>
          <w:tab w:pos="76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suppressing the abuse of controlled substances, and in conducting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activities. To this end the division is authorized to: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 for the exchange of information between governmental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use and abuse of controlled substances; (b) coordinate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cooperate in training programs on controlled substance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at the local and state levels; (c) establish a centralized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which will accept, catalog, file, and collect statistics,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drug dependent persons and other controlled substance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within the state, and make such information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and local law enforcement purposes on request;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cooperate in locating, eradicating, and destroying wild or illicit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plant species from which controlled substances may be extracted,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these purposes a peace officer is hereby authorized to enter onto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upon which there are no buildings or upon which there are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uninhabited buildings without first obtaining a search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consent; (e) develop a priority program so as to focus the bulk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on the reduction and elimination of the most damaging drugs</w:t>
      </w:r>
    </w:p>
    <w:p>
      <w:pPr>
        <w:autoSpaceDN w:val="0"/>
        <w:tabs>
          <w:tab w:pos="720" w:val="left"/>
          <w:tab w:pos="2130" w:val="left"/>
          <w:tab w:pos="3418" w:val="left"/>
          <w:tab w:pos="4468" w:val="left"/>
          <w:tab w:pos="5996" w:val="left"/>
          <w:tab w:pos="6686" w:val="left"/>
          <w:tab w:pos="809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depressant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stimulant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hallucinogenic drugs; and (f) develop and conduct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in cooperation with elementary and secondary schools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with County Drug Law Enforcement and Education Fund Boards.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is hereby created the Nebraska State Patrol Drug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Cash Fund which shall be used for the purposes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evidence for enforcement of any state law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drug abuse and (b) drug education activities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subsection (1)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Nebraska State Patrol Drug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formulate record-keeping procedures to be adhered 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for all expenditures, disbursements,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cash from the Nebraska State Patrol Drug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Cash Fund. Based on these record-keeping procedures,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prepare and electronically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at the commencement of each succeeding session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detailed report which shall contain, but not be limited to: (a)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the cash fund; (b) total amount of expenditures; (c)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expenditures to include: (i) Salaries and any expenses of all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informants; (ii) front money for drug purchases; (iii) names of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quantity of purchases; (iv) amount of front money recovered; and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activities; (d) total number of informers on payroll;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delivered to patrol supervisors for distribution to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informants and the method of accounting for such transactions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procured through such transactions; and (f)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activities conducted since the date of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report by making a request for it to the superintendent.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superintendent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29-3921 (1) The Commission on Public Advocacy Operations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The fund shall be used for the operations of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 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 shall consist of money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33-156.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funded solely from the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July 1, 2011, or as soon thereafter as administratively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Commission on Public Advocacy Operations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Education Fund. The State Court Administrator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funds to assist the juvenile justice system in providing prefiling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diversion programming designed to reduce excessive absenteeism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involvement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Public Advocacy Operations Cash Fund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Special Advocate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July 1, 2011,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one hundred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two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State Treasurer shall transfer sixty thousand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Public Advocacy Operations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use such funds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to study sex offender recidivism data before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passage of Laws 2009, LB285, which changed the Nebraska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classification system from an evaluation of risk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an offense-based assessment system in the attempt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federal requirements under the Adam Walsh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Safety Act of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37-351,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37-351 There is hereby created a fund to be known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Outdoor Recreation Development Cash Fund. The fund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pursuant to section 77-2602 and any funds donated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or other contributions to such fund from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entities.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Development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38-157 (1) The Professional and Occupational Credentialing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Except as provided in section 71-17,113,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fees, gifts, grants, and other money, excluding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penalties, received or collected by the department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 to 38-156 and the Nebraska Regulation of Health Professions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laws regulating the individuals and businesses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 38-121.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licensing activities under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Practice Act on July 1, 2021, to the Water Well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 (1) All money collected by the Department of Insurance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affairs of domestic, foreign, or alien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and insurers as defined in and pursuant to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 or any other provision of Chapter 44 or for valuing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liabilities of life insurance companies shall be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Cash Fund, which fund is hereby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Insurance Cash Fund may be used for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fourteen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Insurance Cash Fund to the General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The State Treasurer shall transfer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Department of Insurance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million dollars from the Department of Insurance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on or before June 30, 2028,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eleven million dollars from the Department of Insurance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on or before June 30, 2029,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46-1121 (1) To aid in defraying the cost of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Chemigation Act, the district shall collect an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for a permit, a special permit fee, an annual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and an emergency permit fee. The fees shall be established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shall be sufficient to cover the ongoing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the costs of annual inspection programs by the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fees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district in the amount necessary to pay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permit program pursuant to the act.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permit and special permit shall not exceed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for a renewal permit shall not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for an emergency permit under section 46-1119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hundred dollars. The district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establishing a fee schedule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a person or persons applying for a permit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chemigation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fee for initial application for a permit or special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payable to the district. For each permit, five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district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annual fee for renewal of a permit or special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payable to the district. For each permit, two dollars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paid by the district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fees shall be used by the district and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Chemigation Act. The department's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Chemigation Costs Fund which is hereby created. All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department pursuant to the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Chemigation Costs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permits issued pursuant to sections 46-1117 and 46-1117.01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annual permits and shall expire each year on June 1.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renewed each year upon payment of the annual renewal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 form provided by the district which lists the names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chemicals used in chemigation the previous year. Once a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expired, it shall not be reinstated without meeting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new permit including an inspection and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46-1403 There is hereby created the Water Well Decommissioning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credit to the fund for the uses and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46-1401 to 46-1405 such money as is specifically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funds, fees, donations, gifts, services, or devises or bequests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or personal property received by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 from any source, federal, state, public, or private,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the department for the purpose of accelerating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of illegal water wells. The department shall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the fund for purposes of sections 46-1401 to 46-1405.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provisions relating to lapsing of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Water Well Decommissioning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 (1) The Community Corrections Uniform Data Analysis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(3),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fund shall be within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and Criminal Justice,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and shall only be used to support operations costs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implementation and coordination of the uniform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crime data pursuant to the Community Corrections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information technology projects. The fund shall consist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pursuant to section 47-633.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2011,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2012,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Training Center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2018,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Community Corrections Uniform Data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48-1,116,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 The Compensation Court Cash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aid in providing for the expense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and the payment of the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the personnel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received pursuant to sections 48-120, 48-120.02, 48-138,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48-139, 48-145.04, and 48-165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Compensation Court Cash Fund. The fund shall also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amounts credited to the fund pursuant to sections 48-1,113,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48-1,114, and 77-912. The State Treasurer may receive and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any money which may at any time be contributed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federal government or any agency thereof to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or become entitled under any act of Congress or otherwise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payment made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 until June 30,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49-708 The Nebraska Statutes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funds received pursuant to section 49-707.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Revisor of Statutes to perform the duties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(4) of section 49-702 and section 49-704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Nebraska Statutes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Statutes Distribution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49-707.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Supreme Court to perform the duties required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49-14,140,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49-14,140 The Nebraska Accountability and Disclosure Commission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hereby created. The fund shall consist of funds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49-1449.01, 49-1470, 49-1480.01, 49-1482,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49-14,123, and 49-14,123.01 and subdivision (1)(d) of section 49-14,126.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used by the commission in administering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Act. Any money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April 25, 2013, the State Treasurer shall transfer $630,870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Finance Limitation Cash Fund to the Nebraska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Commission Cash Fund to be used for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and maintenance of an electronic filing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statements and other reports under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 and for making such statements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available to the public on the website of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the balance of the Campaign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Cash Fund to the Election Administration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5, 2013, or as soon 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50-114.05,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50-114.05 The Clerk of the Legislature Cash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received by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49-1480.01 and 49-1482. The fund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to perform the duties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49-1480 to 49-1492.01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50-437 There is hereby created the Nebraska Legislative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 Cash Fund, which fund shall consist of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services provided by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Legislative Shared Information System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50-501 (1) The Bioscience Steering Committee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the chairperson of the Revenue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his or her designee,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Committee or his or her designee, and three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selected by the Executive Board of the Legislative Council.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shall appoint a chairperson and vice-chairperson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conduct a study to measure the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economy in Nebraska and prepare a strategic plan for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bioscience economy in Nebraska. The strategic plan shall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progress or remaining work since the last study conducted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industry. The strategic plan shall further propose strategies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developing the bioscience economy and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strategies to (a) stimulate job growth in the fields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technology, and engineering throughout Nebraska, (b)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organizations engaged in the biotechnology businesses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 and expand in Nebraska, (c) capture and commercialize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discovered and developed in Nebraska, (d) grow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capital market and incentivize investment in life science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start-up companies, and (e) develop Nebraska's biotechnology workforce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with higher education institutions. The strategic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the wealth and number of jobs generated from expanding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economy.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committee, in consultation with the executive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 nonprofit corporation to provide research, analysis,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committee for the development of the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plan. The nonprofit corporation shall be incorporated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Nonprofit Corporation Act, shall be organized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purposes within the meaning of section 501(c)(6)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49-801.01, shall be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activities to facilitate and promote the growth of life sciences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Nebraska, and shall be dedicated to the development and growth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bioscience economy.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prepare and present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 statewide strategic plan for the bioscience economy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Fifth Legislature, First Session, for consideration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Biotechnology Development Cash Fund is created.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shall be used to commission the nonprofit corporation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resources necessary for developing the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may receive gifts, bequests, grants,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or donations from public or private entities.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Biotechnology Development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Biotechnology Development Cash Fund terminates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53-117.06 Any money collected by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53-117.05, 53-165.01, or 53-167.02 shall be credited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Rule and Regulation Cash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purpose of the fund shall be to cover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costs, including salary and benefits,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producing or distributing the material referred to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to defray the costs associated with electronic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industry education events, enforcement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for regulatory work.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Rule and Regulation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54-857,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54-857 All money received pursuant to the Commercial Feed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by the director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which is hereby created.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by the department to aid in defraying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act and to aid in defraying the expenses related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 with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 News reporting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54-2428 (1) Any person required to obtain a National Pollutant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 for an animal feeding operation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operating permit for a livestock waste control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department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fees in the manner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shall be established by the council with a maximum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dollars. For major modifications to an application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fee shall equal the amount of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March 1, 2006, and each year thereafter,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a large concentrated animal feeding operation,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 C.F.R. 122 and 123, as such regulations existed on January 1,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 operating permit, a construction and operating permit,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approval issued pursuant to the Environmental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Livestock Waste Management Act shall pay a per head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permitted capacity identified in the permit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department shall invoice each permittee by February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and February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initial annual fee shall be: Beef cattle,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veal calves, ten cents per head; dairy cows,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swine larger than fifty-five pounds, four dollars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or fraction thereof; swine less than fifty pounds, one dollar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head or fraction thereof; horses, twenty cents per head;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or lambs, one dollar per one hundred head or fraction thereof;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turkeys, two dollars per one thousand head or fraction thereof; chickens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ducks with liquid manure facility, three dollars per one thousand head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fraction thereof; and chickens or ducks with other than liquid manure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one dollar per one thousand head or fraction thereof. This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may be reviewed in fiscal year 2007-08.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in fiscal year 2007-08, the department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adjust the fee structure in this section and section 54-2423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fees are adequate to meet twenty percent of the 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from the previous fiscal year. All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sections 54-2423, 54-2435, and 54-2436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is created for the purposes described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all direct and indirect costs incurred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carrying out the Livestock Waste Management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inspections conducted, the number of animal feeding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livestock waste control facilities, the number of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inspected, the size of the livestock waste control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water quality monitoring programs, and other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carrying out the act.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review the report in its analysis of executive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verify that the revenue generated from fees was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offset appropriate and reasonable costs associated with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55-131 The Military Department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Adjutant General. The fund shall consist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nonfederal revenue received by the National Guard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Adjutant General is hereby authorized to accept by devise,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or otherwise and hold, as trustee, for the benefit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 or any part thereof any property, real or personal;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and reinvest the property; to collect, receive, and recover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rents, incomes, and issues from the property; and to expend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terms of the devise or gift, or if not so provided,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 them for the benefit and use of the National Guard as he or she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discretion shall determine,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Except as otherwise provided by law, all other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National Guard and derived from any other source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Military Department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Military Department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Financial Literacy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necessary financial accountability and management oversight,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individual settlement agreements or other separate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State Settlement Cash Fund may be tracked and accounted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within the state accounting system through the use of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funds, subfunds, or any other available accounting mechanism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approved by the Accounting Administrator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Beginning October 1, 2024, any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fifty-six thousand six hundred thirty-nine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April 30, 2018,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60-3,201 There is hereby created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fund shall be used by the Division of Motor Carrier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to carry out the operations of the division including</w:t>
      </w:r>
    </w:p>
    <w:p>
      <w:pPr>
        <w:autoSpaceDN w:val="0"/>
        <w:tabs>
          <w:tab w:pos="720" w:val="left"/>
          <w:tab w:pos="1478" w:val="left"/>
          <w:tab w:pos="3556" w:val="left"/>
          <w:tab w:pos="4192" w:val="left"/>
          <w:tab w:pos="5430" w:val="left"/>
          <w:tab w:pos="6188" w:val="left"/>
          <w:tab w:pos="790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interjurisdiction commerce and its duties pursuant to section 66-1415.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Motor Carrier Division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60-3,218 (1) There is hereby created the Nebraska Snowmobile Trail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into which shall be deposited the portion of the fees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snowmobile registration as provided in section 60-3,217.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Game and Parks Commission shall use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Snowmobile Trail Cash Fund for the operation,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planning, establishment, and marking of snowmobile trails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and for the acquisition by purchase or lease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to carry out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establish rules and regulations pertaining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use and maintenance of snowmobile trails.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Nebraska Snowmobile Trail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Snowmobile Trail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the unobligated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balance in the Nebraska Snowmobile Trail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July 31, 2017,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60-1409 The Nebraska Motor Vehicle Industry Licensing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All fees collected under the Motor Vehicle Industry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by the board, as collected,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fund. Such fund shall be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operations of the Nebraska Motor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Board and shall be paid out from time to time by warrants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Administrative Services on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expenditures upon duly itemized vouchers executed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and approved by the chairperson of the board or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from the fund to the General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made at the direction of the Legislature through June 30, 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conducting the office must always be kept within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reported to the State Treasurer by such board. Such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 thereof shall not be supported or paid from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money deposited in the Nebraska Motor Vehicle Industry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expended only for such office and expense thereof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determined by the board, it shall not be required to expend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any person or any other governmental agency.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Motor Vehicle Industry Licensing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The fund shall be audited by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at such time as he or she determines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five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Motor Vehicle Industry Licensing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June 30, 2018,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60-1505 The Vehicle Title and Registration System Replacement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Cash Fund is hereby created.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Vehicles. Revenue credited to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fees collected by the department from participation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multistate electronic data security program,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 by law, and funds transferred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60-3,186. The fund shall be used by the department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the acquisition, implementation,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upgrades, and replacement of the Vehicle Title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Vehicle Title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System Replacement and Maintenance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60-1513 The Department of Motor Vehicles Cash Fund is hereby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Vehicles. In addition to money paid to the department or credited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fund, the fund may also receive reimbursement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counties. The fund shall be used by the Department of Motor Vehicles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its duties as deemed necessary by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Vehicles, except that transfers from the fund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License Services System Replacement and Maintenance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Title and Registration System Replacement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may be made at the direction of the Legislature.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2024,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61-210 The Department of Water, Energy, and Environment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State Treasurer shall credit to such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appropriated or reappropriated by the Legislature.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also credit such fund with payments, if any, accepted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rendered by the department, including the Chief Water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fees collected pursuant to subsection (6) of section 46-606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61-209. The funds made available to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by the United States, through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Conservation Service of the Department of Agriculture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any other agencies, shall be credited to the fund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allocate money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costs of the programs or activities of the department, including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activities of the Chief Water Officer.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upon receipt of proper vouchers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issue warrants on the fund,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countersign and pay from, but never in excess of,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credit of the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14" w:val="left"/>
          <w:tab w:pos="3212" w:val="left"/>
          <w:tab w:pos="3750" w:val="left"/>
          <w:tab w:pos="4768" w:val="left"/>
          <w:tab w:pos="5908" w:val="left"/>
          <w:tab w:pos="6566" w:val="left"/>
          <w:tab w:pos="78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61-224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Cash Fund in the Department of Water, Energy, and Environment.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appropriated or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used by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 (1) to provide a grant to a natural resources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costs related to soil and water improvements intended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 facilities within the district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installations, transportation routes, and wastewater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(2) to provide a grant to an irrigation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costs related to temporary repairs to the main canal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tunnels of an interstate irrigation system which experienced a failure,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(3) to provide a grant to an entity within a county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one hundred thousand inhabitants formed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for the purpose of funding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a wastewater system. Any funds remaining after all such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have been completely funded shall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Critical Infrastructure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Critical Infrastructure Facilities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and any interest earned by the fund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66-739 There is hereby created the Motor Fuel Tax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Cash Fund. Such fund shall consist of appropriations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money transferred to it pursuant to section 39-2215.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exclusively for the costs of the Department of Revenue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its duties under the Compressed Fuel Tax Act,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Remedial Action Act, the State Aeronautics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66-482 to 66-4,149, 66-501 to 66-531, and 66-712 to 66-736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costs for the Department of Agriculture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Patrol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Motor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Collection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66-1521 (1) A petroleum release remedial action fee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who engages in the sale, distribution, delivery, and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within this state, except that the fee shall not be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that is exported. The fee shall also be imposed on diesel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indelibly dyed. The amount of the fee shall be nine-tenths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cent per gallon on motor vehicle fuel as defined in section 66-482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three-tenths of one cent per gallon on diesel fuel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66-482. The amount of the fee shall be used first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approved by the State Claims Board pursuant to section 66-1531;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second, up to three million dollars of the fee per year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owners and operators under the Petroleum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Act for investigations of releases ordered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81-15,124; and third, the remainder of the fee shall be used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purpose authorized by section 66-1519. The fee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producers, refiners, importers, distributors, wholesalers,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subject to the fee by filing a monthly return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twentieth day of the calendar month following the monthly period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relates. The pertinent provisions, specifically including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provisions, of the motor fuel laws as defined in section 66-712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the administration and collection of the fee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given refunds. There shall be a refund allowed on any fee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petroleum which was taxed and then exported, destroyed, or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the United States Government or its agencies.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adjust for all errors in the payment of the fee.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no claim for refund related to the fee can be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less than ten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engage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in this state without having first obtained a petroleum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license. Application for a license shall be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upon a form prepared and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Failure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prior to engaging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shall be a Class IV misdemeanor. The Department of Revenue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cancel the license of any producer, refiner, importer,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wholesaler, or supplier who fails to pay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in the same manner as licenses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or canceled pursuant to section 66-720.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fee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sufficient to reimburse the direct costs of collecting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petroleum release remedial action fee. Such costs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hundred fifty thousand dollars for each fiscal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shall be prorated, based on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months the fee is collected, whenever the fee is collected for only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year. The amount deducted and withheld for costs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Petroleum Release Remedial Action Collection Fund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The Petroleum Release Remedial Action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appropriated to the Department of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Petroleum Release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of Revenue shall collect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66-1842,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66-1842 The Public Service Commission Regulation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Public Service Commission Regulation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all money received by or for it in payment of the fees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imposed by the State Natural Gas Regulation Act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(a)(1)(i)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received under the Uniform Disposition of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the proceeds from the sale of abandoned property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69-1316, shall be deposited by the State Treasurer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from which he or she shall make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allowed pursuant to the act and payment of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regarding such funds allowed pursuant to the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Unclaimed Property Trust Fund to the General Fund may be made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making the deposit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the name and last-known address of each person appearing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to be entitled to the abandoned property,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each insured person or annuitant, and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policy or contract listed in the report of a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its number, the name of the corporation, and the amount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be available for public inspection during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finders' fee cannot be charged by commercial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until twenty-four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from the holders' reports have been published or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disclosed. Records concerning the social security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an owner shall be treated as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confidentiality as tax return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except that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professional finders' fee shall be limited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On or before November 1 of each year prior to 2026,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balance in excess of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1 of each year beginning in 2026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2035, the State Treasurer shall transfer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one million dollars to the Capitol Restoration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any balance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Capitol Restoration Cash Fund,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in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Unclaimed Property Cash Fund is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General Fund may be made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Unclaimed Property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 In order to defray the expenses of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there shall be imposed upon each public power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electric membership association,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company, and municipality having an electric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generation and distribution system, and also upon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groups of municipalities, an assessment each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as shall be determined by the board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total of such assessments shall not exceed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which may reasonably be anticipated for the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assessment is made and shall be apportioned among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in proportion to their gross income in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board shall determine and certify such assessment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after approval of the board's budget by the Legislature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supplier shall remit the amount of its assessment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within forty-five days after the mailing of the assessment.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not paid when due shall draw interest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interest allowed per annum under section 45-104.02,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adjusted. The proceeds of such assessment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Fund, which fund is hereby created and which, when appropriated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shall be used to administer the powers granted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Power Review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Power Review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71-222.02 All funds collected in the administration of the Barber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Barber Examiners Fund which is hereby created and which shall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for the administration of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Board of Barber Examiners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71-4732,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71-4732 There is hereby created a Commission for the Deaf and 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Hearing Fund to consist of such funds as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any funds received under sections 20-156 and 71-4731,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fees collected for interpreter services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71-4728. The fund shall be used to administer sections 20-156 and 71-4720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71-4732.01, except that (1) money in the fund from fees collected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interpreter services shall be used only for expenses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such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money in the fund may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services pursuant to section 71-4728.04 if there is no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Telehealth System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(3) 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for the Deaf and Hard of Hearing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Deaf and Hard of Hearing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71-5328,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71-5328 (1) For purposes of this section: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Metropolitan utilities district means a district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14-2101;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Qualified labor training organization means any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headquartered in the State of Nebraska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history of providing workforce training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labor necessary for the removal and replacement of lead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Lead Service Line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department. The fund shall consist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Legislature. The fund shall be used for grants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(3)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Service Line Cash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utilize all money in the Lead Service Line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the purpose of providing grants to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Removing and replacing 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Repaying debt incurred for any loan received by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 for the purpose of replacing lead service 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loan or loans under the federal Drinking Water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or any other loan incurred specifically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information to residents on the benefits of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service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Performing necessary construction, assessment, mapping,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labor, management, or contracted services required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removing and replacing lead service lines;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Acquiring any equipment, materials, or supplies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lead service 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71-5661 (1) The financial incentives provided by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 shall consist of (a) student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eligible students for attendance at an eligible school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71-5662, (b) the repayment of qualified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 owed by physicians and psychiatrists in an approved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residency program in Nebraska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71-5662, and (c) the repayment of qualified educational debts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health professionals as determined pursuant to section 71-5662.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such incentives shall be appropriated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Rural Health Professional Incentive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be used to carry out the purposes of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Money credited pursuant to section 71-5670.01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received pursuant to sections 71-5666, 71-5668, and 71-5669.01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Incentive Fund.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71-8612 The Commission for the Blind and Visually Impaired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contain money received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the Blind and Visually Impaired Act and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net proceeds derived from the operation of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net proceeds from the operation of vending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accrue to the blind vending facility operator,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net proceeds that shall revert to the cash fund.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for supervision and other administrative purposes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Committee of Blind Vendors,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net proceeds that reverts to the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 and Visually Impaired Cash Fund after an investigation to reveal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gross proceeds, cost of operation, amount necessary to replenish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of merchandise, and the business needs of the blind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operator. All equipment purchased from the fund is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and shall be disposed of only by sale at a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72-816 (1) The Vacant Building and Excess Land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proceeds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72-815 and 90-268. Except as provided in sections 90-268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90-269, the fund shall be used to pay for the maintenance of vacant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excess state land and for expenses related to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buildings and land referred to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by the committee pursuant to sections 72-811 to 72-818.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building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 may be transferred from the Vacant Building and Excess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are insufficient funds in the fund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fully implement the orders of the committee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72-811 to 72-818, the division shall implement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most efficiently meets the purposes of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appropriated to the Task Force for Building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to carry out any of the purposes of such sections (a)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would otherwise qualify for the use of such funds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Deferred Building Renewal Act and (b) except for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administrator of the Task Force for Building Renewal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fulfilling his or her duties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72-2211,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 (1) The Capitol Restoration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administer the fund, which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sale of material, rental revenue, private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donations, and transfers as directed by the Legislature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Preservation, Restoration, and Enhancement Endowment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Fund, and the Nebraska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Capitol Restoration Cash Fund shall be used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for the restoration, preservation, and enhancement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and its courtyards and grounds, to purchase and conserve items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added to the Nebraska Capitol Collections housed in the State Capitol,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produce promotional material concerning the State Capitol,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grounds, and the Nebraska State Capitol Environs District, and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 project manager for the Capitol Heating,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Air Conditioning Systems Replacement Project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is completed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prescribed by the administrator and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transferred to the fund from the Capitol Preservation,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and Enhancement Endowment Fund shall only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preservation, and enhancement of the courtyards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Capitol.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Capitol Restoration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75-159 (1) The Public Service Commission Housing and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Cash Fund is created. The fund shall consist of fees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Uniform Standards for Modular Housing Units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the Uniform Standard Code for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and Recreational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credited to the fund shall be used by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the purposes of administering the Nebraska Uniform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Modular Housing Units Act and the Uniform Standard Code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Homes and Recreational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from the fund to the General Fund may be made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Public Service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Recreational Vehicle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July 1, 2010, the State Treasurer shall transfer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Modular Housing Units Cash Fund and any money in the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and Recreational Vehicles Cash Fund to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Housing and Recreational Vehicle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75-1101 (1) For purposes of this section, 211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Network means a statewide information and referral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information to the public regarding disaster and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and health and human services provided by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throughout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Public Service Commission shall award a grant annually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211 Information and Referral Network which submits an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eligible for a grant, the 211 Information and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shall update the information and referral services on the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annually, shall geographically index the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 county-by-county basis, and shall be accredited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standards for service delivery and quality by the Alliance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Referral Systems or a similar organization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grant may be used to establish a website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links to providers of health and human services, the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of any organization listed on the website, a description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type of services provided by the organization,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educate the public about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on a geographic basis. The grant may also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network twenty-four hours per day, seven days per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telephone access and website access.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hereby created the 211 Cash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the purpose of providing grants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associated administrative costs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received by the Public Service Commission for such grants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211 Cash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76-549,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76-549 (1) All fees collected pursuant to the Abstracters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state treasury to be credited to the Abstracters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Examiners Cash Fund which is hereby created. All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expenses of the board shall be paid from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member of the board shall receive a salary. Each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receive as compensation for each day or part thereof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service while attending meetings or otherwise engaged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the board fifty dollars and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official duties. The director shall be paid a salary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Abstracters Board of Examiners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Abstracters Board of Examiners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76-3219,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76-3219 The board shall collect all fees and other revenue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Appraisal Management Company Registration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such fees and revenue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Fund, which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to implement, administer, and enforce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Appraisal Management Company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77-3,110 (1) All funds received pursuant to sections 77-3,109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77-3,118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Miscellaneous Receipts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money in the Department of Revenue Miscellaneous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Revenue and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defray the cost of production of the publications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77-3,109 or of the listings described in section 77-3,118 and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any administrative responsibilities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Receipts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77-1342 There is hereby created a fund to be known as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Property Assessment Division Cash Fund to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all money received by the Department of Revenue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county and multicounty assessment districts, for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publications, manuals, and lists, as an assessor's examination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77-421, and under the provisions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60-3,202, 77-684, and 77-1250. The fund shall be used to carry 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and responsibilities of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or multicounty assessment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billed by the department for services rendered. Reimbursements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credited to the Department of Revenue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Division Cash Fund, and expenditures therefrom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when such funds are available. The department shall only bill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amount expended in performing the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not, at the close of each year, be lapsed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 Any money in the Department of Revenue Property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77-2911 The Nebraska Job Creation and Mainstreet Revitalization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be administered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and shall consist of all fees credited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77-2907. The fund shall be used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Nebraska Job Creation and Mainstreet Revitalization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shall be paid from the Tobacco Products Administration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 allowed under the act shall be paid from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Administration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receipts,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refunds, in excess of the amounts sufficient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 may be transferred to the General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on or after July 1, 2025,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on or after July 1, 2026,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State Treasurer shall transfer nine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Tobacco Products Administration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2027, but on or before June 30, 2028, on such dates and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nine million dollars from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 to the General Fund 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June 30, 2029,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Tobacco Products Administration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77-4310.03,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77-4310.03 There is hereby created the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Tax Administration Cash Fund. Money in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 for the purposes of administering,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enforcing the tax imposed by section 77-4303,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made from the fund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Property Assessment Division Cash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Marijuana and Controlled Substances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77-5031,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77-5031 The Tax Equalization and Review Commission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All money received by the commission for appeals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and billed to other agencies or persons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 The commission shall only bill for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expended in performing services.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the provisions of the Tax Equalization and Review Commission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Expenditures from the Tax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Review Commission Cash Fund shall be made only when such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 Any unexpended balance in the fund at the end of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shall not lapse to the General Fund. Any money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all proceeds received during each calendar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Department of Revenue Enforcement Fund is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made from the Department of Revenue Enforcement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may receive transfers from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 at the direction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administering the Sports Arena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The Department of Revenue Enforcement Fund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credited to the fund (a) under section 77-2703,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Laws 2019, LB237, (b) under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and such money shall be used by the department to defray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to implement and enforce Laws 2019, LB538, and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to carry out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under section 77-2906,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to defray the costs incurred to implement Laws 2020, LB310,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under the Kratom Consumer Protection Act, and such money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Department of Revenue to defray the costs incurred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act, and (e) under section 77-3,124.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79-1064,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79-1064 The State Department of Education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to other revenue the disposition of which is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all sums of money received by the State Department of Education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goods and materiel, fees from any training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rendered, and any revenue such department may receive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Cash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such amounts in the fund as are available and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to the administration and operation of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Money in the State Department of Education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All disbursements for the State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Cash Fund shall be made upon vouchers issued by the State</w:t>
      </w:r>
    </w:p>
    <w:p>
      <w:pPr>
        <w:autoSpaceDN w:val="0"/>
        <w:tabs>
          <w:tab w:pos="720" w:val="left"/>
          <w:tab w:pos="2202" w:val="left"/>
          <w:tab w:pos="2726" w:val="left"/>
          <w:tab w:pos="4088" w:val="left"/>
          <w:tab w:pos="4730" w:val="left"/>
          <w:tab w:pos="5974" w:val="left"/>
          <w:tab w:pos="6856" w:val="left"/>
          <w:tab w:pos="737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Any money in the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81-179,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81-179 (1) There is hereby created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for allocation to building renewal projects of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a fund to be known as the Building Renewal Allocation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contain the revenue from the special privilege tax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77-2602 and such other money as is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Such appropriation is declared to consist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funds which shall be kept separate and distinct from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continuation funds and project construction funds.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Separate subfunds, subprograms, projects, or accounts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to separately account for any expenditures on state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facilities to comply with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1990. A minimal amount of the funds contained in the subfunds,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subprograms, projects, or accounts may be used for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buildings and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administratively transfer funds to appropriate accounting entities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correctly account for the operating expenditures. A separate fund,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project, or other account may be administratively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Building Renewal Allocation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81-201.05 (1) The Weed Book Cash Fund is created. On July 1, 2005,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2006, July 1, 2007, July 1, 2008, and July 1, 2009, if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funds available, twenty-five thousand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Weed Book Cash Fund to the Noxious Weed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Weed Book Cash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Weed Book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sale price of each Weeds of the Great Plains book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Agriculture shall be credited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Seventy-five percent to the Weed Book Cash Fund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defraying the cost of publishing, preparing, and distributing such 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supplemental inserts to such books;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Twenty-five percent to the Noxious Weed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81-2,147.11,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81-2,147.11 There is hereby created a fund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Seed Administrative Cash Fund. All money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Seed Law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fund. All money credited to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to aid in defraying the cost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law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Nebraska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 (1) All money received under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Fertilizers and Soil Conditioners Administrative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Money so received shall be used by the department for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4538" w:val="left"/>
          <w:tab w:pos="6392" w:val="left"/>
          <w:tab w:pos="704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defraying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fund may also be used to defray costs incurred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administrative and budgetary support of the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Soils Task Force pursuant to sections 2-401 to 2-404, except that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thousand dollars may be expended by the department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purpose.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seventy-five thousand dollars from the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Conditioners Administrative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2019,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unexpended balance in the Fertilizers and Soil Conditioners</w:t>
      </w:r>
    </w:p>
    <w:p>
      <w:pPr>
        <w:autoSpaceDN w:val="0"/>
        <w:tabs>
          <w:tab w:pos="720" w:val="left"/>
          <w:tab w:pos="2696" w:val="left"/>
          <w:tab w:pos="3472" w:val="left"/>
          <w:tab w:pos="4008" w:val="left"/>
          <w:tab w:pos="4664" w:val="left"/>
          <w:tab w:pos="5558" w:val="left"/>
          <w:tab w:pos="6094" w:val="left"/>
          <w:tab w:pos="6750" w:val="left"/>
          <w:tab w:pos="800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biennium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reappropriated, be available for the uses and purposes of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biennium.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81-2,291 All fees paid to the department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Pure Food Act shall be remitted to the State Treasurer.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the fees to the Pure Food Cash Fund,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hereby created. All money credited to such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uses of the department to aid in defraying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of administering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Pure Food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81-302 The Department of Banking and Finance Settlement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Finance. The fund shall consist of money received by the state in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978" w:val="left"/>
          <w:tab w:pos="65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settlements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securities, or consumer issues in which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 recipient and any investment income earned on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may for accounting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subfunds of the fund to segregate awards or allocations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different orders or settlements. The fund may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 for any allowable legal purposes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Director of Banking and Finance.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Department of Banking and Finance Settlement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4" w:val="left"/>
          <w:tab w:pos="2952" w:val="left"/>
          <w:tab w:pos="4440" w:val="left"/>
          <w:tab w:pos="5088" w:val="left"/>
          <w:tab w:pos="681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Cash Fund is created. The fund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and shall consist of fees collected by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Farm Labor Contractors Act, the Contractor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the Professional Employer Organization Registration Act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as are appropriated to the fund by the Legislature.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enforcing and administering the Farm Labor Contractors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Registration Act, the Employee Classification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 Contractor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Organization Registration Cash Fund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one million seven hundred</w:t>
      </w:r>
    </w:p>
    <w:p>
      <w:pPr>
        <w:autoSpaceDN w:val="0"/>
        <w:tabs>
          <w:tab w:pos="720" w:val="left"/>
          <w:tab w:pos="1992" w:val="left"/>
          <w:tab w:pos="3144" w:val="left"/>
          <w:tab w:pos="3936" w:val="left"/>
          <w:tab w:pos="4608" w:val="left"/>
          <w:tab w:pos="6120" w:val="left"/>
          <w:tab w:pos="679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2018,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81-407 (1) 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Labor shall administer the fund.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provide workforce development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pay the costs of administering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pay the costs of establishing, assessing, collecting,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state unemployment insurance tax liability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unemployment benefits if determined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labor availability, skills gap,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studies and reports by the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purposes of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Transfers may be made from the fund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Opportunity Grant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Workforce Development Program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As part of the workforce development grant program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 of this section, the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grant proposals to the Commissioner of Labor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consideration. The board's proposals shall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30 of each year and shall set forth strategies and initiatives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develop the workforce in the state. Each such proposal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 a description of the purpose of the proposed grant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desired outcome;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Include a method of measuring success for the proposed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may submit up to eighteen grant proposals per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commissioner may approve, reject, or modify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submitted by the board. In the case of a rejection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any grant proposal, the commissioner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of the decision to the board and include the rationale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commissioner shall have the discretion to approve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grant proposals per calendar year without the prior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If the total of the three proposals exceeds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unobligated beginning annual balance of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Fund, the commissioner shall submit a report detailing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to the board and to the chairperson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within ninety days after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means the state workforce development board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Workforce Innovation and Opportunity Act and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81-528 (1) The State Fire Marshal Cash Fund is created.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subsections (2) and (3)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for costs incurred in the general operations program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Fire Marshal's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Cash Fund shall be administered by the State Fire Marshal.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money received from inspection contracts, penalties,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forfeitures, except fines collected under sections 81-501.01 to 81-531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81-5,151 to 81-5,157,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fees assessed pursuant to section 81-505.01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the State Fire Marshal's office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81-530 The Mechanical Safety Inspection Fund is created. All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State Fire Marshal pursuant to the Nebraska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Ride Act and the Conveyance Safety Act shall be remitted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Mechanical Safety Inspection Fund. Fees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shall be used for administering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Ride Act and the Conveyance Safety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Safety Inspection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Act and the Nebraska 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Mechanical Safety Inspection Fund may be transferred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81-5,153 (1) The Training Division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shall administer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collected pursuant to section 81-5,152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fund. Such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purpose of administering the 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pursuant to sections 81-5,151 to 81-5,157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such money in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Money transferred to the Training Division Cash Fund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Opioid Recovery Trust Fund shall be used to connect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 to behavioral health services, supports, and training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statewide wellness learning plan that includes anonymous assessments,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and awareness to promote resiliency development,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terms and conditions of the litigation or settlement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the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Training Division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81-5,180,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81-5,180 The Boiler Inspection Cash Fund is created.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shall use the fund for the administration of the boiler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program pursuant to the Boiler Inspection Act.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money appropriated to it by the Legislature and fees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administration of the act. Fees so collected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with an itemized statement showing the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collection. The State Treasurer shall credit the fees to the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fund shall not lapse into the General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 Boiler Inspection Cash Fund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Boiler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81-829.33 The Governor's Emergency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federal reimbursements received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state administrative costs incurred by the Nebraska Emergency</w:t>
      </w:r>
    </w:p>
    <w:p>
      <w:pPr>
        <w:autoSpaceDN w:val="0"/>
        <w:tabs>
          <w:tab w:pos="720" w:val="left"/>
          <w:tab w:pos="2264" w:val="left"/>
          <w:tab w:pos="3328" w:val="left"/>
          <w:tab w:pos="4032" w:val="left"/>
          <w:tab w:pos="5936" w:val="left"/>
          <w:tab w:pos="71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declarations and revenue from all other nonfederal government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section 90-270, the fund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costs related to state emergency disaster declarations.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Administrator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Reserve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zero dollars from the Governor's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Cash Fund to the Cash Reserve Fund by June 30, 2023,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81-8,110.07,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81-8,110.07 The secretary of the examining board shall receive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all money derived from the operation of the Land Surveyors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 and shall remit it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Surveyor Examiner's Fund, which fund is hereby created.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continued from year to year. When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this fund shall be expended only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Surveyors Regulation Act. When not reappropriated for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biennium, the money in this fund shall not revert 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paid out only upon vouchers approved by the examining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upon warrants issued by the Director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countersigned by the State Treasurer. The expenditures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examining board shall be kept within the income collected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by the examining board.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Land Surveyor Examiner's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81-8,129.01,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81-8,129.01 There is hereby created a fund, to be known as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Commissioner's Cash Fund, from which shall be appropriated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are available and as shall be considered incident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of the State Athletic Commissioner's office.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Athletic Commissioner's Cash Fund may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fees and gross receipts taxes collected by the commissioner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sections 81-8,128 to 81-8,142.01, which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treasury and the State Treasurer shall credit the money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Athletic Commissioner's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81-8,194,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81-8,194 (1) The board shall establish fees of no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applications and initial certificates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annual renewals for services related to the Professional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Act based on the administration costs incurred by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collect, account for, and remit such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State Board of Landscape Architects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hereby created. All fees are nonrefundable.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State Board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Architects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State Board of Landscape Architects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Warrants for the payment of expenses and compensation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the Professional Landscape Architects Act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 of Administrative Services and paid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out of the State Board of Landscape Architects Cash Fund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vouchers regularly drawn by the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approved by the board. At no time shall the total amount of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total amount of fees collected under the act and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introduction of new product lines, or 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79-2308. The department shall give a preference to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carried out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 or an opportunity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federal Tax Cuts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April 5, 2018, any funds that were dedicated to carrying out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81-1210.01 to 81-1210.03 but were not yet expended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81-1201.22 (1) There is hereby created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administered by the department. Revenue from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Fees charged for the sale of department publications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to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charged for the sale of Nebraska items promoting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Deposits charged for the temporary use of Nebraska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economic 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Fees charged for attendance and participation in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Money collected from nondepartment sources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funding of advertising, marketing, promotional,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Money received by the department in the form of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reimbursements, or appropriations from any source intended to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carrying out the provisions of Chapter 81, 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Revenue from the fund may be expended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and distribution costs of department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Purchase of items promoting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sale;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Reimbursement of deposits collected for the temporary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items;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 of costs in connection with department-sponsored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Payment of costs of advertising, marketing, promotional, or</w:t>
      </w:r>
    </w:p>
    <w:p>
      <w:pPr>
        <w:autoSpaceDN w:val="0"/>
        <w:tabs>
          <w:tab w:pos="720" w:val="left"/>
          <w:tab w:pos="2264" w:val="left"/>
          <w:tab w:pos="3808" w:val="left"/>
          <w:tab w:pos="4392" w:val="left"/>
          <w:tab w:pos="6056" w:val="left"/>
          <w:tab w:pos="723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nondepartment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Payment of costs for which fund revenue has been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related to department activities in Chapter 81, 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81-1211 The Lead-Based Paint Hazard Control Cash Fund is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Development. The fund shall receive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as authorized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this section, the department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entirety of the fund to award a grant to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to carry out lead-based paint hazard control on owner-occupied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properties, contingent upon formal notification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 that it intends to award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a city of the metropolitan class to carry out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Lead-Based Paint Hazard Reduction Act of 1992,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4852, as such section existed on January 1, 2015. No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grant proceeds may be used for administrative expenses.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any grant awarded from the Lead-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Paint Hazard Control Cash Fund shall be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 grant allocations as established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58-708.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Lead-Based Paint Hazard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 The Economic Development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shall administer the fund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a community college serving a city of the metropolitan class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with a four-year public university serving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to offer microcredentials to support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expansion, curricula development, and staff hires to meet demand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microchip fabrication and microelectronics manufacturing in the state in</w:t>
      </w:r>
    </w:p>
    <w:p>
      <w:pPr>
        <w:autoSpaceDN w:val="0"/>
        <w:tabs>
          <w:tab w:pos="720" w:val="left"/>
          <w:tab w:pos="2404" w:val="left"/>
          <w:tab w:pos="3246" w:val="left"/>
          <w:tab w:pos="3970" w:val="left"/>
          <w:tab w:pos="5292" w:val="left"/>
          <w:tab w:pos="6496" w:val="left"/>
          <w:tab w:pos="806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Helpful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Semiconductors (CHIPS) for America Act, Public Law 116-283.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by the Legislature and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bequests from any source, including money remitted to the fund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other federal, state, public, and private sources.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Economic Development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81-1216 The Customized Job Training Cash Fund is created.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Customized Job Training Cash Fund shall be used for (1)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of awarding job training reimbursement grants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Customized Job Training Act, as such act existed prior to May 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2025, and (2) job training reimbursement grants.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Customized Job Training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81-1413.01 There is hereby created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 Cash Fund. All receipts for tuition and fees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Enforcement Training Center shall be paid into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and by the State Treasurer credited to the Nebraska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Training Center Cash Fund. Such fund shall be used to defray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expenses of the training center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Law Enforcement Training Center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81-1428 The Law Enforcement Improvement Fund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State Treasurer as a cash fund. The fund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credited pursuant to section 81-1429 and investment income.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used for payment of administrative and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Nebraska Law Enforcement Training Center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as budgeted by the Legislature for the improvement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 shall be administered by the director.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81-1558,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81-1558 There is hereby created within the state treasury a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Litter Reduction and Recycling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fee imposed by sections 81-1559 to 81-1560.02,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department as gifts, donations, or contributions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stated in section 81-1535, and money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activities concerning litter reduction and recycling,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honoraria, literature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funds realized as reimbursement for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educational forums,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such fund to be used for the administration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Nebraska Litter Reduction and Recycling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Litter Reduction and Recycling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81-15,121 (1) A person shall not (a) maintain or use any tank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storage of regulated substances, (b) install any new tank,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close a tank without first securing a permit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fee shall not be charged for a permit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this section. The fee for a permit for installation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dollars. The State Fire Marshal shall remit the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Underground Storage Tank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owners of operating tanks, except those provided for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shall annually register each tank.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permits shall expire on December 31 of the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was issued. The registration fee shall be no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tank.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Underground Storage Tank Fund. Such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the information specified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case of tanks permanently abandoned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1974, an annual permit shall not be required and an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permit shall be sufficient.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application for a registration permit shall be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filed with the State Fire Marshal's office and shall require,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tank was placed in or taken out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age of the tank;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size, type, and location of the tank;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type of substances stored in the tank and the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substances remaining in the tank if the tank has been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registration permit fee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Tank Fund which is hereby created as a cash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consist of any money appropriated to the fund by the state.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Fire Marshal to carry out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Petroleum Products and Hazardous Substances Storage and Handling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Underground Storage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81-15,160,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81-15,160 (1) The Waste Reduction and Recycling Incentive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department shall deduct from the fund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itself for its costs of administration of the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fees imposed pursuant to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may be used for purposes which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Technical and financial assistance to political subdivisions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recycling systems and for modification of present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Recycling and waste reduction projects,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planning, and technical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Market development for recyclable materials separated by</w:t>
      </w:r>
    </w:p>
    <w:p>
      <w:pPr>
        <w:autoSpaceDN w:val="0"/>
        <w:tabs>
          <w:tab w:pos="720" w:val="left"/>
          <w:tab w:pos="2364" w:val="left"/>
          <w:tab w:pos="3768" w:val="left"/>
          <w:tab w:pos="4812" w:val="left"/>
          <w:tab w:pos="6336" w:val="left"/>
          <w:tab w:pos="77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8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  <w:tab w:pos="2484" w:val="left"/>
          <w:tab w:pos="4008" w:val="left"/>
          <w:tab w:pos="5532" w:val="left"/>
          <w:tab w:pos="6216" w:val="left"/>
          <w:tab w:pos="77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recyclable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using recyclable materials in new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Programs which develop and implement composting of yard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composting with sewage sludge;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Technical assistance for waste reduction and waste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generators;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Programs to assist communities and counties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household hazardous waste management programs;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8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manufacture combustible waste products and to incinerate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combustible waste to generate and recover energy resources,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disbursements shall be made under this section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related to tire-derived fuel;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for reimbursement of costs to cities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villages, and counties of five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population for the deconstruction of abandoned buildings.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deconstruction costs will be related to the recovery and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recyclable or reusable material from the abandoned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Administrative costs of the department in fiscal years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2026-27 to implement, administer, and enforce the Safe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Recycling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up to one million five hundred thousand dollars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until June 30, 2029, for new scrap tire projects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acceptable scrap tire project applications are received.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of disbursement under section 81-15,161 may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Reimbursement for the purchase of crumb rubber generated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Nebraska, with disbursements not to exceed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crumb rubber;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Reimbursement for the purchase of tire-derived product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a minimum of twenty-five percent recycled tire content,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twenty-five percent of the product's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Participation in the capital costs of building,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capital improvement needs or startup costs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or manufacturing of tire-derived product, with disbursements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fifty percent of such costs or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whichever is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Participation in the capital costs of building,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startup costs needed to establish collection sites or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transport scrap tires, with disbursements not to exceed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Cost-sharing for the manufacturing of tire-derived product,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  <w:tab w:pos="1962" w:val="left"/>
          <w:tab w:pos="3708" w:val="left"/>
          <w:tab w:pos="4374" w:val="left"/>
          <w:tab w:pos="5040" w:val="left"/>
          <w:tab w:pos="6546" w:val="left"/>
          <w:tab w:pos="7090" w:val="left"/>
          <w:tab w:pos="799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Cost-sharing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Cost-sharing for the use of scrap tires for civil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specified projects, with disbursements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 per ton or two hundred fifty thousand dollars,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Disbursement to a political subdivision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costs incurred in cleaning up scrap tire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sites;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related to the study provided in section 81-15,159.01.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give preference to projects which utilize scrap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tires generated and used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Priority for grants made under section 81-15,161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grant proposals demonstrating a formal public/private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 may be renewed for up to a five-year grant period.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include an updated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section 13-2032. Annual disbursements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the grantee meeting established grant conditions.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for such grants shall be given to grant proposals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participation and programs which address the first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hierarchy as stated in section 13-2018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toxicity reduction. Disbursements for any one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percent of the total fees collected after rebates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13-2042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stores waste tires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13-2033, which storage is the subject of abatement or cleanup,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State of Nebraska for the reimbursement of expenses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or cleanup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receive gifts, bequests,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deposit in the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81-15,165 The Tax Commissioner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sections 81-15,159 to 81-15,165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reimburse himself or herself for the actual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and administering such fees and shall credit such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to the Waste Reduction and Recycling Incentive Fees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hereby created. The Legislature shall appropriate money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Department of Revenue to cover the actual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administering the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Fees Collection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81-15,180 The Superfund Cost Share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shall remit grants and gifts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department for purposes of providing cost share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remediation of superfund sites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department shall administer the Superfund Cost Share Cash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for nonfederal costs, including costs for in-kind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as cost share for remediation of superfund sites.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Superfund Cost Share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shall be used to pay the expenses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related to engineering reviews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including those under subsection (3) of section 81-15,268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subsection (2) of section 81-15,282.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Engineering Plan Review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 and sections 81-1604 to 81-1607, for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and for providing technical assistance to communities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natural gas other than assistance regarding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regulated utilities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Energy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The State Treasurer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any money in the State Energy Office Cash Fund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Cash Fund on July 1,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81-2004.01 (1) The Carrier Enforcement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established within the Nebraska State Patrol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Superintendent of Law Enforcement and Public Safety.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 transfers made each fiscal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Roads Operations Cash Fund as authorized by the Legislature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Carrier Enforcement Cash Fund shall only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the operation of the carrier enforcement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patrol, except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may authorize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each fiscal year through the budget process from the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Cash Fund to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pay the carrier enforcement division's share of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of the Nebraska Public Safety Communication System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Carrier Enforcement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Carrier Enforcement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81-2004.07,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81-2004.07 The Nebraska State Patrol Vehicle Replacement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Superintendent of Law Enforcement and Public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administer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to purchase motor vehicles for the Nebraska State Patrol.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Nebraska State Patrol Vehicle Replacement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81-2004.08,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81-2004.08 (1) The Nebraska Public Safety Communication System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established within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and administered by the Superintendent of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Safety. The fund shall consist of all revenue credited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including any fund transfers authorized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only be used to pay the patrol's direct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administering, operating, and maintaining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Communication System, except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unobligated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may first be used to reduce the patrol's General Fund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the Nebraska Public Safety Communication System,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unobligated money in the fund exists, the Legislature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money from the fund to the State Fire Marshal and the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to reduce the General Fund costs to operate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Safety Communication System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(b)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Nebraska Public Safety Communication System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81-2105 There is hereby created the Electrical Division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under the State Electrical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Each member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incurred in the performance of his or her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81-1174 to 81-1177 to be paid out of the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81-3119 (1) The Health and Human Services Cash Fund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from contracts, grants, gifts, or fees.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consist of transfers from the Nebraska Opioid Recovery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transferred from the Nebraska Opioid Recovery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for staff to carry out the Overdose Fatality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Teams Act, in accordance with the terms and conditions of the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settlement that is the source of the money.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Cash Fund may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Health and Human Services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81-3432 The Engineers and Architects Regulation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receive and account for all money derived from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Engineers and Architects Regulation Act and shall remit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Fund. All expenses certified by the board as properly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incurred in the discharge of duties, including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administrative staff, and any expense incident to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relating to other states shall be paid out of the fund.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payable pursuant to section 81-3432.01 shall be paid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Warrants for the payment of expenses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Administrative Services and paid by the State Treasurer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vouchers regularly drawn by the chairperson and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and approved by the board. At no time shall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warrants exceed the total amount of the fees collected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credit of the fund.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 Engineers and Architects Regulation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transferred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81-3524 The Geologists Regulation Fund is created.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receive and account for all money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Geologists Regulation Act. The board shall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to the State Treasurer for credit to the Geologists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which shall be continued from year to year and shall be 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only as provided for in this section and, when reappropriated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biennium, shall not revert to the General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certified by the board as properly and necessarily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discharge of duties, including compensation and administrative staff,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expense incident to the administration of the act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states, shall be paid out of the fund. Warrants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shall be issued by the Director of Administrative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 Treasurer upon presentation of vouchers regularly 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and secretary of the board and approved by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no time shall the total amount of warrants exceed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fees collected under the act and to the credit of the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Geologists Regulation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81-3714 The State Visitors Promotion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commission.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deposited into the fund pursuant to section 81-3715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donated as gifts, bequests, or other contributions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entities. Funds made available by any department or agency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may also be credited to the fund if so directed by such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agency. The commission shall use the proceeds of the fund to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promote, encourage, and attract visitors to and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to erect and replace highway tourism markers, to enhance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travel and tourism facilities within the state, to provide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communities and organizations, and to contract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to provide support services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accounting and personnel functions.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fund shall be in addition to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from the General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Visitors Promotion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one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Visitors Promotion Cash Fund to the General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2019,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Any money in the State Visitors Promotion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82-108.02,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82-108.02 All funds received by the Nebraska State Historical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for services rendered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Historical Society Fund which is hereby established.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credit of the fund shall only be expended, as and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by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general purposes of such society,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for historical events and educational projects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Historical Society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82-139 The Support Nebraska History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credited to the fund under section 60-3,163.02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gifts, bequests, grants, or other contributions or donations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public or private entities. The Nebraska State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shall administer and distribute the Support Nebraska History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expended to promote the history of Nebraska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Internet, to support history education for children in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costs directly related to the administration of the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Support Nebraska History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83-913.01 (1) There is hereby created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provided, all money derived from any source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facility under the supervision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be remitted to the State Treasurer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established by the Director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for credit to the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Facility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may be invested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disbursements from the fund shall be made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by warrants drawn on the fund only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expenses by the chief executive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facility within the Department of Correctional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presentation of proper vouchers for such expenses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his or her authorized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84-409 There shall be paid to the State Treasurer, for each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Surveyor is engaged in making any survey or in settling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disposing of disputes and disagreements, as provided in section 84-410,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diem rate of compensation as determined by the Board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and Funds for his or her services and the necessary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making the same. All fees received for the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State Surveyor or deputy surveyors shall be paid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treasury and by the State Treasurer placed in a fund to be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Surveyors' Cash Fund, which fund shall be used in paying the salaries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deputy surveyors, except as provided in section 84-407.01,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surveys and for making refunds on deposits. All fees and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the Surveyors' Cash Fund for the services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Surveyor, after the payments from the cash fund are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hereinbefore provided, shall be transferred 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Surveyors' Cash Fund to the General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Surveyors'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84-414 The State Surveyor, under the direction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shall receive and account for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operation of the survey record repository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84-412 and 84-413, and shall pay such money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who shall credit it to the Survey Record Repository Fund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When appropriated by the Legislature, this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expended only for the purposes of sections 84-412 and 84-413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money in the Survey Record Repository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84-618 (1) The Treasury Management Cash Fund is created. A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of the budget appropriated for the treasury management functions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and for the administration of the achieving a better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experience program as provided in sections 77-1401 to 77-1409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to the income of each fund held in invested cash,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shall be transferred to the Treasury Management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charges may be made by any method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related to actual costs incurred by the State Treasurer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treasury management functions under section 84-602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77-1409. Approval of the agencies,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boards, and commissions administering these funds shall not be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this section to have funds held in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be charged a pro rata share of such expenses when this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statute or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Treasury Management Cash Fund shall be used for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functions of the State Treasurer and for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 To the extent permitted by section 529A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77-1401, the fund may receive gifts for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maintenance of a program established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77-1403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Treasury Management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Management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July 5, 2019, or as soon thereafter as possible,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eighty-two thousand one hundred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dollars from the Treasury Management Cash Fund 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1, 2020, the State Treasurer shall transfer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thousand six hundred eighty-two dollars from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84-1227,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84-1227 There is hereby established in the state treasury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Records Management Cash Fund which,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shall be expended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the purposes of providing records management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state and local agencies, for development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portal for providing electronic access to public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information and services, and for grants to a state or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as provided in subdivision (1)(j) of section 84-1204. All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for the purpose of records management services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Secretary of State from the local agencies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such fund.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from the fund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Election Administration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Records Management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85-1419 There is hereby created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Cash Fund. The fund shall contain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application fees from out-of-state institutions of higher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seeking authorization to offer courses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in the State of Nebraska and from private colleges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accreditation and money received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rendered incident to the administration of its statutory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functions. The fund shall be expended for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reviewing applications, publishing and duplicating reports,</w:t>
      </w:r>
    </w:p>
    <w:p>
      <w:pPr>
        <w:autoSpaceDN w:val="0"/>
        <w:tabs>
          <w:tab w:pos="720" w:val="left"/>
          <w:tab w:pos="2484" w:val="left"/>
          <w:tab w:pos="3768" w:val="left"/>
          <w:tab w:pos="5292" w:val="left"/>
          <w:tab w:pos="7056" w:val="left"/>
          <w:tab w:pos="773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as may be authorized by the Legislature or by contract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such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Cash Fund.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receipts and expenditures from the fund shall be included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operating budget request submitted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Any money in the fund available for investment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88-545.01,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88-545.01 (1) The commission may enter into contracts with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 which provide a benefit for both parties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audit or examination work. The commission shall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time permits and shall not allow the work to conflict with the</w:t>
      </w:r>
    </w:p>
    <w:p>
      <w:pPr>
        <w:autoSpaceDN w:val="0"/>
        <w:tabs>
          <w:tab w:pos="720" w:val="left"/>
          <w:tab w:pos="2444" w:val="left"/>
          <w:tab w:pos="3568" w:val="left"/>
          <w:tab w:pos="5532" w:val="left"/>
          <w:tab w:pos="6056" w:val="left"/>
          <w:tab w:pos="753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within the prescribed statutory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Fees from audit or examination contracts shall be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the State Treasurer for credit to the Grain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Auditing Fund which is created. The fund shall be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buy material and equipment for performing audits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or to offset the cost of performing audits and examinations.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Grain Warehouse Auditing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88-552 There is hereby created in the state treasury a fund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Nebraska Grain Warehouse Surveillance Cash Fund.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solely for disbursing funds and receiving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the commission in the suspension 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warehouse operation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transfers may be made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commission for such services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Any money in the fund available for investment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604" w:val="left"/>
          <w:tab w:pos="3312" w:val="left"/>
          <w:tab w:pos="4620" w:val="left"/>
          <w:tab w:pos="5568" w:val="left"/>
          <w:tab w:pos="675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89-1,100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laboratory, test, administrative, and inspection fees and money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reimbursed as provided for in the Weights and Measures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such funds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such funds to the Weights and Measures Administrative Fund,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hereby created. All fees and reimbursements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and credited to the fund shall be appropriated to the uses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to aid in defraying the expenses of administering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unexpended balance in the Weights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Measures Administrative Fund at the close of any biennium shall,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reappropriated, be available for the uses and purposes of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biennium.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registration, permit, laboratory, test, administrative,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fees and money required to be reimbursed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Weights and Measures Act shall constitute a lien on the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 or standards required to be registered or approved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this state until such fees and reimbursements are paid.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sue for such fees and reimbursements and may seek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foreclose on any lien in the name of the state. The county attorney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device is located or the Attorney General's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shall, upon the request of the director, take appropriate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and foreclose on any such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1-111, 2-1503.01, 2-1587, 2-15,122,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2-5106, 28-429, 29-3921, 46-1121, 47-632, 49-708, 50-114.05, 50-437,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54-857, 54-2428, 55-131, 60-3,218, 60-1409, 66-1842, 70-1020, 71-222.02,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71-4732, 71-8612, 72-816, 75-159, 76-549, 77-1342, 77-5031, 81-201.05,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81-2,147.11, 81-2,162.27, 81-2,291, 81-406, 81-528, 81-530, 81-5,153,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81-5,180, 81-829.33, 81-8,110.07, 81-8,129.01, 81-8,194, 81-1201.22,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81-1413.01, 81-1428, 81-15,165, 81-1607.01, 81-2004.01, 81-2105, 81-3119,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81-3432, 81-3524, 81-3714, 82-108.02, 83-913.01, 84-409, 84-414, 84-618,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84-1227, 85-1419, 88-545.01, 88-552, and 89-1,100,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8-1120, 38-157, 44-116, 53-117.06,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59-1608.04, 66-739, 66-1521, and 71-5661,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2-1577, 8-604, 9-1,101, 9-1107, 13-2610,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37-351, 46-1403, 48-1,116, 49-14,140, 50-501, 60-3,201, 60-1505, 60-1513,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61-210, 61-224, 69-1317, 71-5328, 72-2211, 75-1101, 76-3219, 77-3,110,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77-2911, 77-4025, 77-4310.03, 77-5601, 79-1064, 81-179, 81-302, 81-407,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81-1201.21, 81-1211, 81-1213.02, 81-1216, 81-1558, 81-15,121, 81-15,160,</w:t>
      </w:r>
    </w:p>
    <w:p>
      <w:pPr>
        <w:autoSpaceDN w:val="0"/>
        <w:tabs>
          <w:tab w:pos="720" w:val="left"/>
          <w:tab w:pos="2204" w:val="left"/>
          <w:tab w:pos="3688" w:val="left"/>
          <w:tab w:pos="5292" w:val="left"/>
          <w:tab w:pos="6896" w:val="left"/>
          <w:tab w:pos="754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81-2004.07,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81-2004.08,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82-139,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