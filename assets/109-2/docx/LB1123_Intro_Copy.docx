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safety; to amend section 28-610,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28-1205,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provide protections for certain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personnel as prescribed; to define terms; to provide</w:t>
      </w:r>
    </w:p>
    <w:p>
      <w:pPr>
        <w:autoSpaceDN w:val="0"/>
        <w:tabs>
          <w:tab w:pos="1296" w:val="left"/>
          <w:tab w:pos="3124" w:val="left"/>
          <w:tab w:pos="4472" w:val="left"/>
          <w:tab w:pos="5100" w:val="left"/>
          <w:tab w:pos="6928" w:val="left"/>
          <w:tab w:pos="803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Brady-Giglio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for officers; to provide duties for prosecuting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public safety agencies; to prohibit retaliation;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penalty for impersonating a peace officer;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operative dates; to provide severability;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11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Brady-Giglio case law means Brady v. Maryland, 373 U.S. 83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(1963), and Giglio v. United States, 405 U.S. 150 (1972), and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cases of the Supreme Court of the United States and the Supreme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Brady-Giglio list means a list compiled by a prosecuting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the names and details of officers who are alleged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impaired their own credibility, due to misconduct, bias, or otherwise,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that disclosure to a criminal defendant would be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Brady-Giglio case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correctional officer employed by a jail or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Prosecuting agency means the Department of Justice,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county attorney or city attorney, or a special prosecutor;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Public safety agency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city or county jail;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of Correctional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other agency of state or local government that employs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officer shall not be discharged, disciplined,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threatened with discharge or discipline, or subject to revocation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of a certificate under sections 81-1401 to 81-1414.19,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because a prosecuting agency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Placed an officer on a Brady-Giglio list or determined that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  <w:tc>
          <w:tcPr>
            <w:tcW w:type="dxa" w:w="475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 may be placed on such a list;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Disclosed to any person that an officer is on a Brady-Giglio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 or under consideration to be placed on such a list.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This section does not prohibit a dismissal, suspension,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demotion, or any other disciplinary action against an officer, or against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certificate issued under sections 81-1401 to 81-1414.19, based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underlying action that resulted in such officer being placed on a Brady-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Giglio list or being considered for placement on such list.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prosecuting agency that maintains a Brady-Giglio list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adopt a policy that, at a minimum, includes all of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criteria used by the prosecuting agency to place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officer's name on a Brady-Giglio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officer's right to receive written notice before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prosecuting agency places the officer's name on a Brady-Giglio list,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the proposed rationale for placing such officer's name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list, and the officer's right to provide input to the prosecuting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the prosecuting agency makes a determination of whether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officer's name should be placed on a Brady-Giglio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duty of the prosecuting agency to provide notice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prosecuting agency's decision regarding placement of the officer's name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a Brady-Giglio list and the rationale for placing such officer's name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the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officer's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2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reconsideration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prosecuting agency's determination to include the officer's name on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Brady-Giglio list and to submit supporting and corroborating documents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evidence in support of the officer's request for reconsideration;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applicable time frame and procedures for notifying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 of the prosecuting agency's final decision on an officer's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 for reconsideration.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Before a prosecuting agency places an officer's name 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Brady-Giglio list, the prosecuting agency shall send a written notice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mail or email to the officer's current or last known employment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address. Upon receipt of the notice, and if the officer's contact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is known, the officer's current or last known employer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the written notice to the officer. The written notice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include, at a minimum, all of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notice that the officer's name may be placed on a Brady-Giglio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 and the proposed rationale for placing such officer's name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 explanation of the officer's right to request any document,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record, or other evidence in the possession of the prosecuting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relevant to the determination of whether the officer's name should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placed on a Brady-Giglio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 explanation of the officer's right to provide input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prosecuting agency prior to the prosecuting agency's determination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the officer's name should be placed on a Brady-Giglio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explanation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prosecuting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agency's 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procedural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for an officer to provide input to the prosecuting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the prosecuting agency's determination of whether the officer's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name should be placed on a Brady-Giglio list;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Notice of the procedures the prosecuting agency uses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 what evidence is exculpatory evidence that must be disclosed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criminal defendant under Brady-Giglio case law and the procedures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prosecuting agency will use to determine whether such evidence will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admissible for the purposes of a challenge to the testimony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the prosecuting agency makes a determination to place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officer's name on a Brady-Giglio list, the prosecuting agency shall send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written notice by mail or email to the officer's current or last known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employment address. Upon receipt of the notice, and if the officer's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contact information is known, the officer's current or last known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employer shall provide the written notice to the officer. The written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shall include, at a minimum, all of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explanation of the officer's right to request reconsideration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allegations and the placement of the officer's name on a Brady-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Giglio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explanation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prosecuting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agency's 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procedural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for submitting a request for reconsideration, including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method and time frame for submitting the request and any supporting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corroborating documents and evidence from any pertinent sources;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statement that, if the officer intends to make a request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reconsideration, the officer shall submit a written request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reconsideration to the prosecuting agency within ten business days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receiving the notice.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an officer submits a request for reconsideration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 and the officer's request for reconsideration is approved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prosecuting agency on its merits, the prosecuting agency shall remove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officer's name from the Brady-Giglio list.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or before November 1, 2026, each prosecuting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maintains a Brady-Giglio list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Identify each officer who (i) was placed on such list prior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operative date of this section and (ii) who is still employed as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Send a written notice by mail or email to the officer's current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last known employment address. Upon receipt of the notice, and if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officer's contact information is known, the officer's current or last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known employer shall provide the written notice to the officer.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written notice shall include, at a minimum, all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explanation of the officer's right to make a request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reconsider any allegation and the placement of the officer's name on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Brady-Giglio list;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explanation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prosecuting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agency's 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procedural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submitting a request for reconsideration,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 and time frame for submitting the request for reconsideration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supporting or corroborating document and evidence from any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statement that, if the officer intends to make a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reconsideration, the officer shall submit the written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reconsideration to the prosecuting agency within ten business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officer described in subsection (1) of this section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wishes to submit a request for reconsideration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do so within ten business days after receiving such notice.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is not provided or is not received by the officer, the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such a request for reconsideration on or before February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not limit or restrict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 agency's ability to remove an officer's name from a Brady-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Giglio list if, upon receipt of additional supporting or corroborating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or a change in any factual circumstance at any time,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 agency determines that the officer's name no longer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placement on a Brady-Giglio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not limit the duty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 agency to produce Brady-Giglio discovery evidence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cases otherwise required by law, including after the initial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officer's name on a Brady-Giglio list, while the decision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reconsideration is still under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officer aggrieved by a prosecuting agency's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deny the officer's request for reconsideration under section 4 or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may file a petition in the district court seeking review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court shall have jurisdiction over the review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 agency's decision. The court shall perform an in camera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of the evidence and may hold a closed hearing upon the request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 or prosecuting agency, or upon the court's own motion.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Subject to the requirements of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may affirm, modify, or reverse a prosecuting agency's decision,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issue any order or provide relief as justice may require,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ordering the removal of the officer from a Brady-Giglio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court shall only modify or reverse a prosecuting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to the extent that the court finds there is no reasonable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concern that the information or actions of the officer that served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rationale for the placement of the officer on the Brady-Giglio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material to the issues in any criminal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determination by a court that an officer should be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Brady-Giglio list shall not prevent a prosecuting agency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disclosures in individual cases that the prosecuting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believes to be necessary under Brady-Giglio case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Evidence presented to the court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seal and kept confidential unless otherwise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and ordered by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public safety agency shall not publicly release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official photograph without the written permission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or his or her personal representative or without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84-712.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officer's personal information,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the officer's home address, personal telephone number, personal email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address, date of birth, social security number, and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shall be confidential and shall be redacted from any record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record's release to the public by the employing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prohibits the release of an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photograph or unredacted personal information to the officer's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counsel, union representative, or designated employee representative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request of the officer or his or her personal representative or legal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officer shall not be discharged, disciplined,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threatened with discharge or discipline, or subject to revocation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of a certificate under sections 81-1401 to 81-1414.19,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retaliation for exercising the rights of the officer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rights enumerated in sections 1 to 9 of this act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any other rights granted pursuant to a collective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bargaining agreement or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28-610 (1) A person commits the offense of impersonating a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if he falsely pretends to be a peace officer and performs any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that pretended 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Impersonating a peace officer is a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IV felony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misdemeanor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28-1205 (1)(a) Any person who uses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any other deadly weapon to commit any felony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in a court of this state commits the offense of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to commit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of a deadly weapon, other than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of a deadly weapon, which is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person who possesses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 destructive device during the commission of any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prosecuted in a court of this state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deadly weapon during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weapon, other than a firearm, during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Possession of a deadly weapon, which is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person who carries a firearm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commission of a dangerous misdemeanor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this subsection is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I misdemeanor for a first or second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Class IV felony for any third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shall be treated as a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offense from the underlying crimes being committed,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 under this section shall be consecutive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Possession of a deadly weapon may be proved through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demonstrating either actual or constructive possession of a firearm,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knife, brass or iron knuckles,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Dangerous misdemeanor means a misdemeanor violation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Stalking under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 violation of any protection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Domestic assault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of an unborn child in the third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Theft by shoplifting under section 28-511.01;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Unauthorized use of a propelled vehicle under section 28-516;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Criminal mischief under section 28-519 if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arises from an incident involving the commission of a misdemeanor crime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 Impersonating a police officer under section 28-610;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Resisting arrest under section 28-904;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Operating a motor vehicle or vessel to avoid arrest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Obstructing a peace officer under section 28-906;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attempt under section 28-201 to commit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subdivisions (6)(a)(i)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Destructive device has the same meaning as in section 28-1213;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Use of a deadly weapon includes the discharge, employment,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display of any part of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any other deadly weapon,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to another indicating the presence of a firearm, a knife,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brass or iron knuckles, any other deadly weapon,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during, immediately prior to, or immediately after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regardless of whether such firearm,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deadly weapon, or destructive device was discharged,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employed, or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 to 11 of this act become operative on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2026.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28-610,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28-1205,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