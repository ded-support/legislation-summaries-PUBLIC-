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Municipal Land Bank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18-3405, 18-3407, 18-3408, 18-3410, and 18-3413,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boards of directors, land bank powers, acquisitions of property,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 (1) If a land bank is created by a single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(1) of section 18-3404, the board of such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meet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odd number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voting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totaling at least seven,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chief executive officer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 and confirmed by a two-thirds vote of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municipality;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following nonvoting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planning director of the municipality that created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or his or her designee or, if there is no planning director,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designated by the governing body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of the governing body of the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bank, appointed by such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other nonvoting members as are appointed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officer of the municipality that created the land bank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voting member of the board shall reside (i)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that created the land bank, (ii) within ten miles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(iii) within the extraterritorial zoning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municipality, or (iv) within the county in which such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located, except that a majority of the voting members shall reside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municipality that created the land bank;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seven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of the board shall be residents of the municipality that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governing body of the municipality creating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any of its members elected by district or ward, then at least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voting member of the board shall be appointed from each such district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ward. Such voting members shall represent, to the greatest extent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possible, the racial and ethnic diversity of the municipality creating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land bank;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seven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voting members of the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individuals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knowledge, expertise, or experience in fields relevant to land bank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operations, including, but not limited to, community development,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estate, and housing.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have, collectively, verifiable skills, expertise,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knowledge in market-rate and affordable residential, commercial,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industrial, and mixed-use real estate development, financing, law,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sales,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asset </w:t>
            </w:r>
          </w:p>
        </w:tc>
        <w:tc>
          <w:tcPr>
            <w:tcW w:type="dxa" w:w="16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</w:t>
            </w:r>
          </w:p>
        </w:tc>
        <w:tc>
          <w:tcPr>
            <w:tcW w:type="dxa" w:w="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development, and the acquisition of tax sale certificates;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The seven voting members of the board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 At least one member representing a chamber of commerce;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At least one member with experience in banking;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(iv) At least one member with experience as a realtor;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(v) At least one member with experience in nonprofit or affordable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housing;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(vi) At least one member with experience in large-scale residential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commercial property rental;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 A single voting member may satisfy more than one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requirements provided in subdivision (1)(e) of this section if he or she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has the required qualifications. It is not necessary that there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different member to fulfill each such requirement.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a land bank is created by more than one municipality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an agreement under the Interlocal Cooperation Act as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(2) or (3) of section 18-3404, the board of such land bank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meet the following requirements: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board shall consist of: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An odd number of voting members, totaling at least seven,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by the chief executive officers of the municipalities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created the land bank, as mutually agreed to by such chief executive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officers, and confirmed by a two-thirds vote of the governing body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 municipality that created the land bank;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The following nonvoting members: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planning director of each municipality that created the land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bank or his or her designee or, if there is no planning director for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municipality that created the land bank, a person designated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governing body of such municipality;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One member of the governing body of each municipality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created the land bank, appointed by the governing body on which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member serves;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Such other nonvoting members as are appointed by the chief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 officers of the municipalities that created the land bank,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mutually agreed to by such chief executive officers, and confirmed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two-thirds vote of the governing body of each municipality that created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land bank;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Each voting member of the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 (i) within one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municipalities that created the land bank, (ii) within ten miles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0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extraterritorial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zoning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 of such a municipality, or (iv) within a county in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 municipality is located, except that a majority of the voting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members shall reside within the municipality in which the majority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 bank property is located;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 a resident of one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municipalities that created the land bank. If a land bank is created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city of the metropolitan class or a city of the primary class, at least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 voting member of the board shall be appointed from each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municipalities that created the land bank;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voting members of the board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individuals with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knowledge, expertise, or experience in fields relevant to land bank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operations, including, but not limited to, community development,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estate, and housing.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have, collectively, verifiable skills, expertise,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knowledge in market-rate and affordable residential, commercial,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industrial, and mixed-use real estate development, financing, law,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purchasing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sales,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asset </w:t>
            </w:r>
          </w:p>
        </w:tc>
        <w:tc>
          <w:tcPr>
            <w:tcW w:type="dxa" w:w="16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</w:t>
            </w:r>
          </w:p>
        </w:tc>
        <w:tc>
          <w:tcPr>
            <w:tcW w:type="dxa" w:w="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development, and the acquisition of tax sale certificates;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The voting members of the board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(i) At least one member representing a chamber of commerce;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(ii) At least one member with experience in banking;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least </w:t>
            </w:r>
          </w:p>
        </w:tc>
        <w:tc>
          <w:tcPr>
            <w:tcW w:type="dxa" w:w="6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0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experience </w:t>
            </w:r>
          </w:p>
        </w:tc>
        <w:tc>
          <w:tcPr>
            <w:tcW w:type="dxa" w:w="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(iv) At least one member with experience as a realtor;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(v) At least one member with experience in nonprofit or affordable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housing;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(vi) At least one member with experience in large-scale residential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commercial property rental;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A single voting member may satisfy more than one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requirements provided in subdivision (2)(d) of this section if he or she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has the required qualifications. It is not necessary that there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different member to fulfill each such requirement.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members of the board shall select annually from among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themselves a chairperson, a vice-chairperson, a treasurer, and such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officers as the board may determine.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A public official or public employee shall be eligible to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member of the board.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A vacancy on the board among the appointed board members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filled not later than six months after the date of such vacancy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same manner as the original appointment.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Board members shall serve without compensation.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The board shall meet in regular session according to a schedule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adopted by the board and shall also meet in special session as convened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or upon written notice signed by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members. The presence of a majority of the voting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constitute a quorum.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Except as otherwise provided in this section and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18-3410, 18-3417, and 18-3418, all actions of the board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affirmative vote of a majority of the voting members present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action of the board on the following matters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majority of the voting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Adoption of bylaws and other rules and regulations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bank's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Hiring or firing of any employee or contractor of the land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function may, by majority vote of the voting members, be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to a specified officer or committee of the land bank,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terms and conditions, and to the extent, that the board may specify;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incurring of debt;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Adoption or amendment of the annual budget;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Sale, lease, encumbrance, or alienation of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or personal property with a value of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Members of a board shall not be liable personally on the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obligations of the land bank, and the rights of creditors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solely against such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board of a land bank created by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that borders a county in which at least three cities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are located shall adopt policies and procedures to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that must be met in order for such land bank to give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as authorized in sections 18-3417 and 18-3418.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adoption of such policies and procedures shall require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two-thirds of the voting members of the board. At a minimum,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procedures shall ensure that the automatically accepted bid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given for one of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substantially meets more than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 as determined by two-thirds of the voting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are no utilities currently being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buildings on the property have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buildings on the property are exposed to the elements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deterioration of the building is occurring;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buildings on the property are boarded up;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There have been previous efforts to rehabilitate any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There have been past actions by the municipality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or any building on the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real property is contiguous to a parcel that meets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criteria in subdivision (11)(a) of this section or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owned by the land bank;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Acquisition of the real property by the land bank would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community as determined by two-thirds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members of the board. In determining whether the acquisition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the best interests of the community, the board shall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the hierarchical ranking of priorities for the use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conveyed by a land bank established pursuant to subsection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18-3410, if any such hierarchical ranking is established.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A member of the board may be removed for neglect of duty,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in office, conviction of any felony, or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a board member may be removed by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municipality that created the land bank after such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by a two-thirds vote of the governing body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a board member may be removed by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officer of the municipality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majority of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member resides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such removal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two-thirds vote of the governing body of such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chief executive officer shall send a notice of removal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 member, which notice shall set forth the charges against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The member shall be deemed removed from office unless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from the receipt of such notice he or she files a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Such request shall be filed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case of a land bank created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18-3404, the city clerk of the city that created the land bank;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land bank created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of section 18-3404, the city clerk or village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majority of land bank property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member resides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request for hearing is so filed,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receiving the request shall hold a hearing not sooner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date a hearing is requested, at which hearing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 shall have the right to appear in person or by counsel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shall determine whether the removal shall be upheld.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removal is not upheld by the governing body, the board member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hold his or her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18-3407 (1) A land bank shall have the following powers: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adopt, amend, and repeal bylaws for the regulation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and the conduct of its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sue and be sued in its own name and plead and be impleaded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civil 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borrow money from private lenders, from municipalities,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from federal government funds as may be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and work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issue negotiable revenue bonds and notes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Municipal Land Bank Act, except that a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shall not issue any bonds on or after November 14,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procure insurance or guarantees from the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payments of any debts or parts thereof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and to pay premiums in connection therewith;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enter into contracts and other instruments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incidental, or convenient to the performance of its duties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its powers, including, but not limited to, agreements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Interlocal Cooperation Act for the joint administration of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banks or the joint exercise of powers under the Nebraska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enter into contracts and other instruments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incidental, or convenient to the performance of functions by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on behalf of municipalities or agencies or departments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or the performance by municipalities or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of municipalities of functions on behalf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make and execute contracts and other instruments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to the exercise of the powers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provide foreclosure prevention counseling and re-housing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To procure insurance against losses in connection with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assets, or activities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To invest money of the land bank,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in instruments, obligations, securities, or property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by the board and name and use depositories for its money,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land bank shall not invest its money in any instrument,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obligation, security, or property in which a direct or indirect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held by a member of the board or an employee of the land bank,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member's or an employee's immediate family, or by a business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in which a board member or an employee has a financial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To enter into contracts for the management of, the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from, or the sale of real property of the land bank;</w:t>
      </w:r>
    </w:p>
    <w:p>
      <w:pPr>
        <w:autoSpaceDN w:val="0"/>
        <w:tabs>
          <w:tab w:pos="1296" w:val="left"/>
          <w:tab w:pos="2004" w:val="left"/>
          <w:tab w:pos="2592" w:val="left"/>
          <w:tab w:pos="3780" w:val="left"/>
          <w:tab w:pos="5088" w:val="left"/>
          <w:tab w:pos="663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rehabilitate, renovate, relocate, and otherwise improve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or interests in real property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To fix, charge, and collect fees and charges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To fix, charge, and collect rents and leasehold payments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real property of the land bank for a period not to exceed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months, except that such twelve-month limitation shall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property of the land bank is subject to a lease with a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more than twelve months at the time such real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by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if the real property of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held pursuant to an agreement with a nonprofit corporation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 under subsection (8) of section 18-3408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To grant or acquire a license, easement, lease, as lessor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lessee, or option with respect to real property of the land bank;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(q)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subsection (8) of section 18-3408,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partnerships, joint ventures, and other collaborative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 with municipalities and other public and private entities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ownership, management, development, and disposition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subject to the requirements of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18-3408, if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To do all other things necessary or convenient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 and purposes of the land bank or other laws that relate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responsibilities of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land bank shall neither possess nor exercise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land bank shall not have the authority to (a) levy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or (b) receive property tax revenue from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agreement entered into under the Joint Public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18-3408 (1) A land bank may acquire real property or interests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by gift, devise, transfer, exchange, foreclosure,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on terms and conditions and in a manner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considers 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land bank may acquire real property or interests in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purchase contracts, lease-purchase agreements,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contracts, or land contracts and may accept transfers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upon such terms and conditions as agreed to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and the political subdivision. Notwithstanding any other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contrary, any political subdivision may transfer to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and interests in real property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terms and conditions and according to such procedures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land bank shall maintain all of its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laws and ordinances of the jurisdiction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land bank shall not own or hold real property located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jurisdictional boundaries of the municipality or municipalities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the land bank. For purposes of this subsection, jurisdictional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municipality does not include the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such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land bank may accept transfers of real property and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real property from a land reutilization authority on such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conditions, and according to such procedures, as mutually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transferring land reutilization authority and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land bank shall not hold legal title at any one time to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Seven percent of the total number of parcels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class, and no more than ten percent of such parcels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zoned as commercial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percent of the total number of parcels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class, and no more than five percent of such parcels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zoned as commercial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Five percent of the total number of parcels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class, and no more than five percent of such parcels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as commercial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the total number of parcels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class or village, and no more than 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shall be zoned as commercial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land bank shall not acquire a parcel that is zoned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property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parcel has been vacant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the owner of the parcel has been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municipality to remove a nuisance found on such parcel but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do 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on November 14, 2020,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 bank shall not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with any nonprofit corporation or other private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the purpose of temporarily holding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nonprofit corporation or private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a period longer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unless the depositing entity has entered into a community benefits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to which the land bank shall also be a party.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subsection: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 land bank may enter into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agreement for the purpose of providing clear title to such real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in no case shall such agreement exceed a term of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Community benefits agreement means a legally binding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depositing entity, a land bank, and local community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the depositing entity commits to specific community benefits,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affordable housing, local hiring, living wages, or community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large projects undertaken by the depositing entity, and in exchange,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community groups agree to support or not oppose such projects;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Local community groups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or block associations, business improvement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and fraternal organizations, and faith-based organizations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neighborhood in which the proposed project will be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18-3410 (1) A land bank shall hold in its own name all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by the land bank irrespective of the identity of the transferor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land bank shall maintain and make available for public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inspection an inventory of all real property held by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land bank shall determine and set forth in policies and</w:t>
      </w:r>
    </w:p>
    <w:p>
      <w:pPr>
        <w:autoSpaceDN w:val="0"/>
        <w:tabs>
          <w:tab w:pos="720" w:val="left"/>
          <w:tab w:pos="2216" w:val="left"/>
          <w:tab w:pos="2752" w:val="left"/>
          <w:tab w:pos="3408" w:val="left"/>
          <w:tab w:pos="4304" w:val="left"/>
          <w:tab w:pos="4960" w:val="left"/>
          <w:tab w:pos="6094" w:val="left"/>
          <w:tab w:pos="6990" w:val="left"/>
          <w:tab w:pos="764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to be received by the land bank for the transfer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interests in real property, which consideration may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monetary payments and secured financial obligations, covenants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conditions related to the present and future use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commitments of the transferee, and such other forms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determined by the board to be in the best interest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land bank may convey, exchange, sell, transfer, grant,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demise, pledge, and hypothecate any and all interests in, upon,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of the land bank. A land bank may lease as lessor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land bank for a period not to exceed twelve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twelve-month limitation shall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land bank is subject to a lease with a remaining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twelve months at the time such real property is acquired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if the real property of the land bank is held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agreement with a nonprofit corporation or other private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(8) of section 18-3408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municipality or municipalities that created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establish by resolution or ordinance a hierarchical ranking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for the use of real property conveyed by a land bank.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ranking shall take into consideration the highest and best use that,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will bring the greatest benefit to the community.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may include, but are not limited to, (a) use for purely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 and places, (b) use for affordable housing, (c) use for retail,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and industrial activities, (d) use for urban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including the establishment of community gardens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2-303, and (e) such other uses and in such hierarchical order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municipality or municipalities.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municipality or municipalities that created the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 by resolution or ordinance that any particular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real property, or any disposition of real property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specified jurisdictions, be subject to specified voting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requirements of the board. Except and unless restricted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constrained in this manner, the board may delegate to officers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the authority to enter into and execute agreements, instruments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conveyance, and all other related documents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of real property by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18-3413,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18-3413 (1) The board shall cause minutes and a record to be kept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its proceedings. Meetings of the board shall be subject to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of a land bank's records and documents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 for 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board shall provide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monthly 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municipalities that created the land bank on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pursuant to the Nebraska Municipal Land Bank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after each meeting of the board or at least quarterly.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board shall also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or municipalities that created the land bank,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Speaker of the Legislature,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chairperson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Legislative Council, the Revenue Committee of the Legislature,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 of the Legislature by March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summarizing the board's activities for the prior calendar year.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 submitted to 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annual report required under subsection (3)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listing of each property owned by the land bank at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calendar year,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how long each such property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owned by the land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such property was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utilizing the automatically accepted bid under section 18-3417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(iii) whether such property is being held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corporation or other private entity pursuant to subsection (8)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18-3408, and (iv) the intended use of each property being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a nonprofit corporation or other private entity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(8) of section 18-3408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list of entities and individuals who received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dollars from the land bank in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list of financial institutions in which the land bank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percentage of total parcels located in each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held by the land bank;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statement certifying that all board members and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 bank comply with the conflict of interest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18-3407 and 18-3415.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18-3405, 18-3407, 18-3408, 18-3410,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18-3413, 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