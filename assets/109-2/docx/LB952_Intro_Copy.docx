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LB952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952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Dorn, 30.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courts; to amend sections 29-3921, 43-3701,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43-3717, and 43-3718, Reissue Revised Statutes of Nebraska,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24-209, Revised Statutes Cumulative Supplement, 2024;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 a fund and terminate funds and a section; to eliminate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obsolete provisions relating to transfers, funds, grants,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reports; to harmonize provisions; to provide an operative date;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sections; to outright repeal sections 43-3719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43-3720, Reissue Revised Statutes of Nebraska; and to declare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LB952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Supreme Court Operations Cash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Court Administrator shall administer the fund. The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used for court and probation programs that enhance the administration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justice and improve community safety. The fund shall consist of fees,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grants, donations, gifts, and payments received pursuant to contractual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agreements with political subdivisions for court services. Any money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fund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24-209,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24-209 (1) The Nebraska Appellate Courts Online Library shall 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repository for the published judicial opinions of the Supreme Court and</w:t>
      </w:r>
    </w:p>
    <w:p>
      <w:pPr>
        <w:autoSpaceDN w:val="0"/>
        <w:tabs>
          <w:tab w:pos="720" w:val="left"/>
          <w:tab w:pos="1362" w:val="left"/>
          <w:tab w:pos="2246" w:val="left"/>
          <w:tab w:pos="2768" w:val="left"/>
          <w:tab w:pos="3890" w:val="left"/>
          <w:tab w:pos="4772" w:val="left"/>
          <w:tab w:pos="5536" w:val="left"/>
          <w:tab w:pos="6298" w:val="left"/>
          <w:tab w:pos="7780" w:val="left"/>
          <w:tab w:pos="84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Court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Appeals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been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permanent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publication. All previous official bound and printed volumes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appellate courts' opinions shall be made available on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Appellate Courts Online Library. Other distribution of such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opinions shall be as directed by the Supreme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directed by the Supreme Court, extra circulating copies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previously printed volumes or issues of the Nebraska Reports,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Appellate Reports, Nebraska Advance Sheets, and Decisions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Court of Appeals may be sold as prescribed by the Supreme Court.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money received from such sales shall be paid into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Supreme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Reports Cash Fund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hereby created.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fund terminates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operative date of this act, and the State Treasurer shall transfer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money in the fund on such date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29-3921,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29-3921 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on Public Advocacy Operations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created. The fund shall be used for the operations of the commission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 that transfers may be made from the fund to the General Fund at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LB952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direction of the Legislature through June 30, 2011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Commission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Advocacy Operations Cash Fund shall consist of money remitted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33-156. It is the intent of the Legislature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shall be funded solely from the fund. Any money in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On July 1, 2011, or as soon thereafter as administratively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possible, the State Treasurer shall transfer one hundred thousand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from the Commission on Public Advocacy Operations Cash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Supreme Court Education Fund. The State Court Administrator shall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these funds to assist the juvenile justice system in providing prefiling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diversion programming designed to reduce excessive absenteeism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unnecessary involvement with the juvenile justice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The State Treasurer shall transfer the following amounts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Commission on Public Advocacy Operations Cash Fund to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Appointed Special Advocate Fund: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On July 1, 2011, or as soon thereafter as administratively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possible, one hundred thousand dollars;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On July 1, 2012, or as soon thereafter as administratively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possible, two hundred thousand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On July 1, 2012, or as soon thereafter as administratively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possible, the State Treasurer shall transfer sixty thousand dollars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Commission on Public Advocacy Operations Cash Fund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 Patrol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Nebraska State Patrol shall use such funds to contract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University of Nebraska to study sex offender recidivism data before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after the passage of Laws 2009, LB285, which changed the Nebraska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offender classification system from an evaluation of risk assessment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system to an offense-based assessment system in the attempt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comply with federal requirements under the Adam Walsh Child Protection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LB952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Safety Act of 2006.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43-3701,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43-3701 Sections 43-3701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43-3718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43-3720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known and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cited as the Court Appointed Special Advocate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43-3717,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43-3717 The Legislature finds and declares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safety and well-being of abused and neglected children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throughout the State of Nebraska should be of paramount concern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and its residents;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Court appointed special advocate volunteers provide a unique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vital service to the children they represent and work to ensure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 and well-being of abused and neglected children;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Court appointed special advocate volunteers have provided,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many cases, the judges who adjudicate cases with essential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has not only ensured the safety and well-being of abused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neglected children throughout Nebraska, but has also saved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thousands of dollars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Providing resources through a grant program will increase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savings to the state through court appointed special advocate programs.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43-3718,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43-3718 The Court Appointed Special Advocate Fund is created.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terminates on the operative date of this act, and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Treasurer shall transfer any money in the fund on such date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Fund. This section terminates on January 1, 2027.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fund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under the control of the Supreme Court and administered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Court Administrator. The fund shall be used for grants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43-3719. The fund shall consist of transfers, grants, donations,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gifts, devises, and bequests. Any money in the fund available for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LB952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investment shall be invested by the state investment officer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Investment Act. Interest earned shall be credited back to the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July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29-3921, 43-3701, 43-3717, and 43-3718,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and section 24-209,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43-3719 and 43-3720, Reissue Revised Statutes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9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