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958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Cavanaugh, M., 6; Conrad, 46; Rountree, 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Medical Assistance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68-907, Reissue Revised Statutes of Nebraska, and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68-901, Revised Statutes Cumulative Supplement, 2024; to provide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 for the Department of Health and Human Services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1915(c) waivers; to define a term; to harmonize provisions;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68-901 Sections 68-901 to 68-9,111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2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Medical Assistance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shall not submit an application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1915(c) waiver, or an amendment to an existing 1915(c) waiver,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introduces an individual cost limit, reduces the aggregate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hours, or narrows eligibility criteria, without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68-907 For purposes of the Medical Assistance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Committee means the Health and Human Services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Department means the Department of Health and Human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Medicaid Reform Plan means the Medicaid Reform Plan submitted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1, 2005, pursuant to the Medicaid Reform Act enacted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2005, LB 709;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Medicaid state plan means the comprehensive written document,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and amended by the department and approved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Centers for Medicare and Medicaid Services, which describes the nature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scope of the medical assistance program and provides assurances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will administer the program in compliance with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Nursing facility level of care means a medicaid recipient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requires assistance with two or more activities of daily living,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regardless of the cost of providing such assistance, in a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setting if the aggregate cost of the waiver program remains cost-neutral;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Provider means a person providing health care or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under the medical assistance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School-based health center means a health center that: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Is located in or is adjacent to a school facility;</w:t>
      </w:r>
    </w:p>
    <w:p>
      <w:pPr>
        <w:autoSpaceDN w:val="0"/>
        <w:tabs>
          <w:tab w:pos="1296" w:val="left"/>
          <w:tab w:pos="1954" w:val="left"/>
          <w:tab w:pos="2492" w:val="left"/>
          <w:tab w:pos="3870" w:val="left"/>
          <w:tab w:pos="5008" w:val="left"/>
          <w:tab w:pos="6148" w:val="left"/>
          <w:tab w:pos="7166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through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community, community, and provider relationships;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Is administered by a sponsoring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Provides school-based health services onsite during school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children and adolescents by health care professionals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state and local laws, rules, and regulations, established standards,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community practice;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Does not perform abortion services or refer or counsel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abortion services and does not dispense, prescribe, or counsel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contraceptive drugs or devices;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Does not serve as a child's or an adolescent's medical or dental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but augments and supports services provided by the medical or dental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School-based health services may include any combination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as determined in partnership with a sponsoring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district, and the community: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Medical health;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Behavioral and mental health;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Preventive health;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Oral health;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Sponsoring facility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hospital;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public health department as defined in section 71-1626;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federally qualified health center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1905(l)(2)(B) of the federal Social Security Act, 42 U.S.C. 1396d(l)(2)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(B), as such act and section existed on January 1, 2010;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nonprofit health care entity whose mission is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to comprehensive primary health care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school or school district;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program administered by the Indian Health Service or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Bureau of Indian Affairs or operated by an Indian tribe or tribal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under the federal Indian Self-Determination and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Act, or an urban Indian program under Title V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Indian Health Care Improvement Act, as such acts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2010;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Waiver means the waiver of applicability to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or more provisions of federal law relating to the medical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based on an application by the department and approval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by the federal Centers for Medicare and Medicaid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68-907,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68-901,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