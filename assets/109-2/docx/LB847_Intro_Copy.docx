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847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labor; to amend section 48-649.01, Revised</w:t>
      </w:r>
    </w:p>
    <w:p>
      <w:pPr>
        <w:autoSpaceDN w:val="0"/>
        <w:tabs>
          <w:tab w:pos="1296" w:val="left"/>
          <w:tab w:pos="2536" w:val="left"/>
          <w:tab w:pos="4138" w:val="left"/>
          <w:tab w:pos="5018" w:val="left"/>
          <w:tab w:pos="5540" w:val="left"/>
          <w:tab w:pos="6420" w:val="left"/>
          <w:tab w:pos="7062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Apprenticeship Act; to change provisions relating to the combined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rate under the Employment Security Law;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6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Nebraska Registered Apprenticeship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Nebraska Registered Apprenticeship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Apprentice means a worker who is at least sixteen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who is employed to learn an apprenticeable occupation under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apprenticeship fulfilling the requirements of 29 C.F.R. 29.5,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Apprenticeable occupation means an occupation that is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industry and to which all of the following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occupation involves skills that are customarily learned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practical way through a structured, systematic program of on-the-job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supervised learning;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occupation is clearly identified and commonly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throughout an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occupation involves the progressive attainment of manual,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mechanical, or technical skills and knowledge which,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industry standard for the occupation, would require the completion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two thousand hours of on-the-job learning to attain;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occupation requires related instruction to supplement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on-the-job learning;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Apprenticeship agreement means a written agreement, accepted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recorded by the Nebraska Office of Registered Apprenticeship, between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apprentice and an apprenticeship sponsor that contains the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 of the apprentice's employment and training consistent with 29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C.F.R. part 29 and the Nebraska Registered Apprenticeship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Apprenticeship program means a program registered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Department of Labor, Office of Apprenticeship,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Office of Registered Apprenticeship that includes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 for the qualification, recruitment, selection, employment,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of apprentices, including the requirement for a written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apprenticeship agreement;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Apprenticeship </w:t>
            </w:r>
          </w:p>
        </w:tc>
        <w:tc>
          <w:tcPr>
            <w:tcW w:type="dxa" w:w="12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sponsor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entity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operating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616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apprenticeship program or an entity in whose name an apprenticeship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 is being operated, which entity is registered with or approved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United States Department of Labor, Office of Apprenticeship,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Office of Registered Apprenticeship. Apprenticeship sponsor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includes a lead apprenticeship sponsor and an employer that provides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training through a lead apprenticeship sponsor;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Cancellation means the termination of the registration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quality pre-apprenticeship program or apprenticeship program 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 of the apprenticeship sponsor or the termination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apprenticeship agreement at the request of the apprentice;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Commissioner means the Commissioner of Labor;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Department means the Department of Labor;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Employee organization means any association in which employees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participate and which exists for the purpose of dealing with employers;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(10)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employing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308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apprentice, whether or not such person or organization is a party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apprenticeship agreement with the apprentice;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Employer organization means a collective organization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manufacturers, retailers, or other employers of wage labor which seeks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coordinate the behavior of its member companies in matters of mutual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interest;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(12) Lead apprenticeship sponsor means a trade organization, labor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 </w:t>
            </w:r>
          </w:p>
        </w:tc>
        <w:tc>
          <w:tcPr>
            <w:tcW w:type="dxa" w:w="17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incorporated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entity</w:t>
            </w:r>
          </w:p>
        </w:tc>
      </w:tr>
      <w:tr>
        <w:trPr>
          <w:trHeight w:hRule="exact" w:val="2602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representing a group of apprenticeship sponsors;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On-the-job training means training provided by an employer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all of the following apply: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training is provided to a paid apprentice who is engaged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productive work in an occupation, and the work provides knowledge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skills essential to the full and adequate performance of the occupation;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training is limited in duration as appropriate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occupation for which the apprentice is being trained, based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content of the training, the apprentice's prior work experience,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apprentice's service strategy, as appropriate;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Public member means a member of the Nebraska Apprenticeship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Council who is not representing an employer organization or employee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and who is familiar with apprenticeable occupations;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(15) Quality pre-apprenticeship program means a program or set of</w:t>
            </w:r>
          </w:p>
        </w:tc>
      </w:tr>
      <w:tr>
        <w:trPr>
          <w:trHeight w:hRule="exact" w:val="440"/>
        </w:trPr>
        <w:tc>
          <w:tcPr>
            <w:tcW w:type="dxa" w:w="530"/>
            <w:vMerge/>
            <w:tcBorders/>
          </w:tcPr>
          <w:p/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strategies, </w:t>
            </w:r>
          </w:p>
        </w:tc>
        <w:tc>
          <w:tcPr>
            <w:tcW w:type="dxa" w:w="1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Registered</w:t>
            </w:r>
          </w:p>
        </w:tc>
      </w:tr>
      <w:tr>
        <w:trPr>
          <w:trHeight w:hRule="exact" w:val="440"/>
        </w:trPr>
        <w:tc>
          <w:tcPr>
            <w:tcW w:type="dxa" w:w="530"/>
            <w:vMerge/>
            <w:tcBorders/>
          </w:tcPr>
          <w:p/>
        </w:tc>
        <w:tc>
          <w:tcPr>
            <w:tcW w:type="dxa" w:w="2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Apprenticeship,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basic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skills </w:t>
            </w:r>
          </w:p>
        </w:tc>
        <w:tc>
          <w:tcPr>
            <w:tcW w:type="dxa" w:w="1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training, 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academic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skills</w:t>
            </w:r>
          </w:p>
        </w:tc>
      </w:tr>
      <w:tr>
        <w:trPr>
          <w:trHeight w:hRule="exact" w:val="7480"/>
        </w:trPr>
        <w:tc>
          <w:tcPr>
            <w:tcW w:type="dxa" w:w="530"/>
            <w:vMerge/>
            <w:tcBorders/>
          </w:tcPr>
          <w:p/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remediation, or introduction to the industry, that is designed to prepare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individuals for entry into an apprenticeship program;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(16)(a) Registered apprenticeship program means a program to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of the following apply: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program has been accepted and recorded by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 of Registered Apprenticeship;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program includes all of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Employer involvement;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On-the-job training;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Related training instruction from a lead apprenticeship sponsor;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Paid work experience;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Receipt of a portable state or nationally recognized credential;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The program is for the recruitment, selection, employment,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training of apprentices and is developed pursuant to 29 C.F.R part 29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rules and regulations adopted and promulgated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Registered Apprenticeship Act.</w:t>
            </w:r>
          </w:p>
        </w:tc>
      </w:tr>
      <w:tr>
        <w:trPr>
          <w:trHeight w:hRule="exact" w:val="440"/>
        </w:trPr>
        <w:tc>
          <w:tcPr>
            <w:tcW w:type="dxa" w:w="530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20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apprenticeship 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13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includes </w:t>
            </w:r>
          </w:p>
        </w:tc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youth</w:t>
            </w:r>
          </w:p>
        </w:tc>
      </w:tr>
      <w:tr>
        <w:trPr>
          <w:trHeight w:hRule="exact" w:val="842"/>
        </w:trPr>
        <w:tc>
          <w:tcPr>
            <w:tcW w:type="dxa" w:w="530"/>
            <w:vMerge/>
            <w:tcBorders/>
          </w:tcPr>
          <w:p/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apprenticeship that otherwise qualifies as a registered apprenticeship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Registration agency means the state agency that is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registering apprenticeship programs and apprentices,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technical assistance, and conducting reviews for compliance with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 Related training instruction means an organized and systematic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of instruction, other than on-the-job training, to which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instruction is designed to provide an apprentice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knowledge of the subjects related to the apprentice's occupation;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instruction is given in a classroom, through occupational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industrial courses, through correspondence or online courses,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forms of self-study;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 Youth apprenticeship means an apprenticeship program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designed specifically for an apprentice twenty-four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Nebraska Office of Registered Apprenticeship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within the department in accordance with 29 U.S.C. 50 and 29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C.F.R. part 29. The office shall be operated and managed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or the commissioner's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office is established for all of the following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To serve as the state apprenticeship agency as defined in 29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C.F.R. 29.2, as such regulation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serve as the registration agency for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To establish standards of apprenticeship for quality pre-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apprenticeships, youth apprenticeships, registered apprenticeships,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apprenticeships;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To establish requirements regarding the registration of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pre-apprenticeship programs, registered youth apprenticeship programs,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apprenticeship programs, and other apprenticeship programs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when the sponsor of such programs chooses to certify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 the programs with the office;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To resolve disputes between parties to an apprenticeship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Nebraska Office of Registered Apprenticeship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 standards to create a nationally recognized state apprenticeship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completion credential in compliance with, but not exceeding,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in 29 C.F.R. 29.5 for completing a registered apprenticeship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office shall approve or deny the registration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apprenticeship program, whether for a new program or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existing program. The office shall provide an entity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is not approved with specific reasons for the disapproval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 option for modifying the application for registration.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office shall approve or deny the registration of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apprenticeship sponsor who is providing related training instruction.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applying sponsor's apprentices may enroll in an apprenticeship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while approval is pending; however, training shall not begin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is approved. The office shall provide an apprenticeship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sponsor whose registration is not approved with specific reasons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disapproval and an option for modifying the application for registration.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office shall establish competency-based apprenticeship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frameworks based on the regional and statewide collection of valuable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credentials.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office shall establish a plan to provide reciprocal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approval, for federal purposes, to apprentices, apprenticeship programs,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standards that are registered in other states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Labor, Office of Apprenticeship, or a registration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such reciprocity is requested by the apprenticeship sponsor.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Apprenticeship sponsors seeking reciprocal approval shall meet wage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hour provisions and apprentice ratio standards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office may consider advice provided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Apprenticeship Council when completing the office's duties as set forth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office shall serve as the registration agency for quality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pre-apprenticeships, youth apprenticeships, registered apprenticeships,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other apprenticeships.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The office shall develop a plan providing a procedure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cancellation or deregistration of programs and for temporary suspension,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cancellation, or deregistration of apprenticeship agreements.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The office shall not require affiliation with a labor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</w:t>
            </w:r>
          </w:p>
        </w:tc>
        <w:tc>
          <w:tcPr>
            <w:tcW w:type="dxa" w:w="1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 </w:t>
            </w:r>
          </w:p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2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limited-membership</w:t>
            </w:r>
          </w:p>
        </w:tc>
      </w:tr>
      <w:tr>
        <w:trPr>
          <w:trHeight w:hRule="exact" w:val="440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as a criterion of an apprenticeship program. This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does not prohibit labor organizations, employer organizations,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limited-membership organizations from requiring membership to participate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the apprenticeship training provided by the organization.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Nebraska Apprenticeship Council is established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advisory council within the department pursuant to 29 C.F.R. 29.13(a)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(2), as such regulation existed on January 1, 2026.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Members of the council shall be appointed by the Governor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terms of three years.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(3)(a) The council shall include at least five voting members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appointed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Governor.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members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must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familiar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</w:t>
            </w:r>
          </w:p>
        </w:tc>
      </w:tr>
      <w:tr>
        <w:trPr>
          <w:trHeight w:hRule="exact" w:val="440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apprenticeable occupations.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council shall have an equal number of representatives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employer organizations and employee organizations and include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members who shall not number in excess of the number named to represent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either employer organizations or employee organizations.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Governor shall appoint a chairperson of the council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among the voting members.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commissioner, or the commissioner's designee, shall serve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ex officio, nonvoting member.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The council shall do all of the following:</w:t>
            </w:r>
          </w:p>
        </w:tc>
      </w:tr>
      <w:tr>
        <w:trPr>
          <w:trHeight w:hRule="exact" w:val="402"/>
        </w:trPr>
        <w:tc>
          <w:tcPr>
            <w:tcW w:type="dxa" w:w="636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Advise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Apprenticeship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the duties set forth in the Nebraska Registered Apprenticeship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community outreach and education regarding the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apprenticeship.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be responsible for implementation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 the Nebraska Registered Apprenticeship Act.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adopt and promulgate rules and regulations as necessary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48-649.01,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48-649.01 (1) By December 1 of each calendar year,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state unemployment insurance tax rate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year based on information available through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state unemployment insurance tax rate is determined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zero percent pursuant to subsection (1) of this section, the 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for all employers shall equal one hundred percent of the combined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state unemployment insurance tax rate is not zero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in this section, the combined tax rate shall be divided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not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combined tax rate equals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contribution rate and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 rate equals the state unemployment insurance tax rate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employers who are assigned a combined tax rate of five and four-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tenths percent or more. For those employers, the state unemployment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tax rate shall equal zero and their combined tax rate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their contribution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48-649.01,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