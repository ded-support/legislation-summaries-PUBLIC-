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and reporting of certain compensation data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terms; to provide duties to Nebraska public postsecondary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institutions; to provide duties to the Coordinating Commission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It is the intent of the Legislature to improve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transparency, accountability, and data-informed policymaking regarding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 practices at Nebraska public postsecondary institutions.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Legislature finds that comprehensive, publicly available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salary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8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data, </w:t>
            </w:r>
          </w:p>
        </w:tc>
        <w:tc>
          <w:tcPr>
            <w:tcW w:type="dxa" w:w="14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administrators,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instructional faculty, and adjunct faculty, is necessary to evaluate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2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competitiveness, </w:t>
            </w:r>
          </w:p>
        </w:tc>
        <w:tc>
          <w:tcPr>
            <w:tcW w:type="dxa" w:w="1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recruitment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retention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challenges,</w:t>
            </w:r>
          </w:p>
        </w:tc>
      </w:tr>
      <w:tr>
        <w:trPr>
          <w:trHeight w:hRule="exact" w:val="132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equity, and long-term fiscal sustainability in higher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1 to 6 of this act: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 </w:t>
            </w:r>
          </w:p>
        </w:tc>
        <w:tc>
          <w:tcPr>
            <w:tcW w:type="dxa" w:w="8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whose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duties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executive,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managerial,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supervisory </w:t>
            </w:r>
          </w:p>
        </w:tc>
        <w:tc>
          <w:tcPr>
            <w:tcW w:type="dxa" w:w="2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responsibilities,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presidents,</w:t>
            </w:r>
          </w:p>
        </w:tc>
      </w:tr>
      <w:tr>
        <w:trPr>
          <w:trHeight w:hRule="exact" w:val="660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chancellors, vice presidents, provosts, deans, associate or assistant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deans, and other comparable positions;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Adjunct faculty means instructional personnel employed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part-time, temporary, or course-by-course basis, regardless of title,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are not employed on a full-time continuing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Commission means the Coordinating Commission for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Employment classification means the category of employment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an employee is engaged by a postsecondary institution, including: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Full-time or part-time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Permanent, probationary, temporary, or contract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Tenured, tenure-track, nontenure-track, or nontenured status,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 applicable;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other classification used by the institution to distinguish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categories of employment for compensation, workload, or benefit purposes;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Instructional </w:t>
            </w:r>
          </w:p>
        </w:tc>
        <w:tc>
          <w:tcPr>
            <w:tcW w:type="dxa" w:w="1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faculty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employees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whose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primary</w:t>
            </w:r>
          </w:p>
        </w:tc>
      </w:tr>
      <w:tr>
        <w:trPr>
          <w:trHeight w:hRule="exact" w:val="84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 include teaching, research, or public service,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professors, associate professors, assistant professors, instructors,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lecturers, and comparable academic titles, whether tenured or nontenured;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Nebraska public postsecondary institution has the same meaning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in section 85-2403;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Rank or position within each employee group means the title,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level, or designation assigned by a postsecondary institution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differentiate employees within an employee group based on responsibility,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experience, academic standing, or administrative authority, including: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For instructional faculty, academic rank such as professor,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 professor, assistant professor, instructor, lecturer,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comparable titles;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adjunct faculty, instructional designation or course-based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title used by the institution; and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Salary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</w:t>
            </w:r>
          </w:p>
        </w:tc>
      </w:tr>
      <w:tr>
        <w:trPr>
          <w:trHeight w:hRule="exact" w:val="176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wages, salaries, and employer-paid benefits.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July 1, 2026, the commission shall annually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 salary and benefits data from each Nebraska public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institution.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528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submit salary and benefits data for the following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Administrators;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Instructional faculty employed on a full-time basis;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Adjunct faculty and other part-time instructional staff.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shall require data to be reported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standardized format prescribed by the commission to ensure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consistency and year-to-year comparability.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salary and benefits data collected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 of this act shall include, but not be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Average salary by employee group and employment classification;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Average salary by rank or position within each employee group;</w:t>
            </w:r>
          </w:p>
        </w:tc>
      </w:tr>
      <w:tr>
        <w:trPr>
          <w:trHeight w:hRule="exact" w:val="402"/>
        </w:trPr>
        <w:tc>
          <w:tcPr>
            <w:tcW w:type="dxa" w:w="59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Average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salary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7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type, </w:t>
            </w:r>
          </w:p>
        </w:tc>
        <w:tc>
          <w:tcPr>
            <w:tcW w:type="dxa" w:w="13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two-year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institutions and four-year institutions;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Employer-paid benefits, including health insurance, retirement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contributions, and other fringe benefits, reported in aggregate and 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average per employee;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Full-time versus part-time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Year-over-year percentage changes in salary and benefits;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Any additional data elements the commission determines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facilitate meaningful comparison across institutions and academic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Compile the data submitted pursuant to sections 3 and 4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Make such data publicly available on its website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aggregated, searchable, and downloadable format;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On or before December 31 of each year, publish an annual report.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Data reported publicly under this section shall not include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personally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identifiable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sections 1 to 6 of this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July 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39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