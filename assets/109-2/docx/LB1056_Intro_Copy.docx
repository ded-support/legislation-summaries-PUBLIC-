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48-120, 48-121.01, 48-122, 48-122.01, 48-122.03,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48-126, 48-134, and 48-134.01,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48-121,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payment for interpreter services;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right to select a physician, compensation schedules,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and minimum weekly income benefits, and calculation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wages; to require annual cost-of-living adjustments to benefits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define terms; to require payment of benefits to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representative;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 (1)(a) The employer is liable for all reasonable medical,</w:t>
      </w:r>
    </w:p>
    <w:p>
      <w:pPr>
        <w:autoSpaceDN w:val="0"/>
        <w:tabs>
          <w:tab w:pos="720" w:val="left"/>
          <w:tab w:pos="2130" w:val="left"/>
          <w:tab w:pos="2818" w:val="left"/>
          <w:tab w:pos="4108" w:val="left"/>
          <w:tab w:pos="5516" w:val="left"/>
          <w:tab w:pos="6926" w:val="left"/>
          <w:tab w:pos="8094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surgical,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plastic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surgery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reconstructive surgery but not cosmetic surgery when the injury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disfigurement, appliances, supplies, prosthetic devices,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medicines as and when needed, which are required by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and which will relieve pain or promote and hasten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to health and employment, and includes damage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destruction of artificial members, dental appliances, teeth,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instruments, and eyeglasses, but, in the case of dental appliances,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instruments, or eyeglasses, only if such damage or destruction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from an accident which also caused personal injury entitling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to compensation therefor for disability or treatment,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approval of and regulation by the Nebraska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not to exceed the regular charge made for such service in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the employee cannot readily understand or communicate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 or another language spoken by a service provider,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liable for all reasonable costs of interpretation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such medical, surgical, or hospital services. The interpreter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selected by the employee or the employee's representative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interpreter register created in Rule 6-702 of the Nebraska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provided in section 48-120.04, the compensation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schedules of fees for such services.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review such schedules at least biennially and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changes when necessary. The compensation court may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person, firm, corporation, organization, or government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adequate data to establish such fees. The compensation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and furnish to the public the fee schedules established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subdivision and section 48-120.04. The compensation court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charge a fee to recover the cost of published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Reimbursement for inpatient hospital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hospitals located in or within fifteen miles of a Nebraska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or primary class and by other hospitals with fifty-one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licensed beds shall be according to the Diagnostic Related Group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inpatient hospital fee schedule or the trauma services inpatient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schedule established in section 48-120.04.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workers' compensation insurer, risk management pool,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employer, or managed care plan certified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48-120.02 may contract with a provider or provider network for medical,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surgical, or hospital services. Such contract may establish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different than the fee schedules established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this section or established under section 48-120.04.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shall be in writing and mutually agreed upon prior to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provider or supplier of such services shall not collect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collect from any employer, insurer, government, or injured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dependent or the estate of any injured or deceased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 in excess of (i) the fee established by the compensation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such service, (ii) the fee established under section 48-120.04,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(iii) the fee contracted under subdivision (1)(d)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finance charge or late penalty.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employee has the right to select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maintained the employee's medical records prior to an injury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documented history of treatment with the employee prior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or a physician who has maintained the medical records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member of the employee prior to an injury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documented history of treatment with an immediate family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prior to an injury.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there is no such physician,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select a physician within a timeframe established by the compensation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subsection, immediate family member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spouse, children, parents, stepchildren, and stepparents.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employer shall notify the employee following an injury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right of selection in a form and manner and within a timeframe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compensation court.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the employee cannot readily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understand or communicate in English or another language spoken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employer, then the employer shall, at no cost to such employee,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notice to the employee in a language understood by the employee.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fails to notify the employee of such right of selection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to notify the employee of such right of selection in a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and within a timeframe established by the compensation court,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fails to notify the employee of such right of selection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this subdivision,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then the employee has the right to select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physician. If the employee fails to exercise such right of selection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manner and within a timeframe established by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following notice by the employer pursuant to this subsection,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has the right to select the physician.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selection of the initial physician is made by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employer pursuant to this subsection following notice by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employee or employer shall not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initial selection of physician made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change is agreed to by the employee and employer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compensation court pursuant to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compensability is denied by the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insurer, risk management pool, or self-insured employer,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has the right to select a physician and shall not be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 a managed care plan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employer is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medical, surgical, and hospital services subsequently found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employer has exercised the right to select a physician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 and if the compensation court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reasonable medical services previously refused to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by the physician selected by the employer,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allow the employee to select another physician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medical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employee selects a physician located in a community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home or place of work of the employee and a physician is available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community or in a closer community, no travel expenses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paid by the employer or his or her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cases of injury requiring dismemberment or injuries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surgical operation, the employee may designate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the physician or surgeon to perform the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injured employee unreasonably refuses or neglects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 himself or herself of medical or surgical treatment furnished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employer, except as herein and otherwise provided, the employer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liable for an aggravation of such injury due to such refusal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and the compensation court or judge thereof may suspend, reduce,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 the compensation otherwise payable under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If, due to the nature of the injury or its occurrence away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employer's place of business, the employee or the employer is unable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select a physician using the procedures provided by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selection requirements of this subsection shall not apply as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inability to make a selection persists.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physician selected may arrange for any consultation,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referral, or extraordinary or other specialized medical services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injury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employer is not responsible for medical services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ordered by any physician or other person selected by the employee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disregard of this section. Except as otherwise provided by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Act, the employer is not liable for medical,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surgical, or hospital services or medicines if the employee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them to be furnished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claim for such medical treatment is valid and enforceable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unless, within fourteen days following the first treatment, the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such treatment furnishes the employer a report of such injury and</w:t>
      </w:r>
    </w:p>
    <w:p>
      <w:pPr>
        <w:autoSpaceDN w:val="0"/>
        <w:tabs>
          <w:tab w:pos="720" w:val="left"/>
          <w:tab w:pos="2082" w:val="left"/>
          <w:tab w:pos="2606" w:val="left"/>
          <w:tab w:pos="3008" w:val="left"/>
          <w:tab w:pos="3770" w:val="left"/>
          <w:tab w:pos="5254" w:val="left"/>
          <w:tab w:pos="5776" w:val="left"/>
          <w:tab w:pos="6418" w:val="left"/>
          <w:tab w:pos="814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may excuse the failure to furnish such report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days when it finds it to be in the interest of justice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physicians and other providers of medical services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employees shall comply with all the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promulgated by the compensation court and shall make such reports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required by it at any time and at such times as required by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condition or treatment of any injured employee or upon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concerning cases in which they are employed. All medical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information relevant to the particular injury shall, on demand,</w:t>
      </w:r>
    </w:p>
    <w:p>
      <w:pPr>
        <w:autoSpaceDN w:val="0"/>
        <w:tabs>
          <w:tab w:pos="720" w:val="left"/>
          <w:tab w:pos="1242" w:val="left"/>
          <w:tab w:pos="2006" w:val="left"/>
          <w:tab w:pos="3368" w:val="left"/>
          <w:tab w:pos="3890" w:val="left"/>
          <w:tab w:pos="4534" w:val="left"/>
          <w:tab w:pos="5896" w:val="left"/>
          <w:tab w:pos="6538" w:val="left"/>
          <w:tab w:pos="79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insurer, and the compensation court. The party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medical and hospital information shall pay the cost thereof. No such</w:t>
      </w:r>
    </w:p>
    <w:p>
      <w:pPr>
        <w:autoSpaceDN w:val="0"/>
        <w:tabs>
          <w:tab w:pos="720" w:val="left"/>
          <w:tab w:pos="1992" w:val="left"/>
          <w:tab w:pos="3624" w:val="left"/>
          <w:tab w:pos="5016" w:val="left"/>
          <w:tab w:pos="5568" w:val="left"/>
          <w:tab w:pos="7080" w:val="left"/>
          <w:tab w:pos="787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connection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for which compensation is sought shall be considered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privileged communication for purposes of a workers' compensation claim.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physician or other provider of medical services willfully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any report required of him or her under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may order the forfeiture of his or her right to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payment due for services rendered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Whenever the compensation court deems it necessary,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it in resolving any issue of medical fact or opinion,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employee to be examined by a physician or physicians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compensation court and obtain from such physician or physicians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upon the condition or matter which is the subject of inquiry.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may charge the cost of such examination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insurer. The cost of such examination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to the employee of all necessary and reasonable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 to such examination, such as transportation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loss of wages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interpreter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compensation court shall have the authority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necessity, character, and sufficiency of any medical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interpreter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furnished or to be furnished and shall have authority to order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of physician, hospital, rehabilitation facility, or other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interpreter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when it deems such change is desirable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necessary. Any dispute regarding medical, surgical,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interpreter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furnished or to be furnished under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by the parties, the supplier of such service,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on its own motion for informal dispute resolution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member of the compensation court or an outside mediator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48-168. In addition, any party or the compensation court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 motion may submit such a dispute for a medical finding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medical examiner pursuant to section 48-134.01.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for informal dispute resolution or for a medical finding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medical examiner may include, but are not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reasonableness and necessity of any medical treatment previously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be provided to the injured employee. The compensation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regarding informal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or the submission of disputes to an independent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 that are considered necessary to effectuate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the purpose of this section, physician has the same meaning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 section 48-151.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compensation court shall order the employer to make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the supplier of any services provided for in this section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anyone who has made any payment to the supplier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in this section. No such supplier or payor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become a party to any action before the compensation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any other provision of this section, 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insurer, risk management pool, or self-insured employer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medical, surgical, hospital, and rehabilitation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provided through a managed care plan certified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48-120.02. Once liability for medical, surgical, and hospital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accepted or determined, the employer may require that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contract receive medical, surgical, and hospital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manner prescribed in the contract, except that an employee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services from a physician selected by the employee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if the physician so selected agrees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 the employee to the managed care plan for any other treatment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may require and if the physician so selected agrees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all the rules, terms, and conditions of the 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If compensability is denied by the workers' compensation insurer,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management pool, or self-insured employer, the employee may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managed care plan and the employer is liable for medical, surgical,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hospital services previously provided. The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insurer, risk management pool, or self-insured employer shall give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employees subject to the contract of eligible service providers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information regarding the contract and manner of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medical, surgical, and hospital services under the managed care plan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compensation court may prescribe.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48-121 The following schedule of compensation is hereby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injuries resulting in disability: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total disability, the compensation during such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wages received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injury, but such compensation shall not be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weekly income benefit specified in section 48-121.01 nor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the minimum weekly income benefit specified in section 48-121.01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if at the time of injury the employee receives wages of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the minimum weekly income benefit specified in section 48-121.01,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then he or she shall receive the full amount of such wages per week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compensation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Nothing in this subdivision shall require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after disability shall cease;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disability partial in character, except the particular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mentioned in subdivision (3) of this section, the compensation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wages received at the time of the injury and the earning power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thereafter, but such compensation shall not be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weekly income benefit specified in section 48-121.01.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shall be paid during the period of such partial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not beyond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weeks. Should total disability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followed by partial disability, the period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weeks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mentioned in this subdivision shall be reduced by the number of weeks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which compensation was paid for such total disability;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disability resulting from permanent injury of the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subdivision, the compensation shall be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paid for temporary disability, except that the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disability shall cease as soon as the extent of the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is ascertainable. For disability resulting from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of the following classes, compensation shall be: For the loss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thumb,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daily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sixty weeks. For the loss of a first finger, commonly called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index finger,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wages during thirty-five weeks. For the loss of a second finger,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daily wages during thirty weeks.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the loss of a third finger,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daily wages during twenty weeks. For the loss of a fourth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finger, commonly called the little finger,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daily wages during fifteen weeks. The loss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phalange of the thumb or of any finger shall be considered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loss of one-half of such thumb or finger and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one-half of the periods of time above specified,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for the loss of one-half of the first phalange shall be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one-fourth of the periods of time above specified. The loss of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phalange shall be considered as the loss of the entire finger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thumb, except that in no case shall the amount received for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 exceed the amount provided in this schedule for the loss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hand. For the loss of a great toe,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daily wages during thirty weeks. For the loss of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toes other than the great toe,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daily wages during ten weeks. The loss of the first phalange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toe shall be considered equal to the loss of one-half of such toe,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compensation shall be for one-half of the periods of time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specified. The loss of more than one phalange shall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loss of the entire toe. For the loss of a hand,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daily wages during one hundred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weeks. For the loss of an arm,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daily wages during two hundred twenty-five weeks. For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 foot,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daily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one hundred fifty weeks. For the loss of a leg,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daily wages during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fifteen weeks. For the loss of an eye,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daily wages during one hundred twenty-five weeks.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loss of an ear,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wages during twenty-five weeks. For the loss of hearing in one 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daily wages during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weeks. For the loss of the nose,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daily wages during fifty weeks.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case in which there is a loss or loss of use of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or parts of more than one member set forth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amounting to total and permanent disability,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shall be paid for the loss or loss of use of each such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with the periods of benefits to run consecutively.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loss or permanent total loss of use of both hands, or both arms,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feet, or both legs, or both eyes, or hearing in both ears, 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thereof, in one accident, shall constitute total and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and be compensated for according to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In all other cases involving a loss or loss of use of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hands, both arms, both feet, both legs, both eyes, or hearing in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ears, or of any two thereof, total and permanent disability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in accordance with the facts. Amputation between the elbow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wrist shall be considered as the equivalent of the loss of a 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amputation between the knee and the ankle shall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the loss of a foot. Amputation at or above the elbow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as the loss of an arm, and amputation at or above the knee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as the loss of a leg. Permanent total loss of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finger, hand, arm, foot, leg, or eye shall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the loss of such finger, hand, arm, foot, leg, or eye.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cases involving a permanent partial loss of the use or function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members mentioned in this subdivision, the compensation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 such relation to the amounts named in such subdivision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disabilities bear to those produced by the injuries named therein.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If, in the compensation court's discretion, compensation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for a loss or loss of use of more than one hand, arm, foot,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leg, or any combination thereof, resulting from the same accident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illness, do not adequately compensate the employee for such loss or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use and such loss or loss of use results in at least a thirty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earning capacity, the compensation court shall, upon request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employee, determine the employee's loss of earning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process for such determination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(2) of this section, and in such a case the employee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compensation under this subdivision. Loss or loss of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parts of the same arm, including the hand and fingers, or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loss of use of multiple parts of the same leg, including the foot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toes, resulting from the same accident or illness shall not entitle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to compensation under subdivision (1) or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employer and the employee are unable to agree upon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compensation to be paid in cases not covered by the schedule,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compensation shall be settled according to sections 48-173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48-185. Compensation under this subdivision shall not be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weekly income benefit specified in section 48-121.01 nor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the minimum weekly income benefit specified in section 48-121.01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if at the time of the injury the employee received wages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the minimum weekly income benefit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48-121.01, then he or she shall receive the full amount of such wages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week as compensation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; </w:t>
      </w:r>
    </w:p>
    <w:p>
      <w:pPr>
        <w:autoSpaceDN w:val="0"/>
        <w:tabs>
          <w:tab w:pos="1296" w:val="left"/>
          <w:tab w:pos="1954" w:val="left"/>
          <w:tab w:pos="2612" w:val="left"/>
          <w:tab w:pos="4110" w:val="left"/>
          <w:tab w:pos="5488" w:val="left"/>
          <w:tab w:pos="6268" w:val="left"/>
          <w:tab w:pos="764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permanent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the accident the rate of wages was fixed by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hour, or by the output of the employee, the weekly wages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be computed upon the basis of a workweek of a minimum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if the wages are paid by the day, or upon the basis of a workweek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minimum of forty hours, if the wages are paid by the hour,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of a workweek of a minimum of five days or forty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results in the higher weekly wage, if the wages are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output of the employee;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employee shall be entitled to compensation from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for temporary disability while undergoing physical 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while undergoing vocational rehabilitation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vocational rehabilitation is voluntarily offered by the employer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by the employee or is ordered by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or any judge of the compensation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Beginning in 2027, weekly income benefits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lasting longer than twelve months shall be adjusted to account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increases in the cost of living.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subdivision, COLA percentage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percent;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percentage change, for the most recent twelve-month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information is available, in the Consumer Price Index for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 Earners and Clerical Workers, as prepared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Labor, Bureau of Labor Statistics.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 January 1, 2027, and on each January 1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Workers' Compensation Court shall determine the COLA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will apply for such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 person receives a weekly income benefit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lasts longer than twelve months, the person's weekly income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automatically adjusted at the end of each twelve-month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amount shall equal the then-current weekly income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multiplied by the COLA percentage in effect for that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The adjusted amount shall be computed to the next higher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amount. Such adjusted amount shall apply for the next twelve-month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cost-of-living adjustment provided for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result in a weekly income benefit that is more than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weekly income benefit specified in section 48-121.01 that is in effect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the adjustment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48-121.01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(1)(a)(i) Commencing July 1, 1991, the maximum weekly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income benefit under sections 48-121 and 48-122 shall be two hundred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Commencing June 1, 1994, the maximum weekly income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sections 48-121 and 48-122 shall be three hundred ten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Commencing January 1, 1995, the maximum weekly income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sections 48-121 and 48-122 shall be three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Commencing January 1, 1996, and each January 1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maximum weekly income benefit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48-121 and 48-122 shall be one hundred percent, computed to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whole dollar, of the state average weekly wage determined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48-121.02, except that for the purposes of calendar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after 1996, the Governor may not later than November 15, 1996,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later than each November 15 thereafter, conduct a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 less than thirty days' notice to consider whether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issue an order to suspend the effectiveness of the change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weekly income benefit otherwise required by this subdivision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ensuing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Commencing January 1, 2027, and each January 1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weekly income benefit under sections 48-121 and 48-122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percent, computed to the next higher whole dollar,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average weekly wage determined pursuant to section 48-121.02,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for the purposes of calendar years commencing after 2027,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 may not later than November 15, 2027, and not later than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November 15 thereafter, conduct a public hearing after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days' notice to consider whether the Governor should issue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to suspend the effectiveness of the change in the maximum weekly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benefit otherwise required by this subdivision for the ensuing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order to make his or her decision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subdivision (1)(a)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Governor shall consider such factors as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trends in economic conditions in the state, general wage levels,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benefit levels, and workers' compensation premium levels.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hearing but not later than November 30 immediately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may issue an order to suspend the effectiveness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in the maximum weekly income benefit otherwise required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(1)(a) or (b)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ensuing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minimum weekly income benefit under sections 48-121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48-122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percent, computed to the next higher whole dollar,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state average weekly wage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48-121.02, except that if at the time of injury an employee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wages of less than such amount, the minimum weekly income benefit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employee shall be the full amount of such wages per week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48-122 (1) If death results from injuries and the deceased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leaves one or more dependents dependent upon his or her earnings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at the time of injury, the compensation,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48-123, shall be not more than the maximum weekly income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section 48-121.01 nor less than the minimum weekly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specified in section 48-121.01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if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injury the employee receives wages of less than the minimum weekly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 specified in section 48-121.01, then the compensation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full amount of such wages per week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payable in the amount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enumerated in section 48-122.01 subject to the maximum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 and section 48-122.03.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death results from injuries suffered in employment,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the accident the rate of wages was fixed by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hour, or by the output of the employee, the weekly wages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be computed upon the basis of a workweek of a minimum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if the wages are paid by the day, or upon the basis of a workweek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minimum of forty hours, if the wages are paid by the hour,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of a workweek of a minimum of five days or forty hours,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results in the higher weekly wage, if the wages are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output of the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the death of an employee, resulting through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injuries as defined in section 48-151, whether or not there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dependents entitled to compensation, the reasonable expenses of burial,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exceeding eleven thousand dollars, without deduction of any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 or to be paid for compensation or for medical expenses,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to his or her dependents, or if there are no dependents,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to his or her personal representative. Beginning in 2023,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Court shall annually adjust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in this subsection. The adjusted limitation shall be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then current limitation adjusted by the greater of one percent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change, for the preceding year, in the Consumer Price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Urban Consumers, as prepared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Labor, Bureau of Labor Statistics. Any adjustment shall be effective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1. The adjustment shall not exceed two and three-quarters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annum. If the amount so adjusted is not a multiple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the amount shall be rounded to the nearest multiple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Compensation under the Nebraska Workers' Compensation 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alien dependents who are not residents of the United States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in amount as is provided in each case for residents, except that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within one year after the death of the injured employee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may at his or her option commute all future installments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to be paid to such alien dependents.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commuted payment shall be determined as provided in section 48-138.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(5)(a)(i) Except as provided in subdivision (5)(a)(ii)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consular officer of the nation of which the employee,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results in death, is a citizen shall be regarded as the sole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any alien dependents of the employee residing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and representing the nationality of the employee.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 any time prior to the final settlement, a nonresident alien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may file with the Nebraska Workers' Compensation Court a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attorney designating any suitable person residing in this state to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attorney in fact in proceedings under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Act. If the compensation court determines that the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nonresident alien dependent will be better served by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by the consular officer, the compensation court shall appoint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act as attorney in fact in such proceedings. In making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the court shall consider, among other things,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consular officer's jurisdiction includes Nebraska and the responsiveness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consular officer to attempts made by an attorney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to engage such consular officer in the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consular officer or appointed person shall have in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nonresident alien dependents the exclusive right to institute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for, adjust, and settle all claims for compensation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Nebraska Workers' Compensation Act and to receive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nonresident alien dependents of all compensation arising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appointed under subdivision (5)(a)(ii)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a bond satisfactory to the compensation court conditioned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proper application of any money received as compensation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Workers' Compensation Act. Before the bond is discharged,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appointed person shall file with the compensation court a verified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receipts and disbursements of such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section, consular officer means a consul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vice consul general, or vice consul or the representative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official residing within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changes made to this section by Laws 2019, LB418,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under the Nebraska Workers' Compensation Act that are pending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to cases filed on or after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48-122.01,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48-122.01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under section 48-122 shall be payable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and to the following persons subject to the maximum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sections 48-122 and 48-122.03: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there is a widow or widower and no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deceased, as defined in section 48-124, to such widow or widower,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average weekly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deceased, during widowhood or widowerhood;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widow or widower, if there is a child or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living with the widow or widower,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weekly wage of the deceased,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percent, if such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or such children are not living with a widow or widower, and,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 thereto,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for each child. When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two or more such children, the indemnity benefits payable on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children shall be divided among such children, share and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alike;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Two years' indemnity benefits in one lump sum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a widow or widower upon remarriage;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children, if there is no widow or widower,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sixty-six and 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such wage for one child,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twenty-four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or more children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additional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divided among such children, share and share alike;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income benefits payable on account of any child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cease when he or she dies, marries, or reaches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nineteen, or when a child over such age ceases to be physically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mentally incapable of self-support, or if actually dependent ceases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dependent, or, if enrolled as a full-time student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educational institution, ceases to be so enrolled or reaches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twenty-five. A child who originally qualified as a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virtue of being less than nineteen years of age may, upon reaching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nineteen, continue to qualify if he or she satisfies the tests of being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physically or mentally incapable of self-support, actual dependency,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in an 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each parent, if actually dependent,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brothers, sisters, grandparents, and grandchildren,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actually dependent,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dependent. If there should be more than one of such dependents,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benefits payable on account of such dependents shall be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and share alike;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income benefits of each beneficiary under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(1)(f) and 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and 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paid until he or she,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parent or grandparent, dies, marries, or ceases to be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dependent, or, if a brother, sister, or grandchild, dies, marries,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age of nineteen or if over that age ceases to be physically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mentally incapable of self-support, or ceases to be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dependent;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ceases to be actually dependent when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from all sources exclusive of workers' compensation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is such that, if it had existed at the time as of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determination of actual dependency was made, it would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 a finding of dependency. In any event, if the present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an actual dependent person including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benefits at any time exceeds the total annual support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from the deceased employee, the workers' compensation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reduced so that the total annual income is no greater than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annual support received from the deceased employee.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a person found to be actually dependent shall be presumed to be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actually dependent three years after each time as of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found to be actually dependent. This presumption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overcome by proof of continued actual dependency as defined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section 48-124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If there is no spouse, child, or other dependent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under this section, twenty-five thousand dollars to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the estate of the deceased.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Beginning in 2027, weekly income benefits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lasting longer than twelve months shall be adjusted to account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increases in the cost of living.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COLA percentage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percent;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percentage change, for the most recent twelve-month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information is available, in the Consumer Price Index for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 Earners and Clerical Workers, as prepared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Labor, Bureau of Labor Statistics.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 January 1, 2027, and on each January 1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Workers' Compensation Court shall determine the COLA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will apply for such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 person receives a weekly income benefit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lasts longer than twelve months, the person's weekly income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automatically adjusted at the end of each twelve-month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amount shall equal the then-current weekly income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multiplied by the COLA percentage in effect for that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The adjusted amount shall be computed to the next higher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amount. Such adjusted amount shall apply for the next twelve-month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cost-of-living adjustment provided for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result in a weekly income benefit that is more than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weekly income benefit specified in section 48-122 that is in effect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the adjustment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maximum limitation in section 48-122.03 shall not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increases in the weekly income benefit resulting from the cost-of-living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provided for in this subsection.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48-122.03,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48-122.03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weekly income benefits payable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beneficiaries in case of death 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average weekly wage of the deceased,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limits in section 48-122. The maximum aggregate limitation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operate in case of payment of two years' income benefits to the widow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widower upon remarriage, as provided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48-122.01, to prevent the immediate recalculation and payments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to the remaining beneficiaries as provided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48-122.02. The classes of beneficiaries specified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(b), and 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(1), (2), and 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48-122.01 shall have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all other beneficiaries in the apportionment of income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there is a widow or widower and a child or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maximums specified in section 48-122 and this section prevent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under either maximum, the compensation shall be apportioned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widow or widower and the child or children on a pro rata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there is more than one child living with the widow or widower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child or children living separately, the apportionment shall be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 rata basis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sixty percent to the widow or widower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divided among the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there is more than one child not living with the widow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widower and no child or children living with her or him,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apportionment shall be on the pro rata basis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forty-six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widow or widower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among the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one or more children are living with and one or more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living with her or him, the apportionment shall be on the pro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rata basis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forty-six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widow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widower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divided among the children.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provisions of this section should prevent payment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beneficiaries of the income benefits to the full extent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for, the gross remaining amount of income benefits payable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beneficiaries shall be apportioned by class, proportionate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interest of each class in the remaining amount. Parents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to be in one class and those specified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48-122.01 in another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Wherever in the Nebraska Workers' Compensation Act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wages is used, it shall be construed to mean the money rate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 rendered is recompensed under the contract of hiring in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include gratuities received from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others, nor shall it include board, lodging, or similar advantages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employer, unless the money value of such advantages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been fixed by the parties at the time of hiring,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workers' compensation insurer shall have collected a premium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value of such board, lodging, and similar advantages,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thereof shall become a part of the basis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occupations involving seasonal employment 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upon the weather, the employee's weekly wages shall be taken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one-fiftieth of the total wages which he or she has earned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occupations during the year immediately preceding the accident, unless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shown that during such year, by reason of exceptional causes,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computation does not fairly represent the earnings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employee. In such a case, the period for calculation shall be extended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 as to give a basis for the fair ascertainment of his or her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continuous employments, if immediately prior to the accident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of wages was fixed by the day or hour or by the output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his or her weekly wages shall be taken to be his or her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income for the period of time ordinarily constituting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week's work, and using as the basis of calculation his or her earnings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as much of the preceding six months as he or she worked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employer, except as provided in sections 48-121 and 48-122.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calculation shall also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made with reference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earnings for a working day of ordinary length and exclusive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overtime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if the insurance company's policy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provides for the collection of a premium based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overtime, then such overtime shall become a part of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determining compensation benefits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48-134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an employee has given notice of an injury,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48-133, and from time to time thereafter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continuance of his or her disability, he or she shall, if so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or the insurance company carrying such risk, submit himself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herself to an examination by a physician or surgeon legally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practice medicine under the laws of the state in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practices, furnished and paid for by the employer, or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carrying such risk, as the case may be. The employee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have a physician provided and paid for by himself or herself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at the examination. The unreasonable refusal of the employee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such examination shall deprive him or her of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under the Nebraska Workers' Compensation Act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continuance of such refusal, and the period of such refusal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from the period during which compensation would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employee cannot readily understand or communicate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 or another language spoken by the examining physician or surgeon,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employer shall permit an interpreter to be present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examination. The employer shall be liable for all reasonable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interpretation services related to such examination. The interpreter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selected by the employee or the employee's representative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interpreter register created in Rule 6-702 of the Nebraska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48-134.01,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48-134.01 (1) The Nebraska Workers' Compensation Court may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 an independent medical examiner system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section. As part of such system,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by a majority vote of the judges thereof may create, maintain,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periodically validate a list of physicians that it finds to be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and to be highly experienced and competent in their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fields of expertise and in the treatment of work-related injuries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independent medical examiners from each of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specialties that the compensation court finds most commonly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employees. The compensation court may establish a fee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services rendered by independent medical examiners and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any rules and regulations considered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independent medical examiner shall render medical findings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condition of an employee and related issues as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section. The independent medical examiner shall not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treating physician and shall not have treated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the injury for which the claim is being made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are being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parties to a dispute cannot agree on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examiner of their own choosing, the compensation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 an independent medical examiner from the list of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examiners to render medical findings in any dispute relating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condition of a claimant and related issues,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whether the injured employee is able to perform any gainful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temporarily or permanently, what physical restrictions,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would be imposed on the employee's employment, whether the injured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has reached maximum medical improvement, the existence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any permanent physical impairment, the reasonableness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necessity of any medical treatment previously provided, or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to the injured employee, and any other medical questions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pertain to causality and relatedness of the medical condition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compensation court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pertaining to the procedures before the independent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examiner, including the parties' ability to propound questions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medical condition of the employee and related issues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independent medical examiner. In addition to the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records and information, the independent medical examiner may examine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as often as the examiner determines necessary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findings on the questions propounded by the parties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employee cannot readily understand or communicate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 or another language spoken by the independent medical examiner,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an interpreter shall be present during any examination.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liable for all reasonable costs of interpretation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any independent medical examination. The interpreter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the employee or the employee's representative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interpreter register created in Rule 6-702 of the Nebraska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independent medical examiner shall submit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compensation court, the employer, and the employee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examiner's medical findings on the issues raised and providing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findings sufficient to explain the basis of those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findings. The fee for the examination and report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written report of the independent medical examiner's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shall be admissible in a proceeding before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may be received into evidence by the compensation court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 motion.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physician acting without malice and within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physician's duties as an independent medical examiner shall be immune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civil liability for making any report or other information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compensation court or for assisting in the origination,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or preparation of the report or other information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48-120, 48-121.01, 48-122, 48-122.01,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48-122.03, 48-126, 48-134, and 48-134.01,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48-121,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