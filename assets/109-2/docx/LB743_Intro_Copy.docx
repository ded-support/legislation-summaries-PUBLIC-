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743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Juarez, 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Police Officers Retirement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16-1007,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optional benefit forms; to provide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operative date;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16-1007,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16-1007 (1) At any time before the retirement date, the retiring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 officer may elect to receive at his or her retirement date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pension benefit either in the form of a straight life annuity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optional form of annuity benefit established by the retirement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provided under a purchased annuity contract. The optional annuity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shall be specified in the funding medium for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and shall include a straight life annuity with a guarantee of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sixty monthly payments or an annuity payable for the life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retiring police officer and, after the death of the retiree,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payments, as elected by the retiring police officer, of either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percent, seventy-five percent, or fifty percent of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payable to the retiring police officer during his or her life,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beneficiary selected by the retiring police officer at the time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application for an annuity. The optional benefit forms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 shall include a single lump-sum payment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 officer's retirement value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one or more partial payments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retirement value in an amount and frequency elected by the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retiring police officer may further elect to defer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first annuity payment or lump-sum payment to the first day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month prior to age seventy. If the retiring police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elects to receive his or her pension benefit in the form of an annuity,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annuity benefit shall be the amount paid by the annuity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purchased or otherwise provided by his or her retirement value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of the date of the first payment. Any such annuity contract purchased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retirement system may be distributed to the police officer and,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such distribution, all obligations of the retirement system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retirement, death, or disability benefits to the police officer and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beneficiaries shall terminate, without exception.</w:t>
      </w:r>
    </w:p>
    <w:p>
      <w:pPr>
        <w:autoSpaceDN w:val="0"/>
        <w:tabs>
          <w:tab w:pos="1296" w:val="left"/>
          <w:tab w:pos="2302" w:val="left"/>
          <w:tab w:pos="2946" w:val="left"/>
          <w:tab w:pos="3592" w:val="left"/>
          <w:tab w:pos="4836" w:val="left"/>
          <w:tab w:pos="6082" w:val="left"/>
          <w:tab w:pos="6608" w:val="left"/>
          <w:tab w:pos="7732" w:val="left"/>
          <w:tab w:pos="825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January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1984,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continuously employed by the city from such date through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retirement, the amount of the pension benefit, when determined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straight life annuity basis, shall not be less than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If retirement occurs following age sixty and with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service with the city, fifty percent of regular pay;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retirement occurs following age fifty-five but before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sixty and with twenty-five years of service with the city, forty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regular pay.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police officer entitled to a minimum pension benefit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may elect to receive such pension benefit in any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permitted by subsection (1) of this section, including a single lump-sum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payment. If the minimum pension benefit is paid in a form other than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straight life annuity, such benefit shall be the actuarial equivalent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straight life annuity that would otherwise be paid to the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police officer chooses the single lump-sum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option, the officer can request that the actuarial equivalent be equal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average of the cost of three annuity contracts based on products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purchase in Nebraska. Of the three annuity contracts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comparison, one shall be chosen by the police officer, one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chosen by the retirement committee, and one shall be chosen by the city.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annuity contracts used for comparison shall all use the same type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sex-neutral basis benefit calculation.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retirement value of an officer entitled to a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pension benefit under subsection (2) of this section is not sufficient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of the first payment to purchase or provide the required pension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benefit, the city shall transfer such funds as may be necessary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account of the police officer so that the retirement value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officer is sufficient to purchase or provide for the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pension benefit.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retiring police officer whose pension benefit is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dollars per month on the straight life annuity option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paid a lump-sum settlement equal to the retirement value and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entitled to elect to receive annuity benefits.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October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16-1007,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1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