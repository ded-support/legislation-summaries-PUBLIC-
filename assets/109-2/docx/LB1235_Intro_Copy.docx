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1235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medical cannabis;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77-2701.48, 77-2704.09, and 77-4303,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77-27,132,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71-24,103, 71-24,104, 71-24,105, 71-24,106,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71-24,107, 71-24,108, 71-24,109, 71-24,110, and 71-24,111,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and transfer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Cannabis Patient Protection Act and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Regulation Act; to provide for a registry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 and caregivers; to provide for a directory of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 to provide duties for health care practitioners;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licensure and fees; to provide powers and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Cannabis Commission; to provide for rules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penalties, discipline, appeals, and authority to recall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unsafe or mislabeled cannabis; to provide for taxation of sales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and distribution of the revenue; to remove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from the marijuana and controlled substances tax;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to 12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71-24,103 to 71-24,105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Allowable amount of cannabis means up to five ounces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Allowable amount of cannabis does not include the weight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ingredient combined with cannabis as part of topical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administrations, food, drink, or other preparations;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Cannabis means all parts of the plant of the genus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plant, and every compound, manufacture, salt, derivative,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 of the plant, its seeds, or its 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Cannabis includes marijuana, hashish,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Cannabis does not include hemp, as defined in section 2-503,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it include the mature stalks of the plant, fiber produced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stalks, oil or cake made from the seeds of the plant, the sterilized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plant which is incapable of germination, or cannabidiol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drug product approved by the 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Cannabis accessories means any equipment, products,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kind that are used, intended for use, or designed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storing, vaporizing, or containing cannabis, or for ingesting, inhaling,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introducing cannabis into the human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Caregiver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qualified patient who is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older and is not under the protection of a legal guardian,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person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Is at least twenty-one years of age;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Has been designated by a qualified patient in a signed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affidavit;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In the case of a qualified patient who is younger than eighteen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years of age or a qualified patient under the protection of a 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guardian: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legal guardian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parent with authority to make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decisions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qualified patient;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A person designated in a sworn affidavit by the legal guardian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parent with authority to make health care decisions;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 health care facility as defined in section 71-413 or a home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agency as defined in section 71-417, if the facility or agency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been designated by a qualified patient or the legal guardian or parent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authority to make health care decisions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qualified patient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a sworn affidavit and if the facility or agency has agreed in writing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serve as a caregiver for the qualified patient;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Commission means the Nebraska Medical Cannabis Commission;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Health care practitioner means a physician, an osteopathic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physician, a physician assistant, or a nurse practitioner licensed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Uniform Credentialing Act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who is licensed in any state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practicing in compliance with the Uniform Credentialing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Patient and caregiver registry means the registry of persons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seeking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caregivers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by the commission under section 4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Practitioner directory means the directory of health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practitioners established by the commission under section 8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Qualified patient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 individual 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Has been diagnosed with a qualifying medical condition;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 An individual eighteen years of age or older with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recommendation from a health care practitioner;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who is under the protection of a legal guardian,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written recommendation from a health care practitioner and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permission of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legal guardian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with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decisions for the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of the guardian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 enrolled in the patient and caregiver registry;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Qualifying medical condition means a medical condition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health care practitioner has determined, based on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assessment of the patient's health status: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the condition, its related symptoms, or side effects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condition's treatment can be appropriately treated or alleviated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That, in the practitioner's professional judgment,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accepted standards of care that a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prudent practitioner would apply when recommending any medication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course of treatment, the potential benefits of medical cannabis outweigh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potential harms;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Registered caregiver means a caregiver who is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and caregiver registry;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recommendation means a valid signed and 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declaration from a health care practitioner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complies with section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stating that, in the health care practitioner's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judgment, the potential benefits of cannabis outweigh the potential harms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alleviation of a patient's medical condition, its symptoms,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side effects of the condition's treatment. A written recommendation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valid for two years after the date of issuance or for a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by the health care practitioner on the written recommendation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Subject to the requirements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Patient Protection Act, it shall not be an offense under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 law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qualified patient to use, possess, and acquire an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cannabis and cannabis accessories for the alleviation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condition, its symptoms, or side effects of the condition's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to assist a qualified patient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set forth in subdivision (1)(a) of this section by possessing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acquiring an allowable amount of cannabis and cannabis accessories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qualified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delivering an allowable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and cannabis accessories to the qualified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in administering or consuming such cannabis.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may possess cannabis and cannabis accessories on behalf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qualified patients served by the registered caregiver.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may possess a separate allowable amount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such patient, including the registered caregiver,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is also a qualified patient. The caregiver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separately store cannabis and cannabis accessories for each such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Conduct protected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subject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establish and maintain a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persons seeking to become qualified patients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ensure that information in the registry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applications under sections 5 and 6 of this act is kept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protect the privacy of applicants and people enrolled in the registry.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shall not be considered a public record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registry shall provide for a unique identification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qualified patient and registered caregiver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medical records shall be stored in the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shall provide a method for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to digitally verify an individual's status as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registered caregiver.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apply to the commission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the patient and caregiver registry as a potential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by submitting an application to the commission in the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prescribed by the commission. The application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nonrefundable application processing fee in an amount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not to exceed thirty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Enrollment in the registry as a potential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valid for a period of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qualified patient may renew such registration by submitting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application in a form and manner prescribed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ninety days before the registration will expire.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accompanied by a nonrefundable application processing fee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determined by the commission, not to exceed thirty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shall provide a method of applying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renewal of a registration on the commission's website. The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be easily accessible and shall allow for online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application processing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apply to the commission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the patient and caregiver registry as a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submitting an application to the commission in the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commission. The application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application processing fee in an amount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not to exceed thirty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Enrollment in the registry as a registered caregiver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for a period of two years. A registered caregiver may renew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by submitting a renewal application in a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commission within ninety days before the registration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expire. The application shall be accompanied by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processing fee in an amount determined by the commission,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thirty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provide a method of applying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renewal of a registration on the commission's website. The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be easily accessible and shall allow for online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application processing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(4)(b)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 qualified patient may also serve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for other qualified patients. In such case,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separate applications under sections 5 and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is a qualified patient and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shall not serve as a registered caregiver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be considered a qualified patient,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shall receive a written recommendation from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health care practitioner may issue a written recommendation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practitioner is enrolled in the practitioner directory;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practitioner verifies that the individual is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and caregiver registry as a person seeking to become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individual is eighteen years of age or older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legal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individual is younger than eighteen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has the written permission of a legal guardian or parent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make health care decisions for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individual is eighteen years of age or older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guardian, the individual has the written permission of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individual has a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written recommendation shall be signed and dated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and shall include the practitioner's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 number, and email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written recommendation shall be valid for two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issuance or for a period of time specified by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on the written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the purposes of this section, the term written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include electronic records, documents, or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generated, transmitted, or stored using software applications or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platforms that are customarily utilized within the health care industry.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electronic documentation shall be deemed equivalent to traditional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paper documents, provided that it complies with all applicable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security, confidentiality, authenticity, and integrity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by rule 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health care practitioner that issues written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records of each recommendation issued, including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issuance and expiration, in accordance with applicable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establish and maintain a directory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care practitioners who may issue written recommendations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health care practitioner's enrollment in the directory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public record, but the commission shall maintain the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private or confidential information contained in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practitioner directory shall provide for a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number for each practitioner enrolled in the directory.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medical records shall be stored in the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health care practitioner may apply to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enrolled in the practitioner directory by submitting an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commission in the form and manner prescribed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application shall be accompanied by a nonrefundable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processing fee in an amount determined by the commission, not to exceed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 fifty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Enrollment in the practitioner directory shall be valid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 of two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health care practitioner may renew such enrollment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submitting a renewal application in a form and manner prescribed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within ninety days before the enrollment will expire.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8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accompanied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nonrefundable </w:t>
            </w:r>
          </w:p>
        </w:tc>
        <w:tc>
          <w:tcPr>
            <w:tcW w:type="dxa" w:w="1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processing fee in an amount determined by the commission, not to exceed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 fifty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commission shall provide a method of applying for issuance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renewal of enrollment on the commission's website. The online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 shall be easily accessible and shall allow for online payment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application processing fee.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7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recommendations shall not: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Accept, solicit, or offer any form of pecuniary remuneration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or to any person licensed under the Nebraska Medical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Accept, solicit, or offer any form of pecuniary remuneration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or to any caregiver, except that this subdivision shall not prohibit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payment to a practitioner by a caregiver who is paying the practitioner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services provided to a qualified patient;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Offer a discount or any other thing of value to a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 who uses or agrees to use a particular caregiver or particular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dispensary as defined in section 14 of this act;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Be located at the same physical address as a dispensary;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Hold an economic interest in any entity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 suspend or revoke the enrollment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qualified patient or registered caregiver in the caregiver or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Making a knowingly false and material statement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enrollment or renewal of a registration;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Possessing cannabis or cannabis accessories in a manner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by the Nebraska Medical Cannabis Patient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Transferring cannabis or cannabis accessories to another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permitted by the Nebraska Medical Cannabis Patient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violation of the Uniform 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suspend or revoke the enrollment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practitioner in the practitioner directory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Making a knowingly false and material statement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initial enrollment or renewal;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Violating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Having such person's credential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cancelled, suspended, revoked, or otherwise subject to discipline;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violation of the Uniform 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Nebraska Medical Cannabis Patient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to 33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71-24,106 to 71-24,111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  <w:tc>
          <w:tcPr>
            <w:tcW w:type="dxa" w:w="4768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71-24,107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purposes of the Nebraska Medical Cannabis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the definitions in section 2 of this act and the following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definitions apply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(1)(a) Cannabis means all parts of the plant of the genus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whether growing or not, the seeds thereof, the resin extracted from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 of the plant, and every compound, manufacture, salt, derivative,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mixture, or preparation of the plant, its seeds, or its resin.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Cannabis includes marijuana, hashish, and concentrated cannabis.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Cannabis does not include hemp, as defined in section 2-503, nor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does it include the mature stalks of the plant, fiber produced from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stalks, oil or cake made from the seeds of the plant, the sterilized seed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plant which is incapable of germination, or cannabidiol contained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a drug product approved by the federal Food and Drug Administration;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equipment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accessories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any equipment, products,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materials of any kind that are used, intended for use, or designed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planting, </w:t>
            </w:r>
          </w:p>
        </w:tc>
        <w:tc>
          <w:tcPr>
            <w:tcW w:type="dxa" w:w="17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propagating, </w:t>
            </w:r>
          </w:p>
        </w:tc>
        <w:tc>
          <w:tcPr>
            <w:tcW w:type="dxa" w:w="17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cultivating, </w:t>
            </w:r>
          </w:p>
        </w:tc>
        <w:tc>
          <w:tcPr>
            <w:tcW w:type="dxa" w:w="12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growing,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harvesting,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7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composting, </w:t>
            </w:r>
          </w:p>
        </w:tc>
        <w:tc>
          <w:tcPr>
            <w:tcW w:type="dxa" w:w="213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manufacturing, </w:t>
            </w:r>
          </w:p>
        </w:tc>
        <w:tc>
          <w:tcPr>
            <w:tcW w:type="dxa" w:w="189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compounding, </w:t>
            </w:r>
          </w:p>
        </w:tc>
        <w:tc>
          <w:tcPr>
            <w:tcW w:type="dxa" w:w="17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converting, </w:t>
            </w:r>
          </w:p>
        </w:tc>
        <w:tc>
          <w:tcPr>
            <w:tcW w:type="dxa" w:w="1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6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preparing, </w:t>
            </w:r>
          </w:p>
        </w:tc>
        <w:tc>
          <w:tcPr>
            <w:tcW w:type="dxa" w:w="12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testing, </w:t>
            </w:r>
          </w:p>
        </w:tc>
        <w:tc>
          <w:tcPr>
            <w:tcW w:type="dxa" w:w="14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analyzing, </w:t>
            </w:r>
          </w:p>
        </w:tc>
        <w:tc>
          <w:tcPr>
            <w:tcW w:type="dxa" w:w="14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packaging, </w:t>
            </w:r>
          </w:p>
        </w:tc>
        <w:tc>
          <w:tcPr>
            <w:tcW w:type="dxa" w:w="15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repackaging,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storing,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vaporizing,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containing cannabis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or for ingesting, inhaling,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otherwise introducing cannabis into the human body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Cannabis for medical purposes means cannabis, cannabis products,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cannabis accessories intended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patients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5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4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caregivers </w:t>
            </w:r>
          </w:p>
        </w:tc>
        <w:tc>
          <w:tcPr>
            <w:tcW w:type="dxa" w:w="12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13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pursuant to any law enacted contemporaneously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adoption of the Nebraska Medical Cannabis Regulation Act or at any time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thereafter and which makes penalties inapplicable to the use of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qualified patients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the alleviation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patient's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 condition, its symptoms, or side effects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condition's treatment;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Cannabis products means products that are comprised of cannabis,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cannabis concentrate, or cannabis extract, and other ingredients,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intended for use or consumption, such as,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edible products, ointments, and tinctures;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Dispensary means a person licensed by the commission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Purchase cannabis for medical purposes and cannabis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other licensees;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Sell and transfer cannabis for medical purposes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to qualified patients, registered caregivers,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pursuant to the requirements and restrictions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License means a license issued by the commission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Licensed premises means the premises specified in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license under the Nebraska Medical Cannabis Regulation Act,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owned by or in the possession of the licensee and within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is authorized to cultivate, process,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 or test cannabis for medical purposes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in accordance with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Licensee means a person licensed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to cultivate,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manufacture, distribute, transport, sell, or test cannabis for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and cannabis equipment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Local governing body means (a) the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trustees of a city or village within which the licensed premises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or (b) if the licensed premises are not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village, the county board of the county within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licensed premises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Ordinance means any ordinance, regulation, resolution,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duly enacted by a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Premises means a distinctly identified and definite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the commission, and may include a building, a part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building, a room, or any other definite contiguous area;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Secondary tracking system means an inventory tracking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 designed to track cannabis from either seed or immature plant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stage until the cannabis is transferred to a licensee, sold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patient or registered caregiver, or destroyed by a licensee;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Meets the requirements of section 33 of this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Is approved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Commission means the Nebraska Medical Cannabis Commission;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 Registered cannabis establishment means a private 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pursuant to the Nebraska Medical Cannabis Regulation Act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possesses, manufactures, distributes, delivers, or dispenses cannabis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medical purposes;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 Registration means a registration granted by the commission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private entity that processes, manufactures, distributes, delivers,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dispenses cannabis for medical 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71-24,108,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71-24,108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Subject to the requirements of the Nebraska 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Cannabis Regulation Act, it shall not be an offense under state law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cannabis establishment,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employees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and its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agents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possess, </w:t>
            </w:r>
          </w:p>
        </w:tc>
        <w:tc>
          <w:tcPr>
            <w:tcW w:type="dxa" w:w="15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cultivate,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process, </w:t>
            </w:r>
          </w:p>
        </w:tc>
        <w:tc>
          <w:tcPr>
            <w:tcW w:type="dxa" w:w="1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transport,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 cannabis equipment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dispense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cannabis for medical purposes, provided such conduct complies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 rules and regulations adopted and promulgated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Nebraska Medical Cannabis Regulation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Conduct protected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Medical Cannabis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not be subject to the Uniform Controlled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Substances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71-24,109, Revised Statutes Supplement, 2025, is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  <w:tc>
          <w:tcPr>
            <w:tcW w:type="dxa" w:w="47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71-24,109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For purposes of providing the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regulation of persons that possess,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cultivate, process,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distribute,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transport,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equipment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dispense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cannabis for medical purposes pursuant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Medical Cannabis Regulation Act, the Nebraska Medical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is created.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commission shall consist of no fewer than three and no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 five members.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three members of the Nebraska Liquor Control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ex officio members of the commission, serving terms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receiving appointment in the same manner as provided in section 53-105.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The Governor may appoint two additional members,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confirmation by a majority of the members elected to the Legislature,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serve with the members of the Nebraska Liquor Control Commission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members of the Nebraska Medical Cannabis Commission. The members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pursuant to this subsection shall serve six-year terms.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Governor may reappoint members of the commission,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approval by a majority of the members elected to the 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Each member of the Nebraska Medical Cannabis Commission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 an annual salary of twelve thousand five hundred dollars.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shall be paid in equal monthly installments.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71-24,110,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71-24,110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power to regulate all phases of the control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1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transportation, selling,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testing of cannabis equipment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dispensing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cannabis for medical purposes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cannabis establishments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state pursuant to the Nebraska 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Cannabis Regulation Act is vested exclusively in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majority of the members of the commission shall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constitute a quorum to transact business, but no vacancy shall impair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of the remaining commissioners to exercise all of the powers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Every act of a majority of the commissioners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the act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have an executive director,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commission. The executive director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Control Commission may also serve as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Commission, or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appoint a separate individual to serve as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 If the Nebraska Medical Cannabis Commission appoints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such appointment shall be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salary of the executive director shall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 and payable monthly.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executive director shall keep a record of all proceedings,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transactions, communications, and official acts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Commission. The executive director shall be the custodian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and perform such other duties as the commission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commissioners,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all employees of the commission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the discharge of their official duties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 The commission may also incur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office furniture and other incidental expenses.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executive director, or employee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or be allowed mileage or other traveling expenses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are strictly complied 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Commission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Control Commission may share staff and resources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respective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71-24,111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 later than July 1, 2025, 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criteria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 or deny applications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adopting, promulgating, and enforcing reasonable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standards for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Grant 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No later than October 1, 2025, begin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applicants that meet eligibility standards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established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may provide for different classes of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authorize specific conduct relating to cannabis for medical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cannabis equipment, such as cultivation, processing,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distribution, transportation, selling, delivery, and testing.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place limits on the number of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issued, with different limits for different classes of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may by rule and regulation provide for a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fees for issuance and renewal of licenses. No fee shall exceed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 shall require an applicant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to submit two legible sets of fingerprints to be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Federal Bureau of Investigation through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national criminal history information record check and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record check payable to the patrol. The applicant shall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of the national criminal history record check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have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Grant, deny, revoke, and suspend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reasonable criteria and procedures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Have the authority to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promulgate,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sets of rules and regulations for different categories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cannabis establishments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 oaths or affirmations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Medical Cannabis Regulation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subpoenas for the attendance of witnesses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any records, books, memoranda, documents, or other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things at or prior to any hearing as is necessary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effectively discharge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 the operation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 of verifying compliance with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Have the authority to impose, subject to judicial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Administrative Procedure Act, administrative fines for each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rules and regulations adopted and promulgated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Medical 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Collect administrative fines imposed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remit the fines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Article VII, section 5, of the 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procedures for the governance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Acquire necessary offices, facilities, counsel, and staff;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all things necessary and proper to carry out its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under the Nebraska Medical Cannabis Regulation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and promulgation of rules and regulations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as permitted by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may adopt and promulgate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for the proper regulation and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cultivation, processing, manufacture, distribution, transportation,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delivery, and testing of cannabis for medical purposes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and for the enforcement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contract with third-party vendors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carry out its duties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develop such forms, applications,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documentation as are necessary or convenient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for the administration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as delegating to the commission the power to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prices for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call upon other departments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political subdivisions, law enforcement agencies, and prosecutors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information and assistance as the commission deems necessary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maintain the confidentiality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or other information obtained from a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Containing any individualized data, information, or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licensee or its operation, including sales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records, tax returns, credit reports, cultivation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concerning cannabis product manufacturing, testing results,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security information and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Which reveals any qualified patient or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Which are otherwise made confidential or exempt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Confidential information and reports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other state or local law enforcement purpose.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registered caregiver information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Information and reports that are confidential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public records subject to disclosure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84-712 to 84-712.09.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who discloses confidential records or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Nebraska Medical Cannabis Regulation Act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Medical Cannabis Commission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consist of transfers from the Legislature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gifts, grants, and other money, excluding civil penalties,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collected by the commission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and 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Patient Protection Act. The fund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 any such administrative or enforcement costs,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salary and benefits; expenses incurred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producing or distributing the forms, materials, and other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either act; costs of equipment needed to enforce either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costs associated with electronic regulatory transactions,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events, and enforcement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Transfers may be made from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Cash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money in the Nebraska Medical Cannabis Commission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commission determines that cannabis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 licensee is involved in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thereunder, an ordinance regulating cannabis, or any terms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a license, the commission may declare such cannabis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contraband and seize and destroy or dispose of it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of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  <w:tc>
          <w:tcPr>
            <w:tcW w:type="dxa" w:w="47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Upon the completion of any hearing held regarding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discipline of a license, the director may dismiss the action or impose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of the following sanctions: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Censure;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Probation;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Limitation;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Civil penalty, not to exceed twenty thousand 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Suspension for up to six months;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Seizure of cannabis that is the subject of a violation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Medical Cannabis Regulation Act;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Revocation.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final order or decision of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suspending, cancelling, revoking, conditioning, limiting, or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sanctioning an existing license; imposing a civil penalty; or denying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renewal of an existing license may be appealed. The appeal shall be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the Administrative Procedure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Administrative Procedure Act shall not apply to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determinations regarding initial licensure, including, but not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1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completeness, </w:t>
            </w:r>
          </w:p>
        </w:tc>
        <w:tc>
          <w:tcPr>
            <w:tcW w:type="dxa" w:w="1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eligibility 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determinations,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scoring,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ranking, lottery entry, selection, or denial of an application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initial issuance of a license. Such determinations shall not be subject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contested case proceedings under the Administrative Procedure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Nothing in this section shall be construed to limit judicial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review of a final agency action as otherwise provided by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commission may issue recall orders requiring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 to surrender or destroy any cannabis for medical purposes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equipment in a manner prescribed by the commission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determines such cannabis equipment to be unsafe or mislabeled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otherwise in violation of the Nebraska Medical Cannabis Regulation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rules and regulations thereunder.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may adopt and promulgate rules and regulations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procure, maintain, and control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centralized computerized seed-to-sale tracking system to track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cannabis products from seed or immature plant stage through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processing, and sale or disposal, and to provide the commission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necessary for regulatory oversight, inventory accountability,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diversion prevention, and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licensee shall use the seed-to-sale tracking system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manner prescribed by the commission by rule 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this section, including requirements governing data entry,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timelines, inventory reconciliation, audit access,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secondary tracking systems, confidentiality protections, and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ensure the integrity and traceability of the seed-to-sale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77-2701.48 (1) Bundled transaction means the retail sale of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products, except real property and services to real property,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products are otherwise distinct and identifiable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sold for one non-itemized price. Bundled transaction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sale of any products in which the sales price varies,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negotiable, based on the selection by the purchaser of the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Distinct and identifiable products do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Packaging, such as containers, boxes, sacks, bags, and bottles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materials such as wrapping, labels, tags, and instruction guides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accompany the retail sale of the products and are incidental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immaterial to the retail sale thereof. Examples of packaging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or immaterial include grocery sacks, shoeboxes, dry cleaning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garment bags, and express delivery envelopes and boxes;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product provided free of charge with the required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product. A product is provided free of charge if the sales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product purchased does not vary depending on the inclusion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provided free of charge;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Items included in the definition of sales price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non-itemized price does not include a price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identified by product on binding sales or other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sales-related documentation made available to the customer in paper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form, including, but not limited to, an invoice, bill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contract, service agreement, lease agreement, periodic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services, rate card, or price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transaction that otherwise meets the definition of a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not a bundled transaction if it is (a) the retail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a service where the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essential to the use of the service, and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in connection with the service, and the true object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the service, (b) the retail sale of services when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 that is essential to the use or receipt of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first service is provided exclusively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service and the true object of the transaction is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or (c) a transaction that includes taxable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products and the purchase price or sales price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is de minimus. De minimus means the seller's purchase price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taxable products is ten percent or less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price or sales price of the bundled products. Sellers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purchase price or the sales price of the products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taxable products are de minimus. Sellers may not use a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purchase price and sales price of the products to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products are de minimus. Sellers shall use the full term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contract to determine if the taxable products are de minimus.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Bundled transaction does not include the retail sale of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taxable tangible personal property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includes food and food ingredients, drugs,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equipment, mobility enhancing equipment, over-the-counter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devices, or medical supplies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terms are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77-2704.09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seller's purchase price or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tangible personal property is fifty percent or 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purchase price or sales price of the bundled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Sellers may not use a combination of the purchase price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tangible personal property when making the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determination for a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(a) insulin, (b) mobility enhancing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and drugs, not including over-the-counter drugs,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prescription, and (c) the following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 and which are of the type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coverage under the medical assistance program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Act: Durable medical equipment; home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supplies; prosthetic devices; oxygen; and oxygen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Drug means a compound, substance, preparation,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a compound, substance, or preparation, other than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ingredients, dietary supplements, or alcoholic beverages: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Recognized in the official United States Pharmacopoeia,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Homeopathic Pharmacopoeia of the United States, or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Formulary, and any supplement to any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to affect the structure or any function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Drug does not include cannabis sold to a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by a dispensary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Durable medical equipment means equipment which can withstand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repeated use, is primarily and customarily used to serve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generally is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is appropriate for use in the home, and is not worn in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Durable medical equipment includes repair and replacement parts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medical supplies means supplies primarily and customarily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serve a medical purpose which are appropriate for use in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generally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Mobility enhancing equipment means equipment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customarily used to provide or increase the ability to move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to another, which is not generally used by persons with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mobility, and which is appropriate for use either in a home or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Mobility enhancing equipment includes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for such equipment. Mobility enhancing equipment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vehicle or equipment on a motor vehicle normally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Over-the-counter drug means a drug that contains a label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product as a drug as required by 21 C.F.R. 201.66,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2003. The over-the-counter drug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drug facts panel or a statement of the active ingredients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those ingredients contained in the compound,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Oxygen equipment means oxygen cylinders, cylinder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including sheaths and carts, cylinder studs and support devices,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regulators, flowmeters, tank wrenches, oxygen concentrators,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base dispensers, liquid oxygen portable dispensers, oxygen tubing,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nasal cannulas, face masks, oxygen humidifiers, and oxygen fittings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Prescription means an order, formula, or recipe issued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oral, written, electronic, or other means of transmission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licensed practitioner authorized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  <w:tab w:pos="1954" w:val="left"/>
          <w:tab w:pos="3452" w:val="left"/>
          <w:tab w:pos="4590" w:val="left"/>
          <w:tab w:pos="5488" w:val="left"/>
          <w:tab w:pos="590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device worn on or in the body to artificially replace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portion of the body, prevent or correct physical deformity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or support a weak or deformed portion of the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supplies used with such device and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 a sales tax rate of one-quarter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credit monthly eighty-five percent to the Highway Trust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credit to the Property Tax Credit Cash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certified under section 77-27,237, if any such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Credit to the School District Property Tax Relief Credit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proceeds of the sales and use taxes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77-2703 on the sale of cannabis by dispensaries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and registered caregivers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 (1) A tax is hereby imposed on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at the following 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ounce of marijuana or each portion of an ounce,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each gram or portion of a gram of a controlled substance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sold by weight or volume, one hundred fifty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each fifty dosage units or portion thereof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is not customarily sold by weight,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calculating the tax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or any controlled substance that is customarily sold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volume shall be measured by the weight of the substance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possession. The weight shall be the actual weight, if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estimated weight as determined by the Nebraska State Patrol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agency. Such determination shall be presumed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such marijuana or controlled substances for purposes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77-4301 to 77-4316.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shall not be imposed upon a person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lawfully in possession of marijuana 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28, article 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lawfully in possession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77-2701.48, 77-2704.09, and 77-4303,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77-27,132, Revised Statutes</w:t>
      </w:r>
    </w:p>
    <w:p>
      <w:pPr>
        <w:autoSpaceDN w:val="0"/>
        <w:tabs>
          <w:tab w:pos="720" w:val="left"/>
          <w:tab w:pos="2244" w:val="left"/>
          <w:tab w:pos="3888" w:val="left"/>
          <w:tab w:pos="4812" w:val="left"/>
          <w:tab w:pos="5496" w:val="left"/>
          <w:tab w:pos="678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71-24,103,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71-24,105, 71-24,106, 71-24,107, 71-24,108, 71-24,109, 71-24,110,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71-24,111,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