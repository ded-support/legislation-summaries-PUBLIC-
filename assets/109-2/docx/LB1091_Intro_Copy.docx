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68-994,</w:t>
      </w:r>
    </w:p>
    <w:p>
      <w:pPr>
        <w:autoSpaceDN w:val="0"/>
        <w:tabs>
          <w:tab w:pos="1296" w:val="left"/>
          <w:tab w:pos="2504" w:val="left"/>
          <w:tab w:pos="3832" w:val="left"/>
          <w:tab w:pos="5400" w:val="left"/>
          <w:tab w:pos="7088" w:val="left"/>
          <w:tab w:pos="805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long-term care clients with special needs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68-994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July 1, 2023, the department shall not add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services and supports to the medicaid managed care program.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long-term care services and supports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a skilled nursing facility, a nursing facility,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 and home and community-based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that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care clients with special needs be administered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preserves continuity of care, program stability, and specialized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oversight. The Legislature finds that such individuals require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models that do not replicate utilization management approaches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in capitated managed care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department shall exclude skilled nursing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 facility services for long-term care clients with special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enrollment in the medicaid managed care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section, (i) a long-term care client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needs means a medicaid recipient whose medical or nursing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complex or intensive and exceed the usual level of staff expertise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services ordinarily provided in a nursing facility; and (ii)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means a medicaid approved provider of long-term care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long-term care clients with special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Skilled nursing facility and nursing facility services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long-term care client with special needs shall continue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and reimbursed through fee-for-service medicaid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non-risk-based delivery system authorized under state or federal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through the medicaid managed care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department shall not require a provider to enroll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managed care organization as a condition of eligibility to serve a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care client with special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Nothing in this subsection shall prohibit the department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requiring a managed care organization to coordinate benefits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skilled nursing facility or nursing facility services or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wraparound services for a long-term care client with special needs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risk and utilization management for a provider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managed care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department shall implement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in a manner that does not increase state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above the projected costs that would have been incurred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individuals if services were provided through the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implement this subsection and shall amend medicaid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as necessary, including, but not limited to, revisions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enrollment processes, no later than six months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68-994,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