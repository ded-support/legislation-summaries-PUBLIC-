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1259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Hansen, 16; 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electricity; to adopt the Grid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Modernization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LB1259</w:t>
            </w:r>
          </w:p>
        </w:tc>
        <w:tc>
          <w:tcPr>
            <w:tcW w:type="dxa" w:w="476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LB1259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21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Grid Modernization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Grid Modernization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Board means the Nebraska Power Review Board;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Closed private generation system means electric generating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facilities and associated infrastructure 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Is not connected to and operates independently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transmission system of a public power utility;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Serves one or more customers with a minimum cumulative electric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demand of one hundred megawatts;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Serves one or more large-load customers through direct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connection;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Connected generation system means electric generating facilities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associated infrastructure 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3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connected </w:t>
            </w:r>
          </w:p>
        </w:tc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operates </w:t>
            </w:r>
          </w:p>
        </w:tc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6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conjunction </w:t>
            </w:r>
          </w:p>
        </w:tc>
        <w:tc>
          <w:tcPr>
            <w:tcW w:type="dxa" w:w="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transmission system of a public power utility;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Serves one or more large-load customers through connection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transmission system of a public power utility;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10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 </w:t>
            </w:r>
          </w:p>
        </w:tc>
        <w:tc>
          <w:tcPr>
            <w:tcW w:type="dxa" w:w="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2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5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4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large-load </w:t>
            </w:r>
          </w:p>
        </w:tc>
        <w:tc>
          <w:tcPr>
            <w:tcW w:type="dxa" w:w="13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contract, </w:t>
            </w:r>
          </w:p>
        </w:tc>
        <w:tc>
          <w:tcPr>
            <w:tcW w:type="dxa" w:w="10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operates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independent of the generation resources of any public power utility;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Evaluation means an assessment 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Estimates the impact of a large-scale service request on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systems of a public power utility;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Identifies any necessary: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System modification or upgrades to the systems of the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power utility to provide service as requested in a large-scale service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request;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Generation capacity;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Transmission service requests;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Provides cost estimates for any required improvements; 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Establishes an estimated timeline for implementing any necessary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 to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Large-load construction contract means a contract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of large-load facilities between: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public power utility or a large-scale generation provider;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large-load customer;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Large-load contract means a large-load construction contract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large-load service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Large-load customer means a current or potential customer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territory of a public power utility that requests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under a large-scale service request or enters into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contract with a large-scale generation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Large-load facilities means facilities and resources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necessary, as determined in an evaluation, to provide safe and reliable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electric service as requested in a large-scale service request,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reasonably allocated share of facilities or upgrades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facilitate a transmission request from a public power utility or large-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scale generation provider to serve a large-scale service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Large-load flexible tariff means a tariff: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Pursuant to which a large-load customer will: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Receive components of electric services from a large-scale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provider;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Reduce demand at periods specified by a large-scale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Under which a large-load customer receives components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electric services from a public power utility to the extent: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public power utility's resources are reasonably expected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available and sufficient;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As determined by an agreement with the public power utility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tariffs approved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Large-load incremental costs means all costs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for: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LB1259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LB1259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9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design, </w:t>
            </w:r>
          </w:p>
        </w:tc>
        <w:tc>
          <w:tcPr>
            <w:tcW w:type="dxa" w:w="17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engineering, </w:t>
            </w:r>
          </w:p>
        </w:tc>
        <w:tc>
          <w:tcPr>
            <w:tcW w:type="dxa" w:w="1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procurement, </w:t>
            </w:r>
          </w:p>
        </w:tc>
        <w:tc>
          <w:tcPr>
            <w:tcW w:type="dxa" w:w="1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construction,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completion of large-load facilities and any activities required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 electric service under a large-scale service request;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long-term operation and maintenance of large-load facilities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the duration of any applicable service contract;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(11) Large-load service contract means a contract for the provision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electric service for a large-scale service request between a large-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load customer and a public power utility or large-scale generation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(12) Large-scale generation provider means an entity 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Is not a public power utility;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Is registered with the board in accordance with section 11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act;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Owns, operates, or contracts for the output of one or more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qualifying generation resources intended to be used to supply certain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retail electric services to a large-load customer pursuant to a large-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load contract or a private generation contract;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(13) Large-scale service request means a request submitted to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 power utility for: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New electric service that is expected to reach a cumulative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demand of one hundred megawatts or greater within five years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requested initial start date;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Additional electric service that is expected to increase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customer's total service level by one hundred megawatts or greater within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five years of the requested start date for the additional service;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(14) Private generation contract means a contract for the provision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electric service through a closed private generation system between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large-scale generation provider and a large-load customer requesting new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electric service that is expected to reach a cumulative demand of one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hundred megawatts or greater within five years of the requested initial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start date;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rHeight w:hRule="exact" w:val="232"/>
        </w:trPr>
        <w:tc>
          <w:tcPr>
            <w:tcW w:type="dxa" w:w="475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LB1259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LB1259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(15) Public power utility means public power districts, public power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irrigation </w:t>
            </w:r>
          </w:p>
        </w:tc>
        <w:tc>
          <w:tcPr>
            <w:tcW w:type="dxa" w:w="15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districts, </w:t>
            </w:r>
          </w:p>
        </w:tc>
        <w:tc>
          <w:tcPr>
            <w:tcW w:type="dxa" w:w="212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municipalities, </w:t>
            </w:r>
          </w:p>
        </w:tc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groups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municipalities, electric cooperatives, electric membership associations,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joint entities formed under the Interlocal Cooperation Act, joint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agencies formed under the Joint Public Agency Act, agencies formed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Municipal Cooperative Financing Act, and any other governmental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entities providing electric service;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(16) Qualifying generation sources means one or more generation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resources that, in combination: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If connected to the transmission system of a public power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utility: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Meets or exceeds the resource adequacy standards of the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power utility;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Includes sufficient resources and capacity to meet 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1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</w:t>
            </w:r>
          </w:p>
        </w:tc>
        <w:tc>
          <w:tcPr>
            <w:tcW w:type="dxa" w:w="11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imposed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North </w:t>
            </w:r>
          </w:p>
        </w:tc>
        <w:tc>
          <w:tcPr>
            <w:tcW w:type="dxa" w:w="12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American </w:t>
            </w:r>
          </w:p>
        </w:tc>
        <w:tc>
          <w:tcPr>
            <w:tcW w:type="dxa" w:w="12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 </w:t>
            </w:r>
          </w:p>
        </w:tc>
        <w:tc>
          <w:tcPr>
            <w:tcW w:type="dxa" w:w="1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Reliability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1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Corporation,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Southwest </w:t>
            </w:r>
          </w:p>
        </w:tc>
        <w:tc>
          <w:tcPr>
            <w:tcW w:type="dxa" w:w="9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Power </w:t>
            </w:r>
          </w:p>
        </w:tc>
        <w:tc>
          <w:tcPr>
            <w:tcW w:type="dxa" w:w="9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Pool, </w:t>
            </w:r>
          </w:p>
        </w:tc>
        <w:tc>
          <w:tcPr>
            <w:tcW w:type="dxa" w:w="6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Midwest </w:t>
            </w:r>
          </w:p>
        </w:tc>
        <w:tc>
          <w:tcPr>
            <w:tcW w:type="dxa" w:w="1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Reliability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Organization, and the Western Area Power Administration;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Is capable of satisfying the load and electricity requirements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a large-load customer without drawing on any generation or services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provided by a public power utility except to the extent such services 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provided under a large-load contract;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If not connected to the transmission system of a public power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utility: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Is capable of satisfying the load, transmission, and electricity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requirements of a large-load customer without drawing on any generation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services provided by a public power utility;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Meets any other reliability standards established by the board.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procedures and standards set forth in the Grid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Modernization Act shall govern: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Large-scale service requests;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Services sought, provided, or received under either a large-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scale service request or a private generation service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Services provided through closed private generation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private generation contracts;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review and approval of large-load contracts and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contracts.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for large-load customers seeking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under a private generation contract, a large-load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seeking electric service shall submit a large-scale service request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power utility serving the proposed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large-scale service request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customer's identifying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proposed location for electric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requested amount of electric demand in megawatts;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proposed service commencement 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Load profile information, including anticipated annual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usage, expected hours of operation, seasonal variations, peak demand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requirements, and any special service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Information sufficient to demonstrate the financial capability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complete the large-load customer's project that is the subject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large-scale service request;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Confirmation that the customer will not use the electric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resale.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After submitting a large-scale service request and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entering into a large-load contract, a customer shall ensure that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submitted under this section remains current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promptly notify the public power utility of any material changes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submitted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public power utility that receives a large-scale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request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Acknowledge receipt of the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Notify the customer of any missing required information within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 business days after the processing start date of the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subsection (2)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Complete an evaluation as soon as reasonably practicable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processing start date provided in subsection (2) of this section,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more than six months after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processing start date of a public power utility for large-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scale service requests, including conducting evaluations, shall be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later than: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April 1, for requests received after September 30 of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and on or before March 31;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October 1, for requests received after March 31 and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September 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During the evaluation process, the public power utility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the customer with regular updates and notify the customer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evaluation is completed.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Within fifteen business days after completing an evaluation,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power utility shall provide to the customer a written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proposal that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Whether the public power utility can provide the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within the time frame required by the customer;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estimated large load incremental costs that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allocated to the customer, based on the information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required system upgrades, improvements, or transmission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requests;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estimated timeline for commencing the requested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proposed terms and conditions of service,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for addressing long-term operation and maintenance costs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 load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public power utility: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LB1259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LB1259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May charge reasonable fees for costs incurred in evaluating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large-scale </w:t>
            </w:r>
          </w:p>
        </w:tc>
        <w:tc>
          <w:tcPr>
            <w:tcW w:type="dxa" w:w="1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</w:t>
            </w:r>
          </w:p>
        </w:tc>
        <w:tc>
          <w:tcPr>
            <w:tcW w:type="dxa" w:w="1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request </w:t>
            </w:r>
          </w:p>
        </w:tc>
        <w:tc>
          <w:tcPr>
            <w:tcW w:type="dxa" w:w="6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necessary </w:t>
            </w:r>
          </w:p>
        </w:tc>
        <w:tc>
          <w:tcPr>
            <w:tcW w:type="dxa" w:w="1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subsequent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related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assessments;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Is not required to begin work on an evaluation until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customer pays applicable fees and provides the information required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public power utility to conduct an evaluation.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Electric service for a large-scale service request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be provided only under one or more large-load contracts with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 power utility, a large-scale generation provider, or a combination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both.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 large-load customer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Contract for all of the customer's projected electrical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requirements under the large-scale service request;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Maintain contracts with resources or load-shedding capabilities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sufficient to meet the customer's actual electrical requirements at 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times.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 large-load contract with a public power utility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Require that all large-load incremental costs are allocated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paid by the large-load customer;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Comply with all system requirements;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Require the large-load customer to maintain financial security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sufficient to cover the customer's obligations;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Specify points of interconnection, power delivery points,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amount of electrical capacity contracted for, the length of service,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arrangements for backup power supply;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Provide curtailment provisions if the large-load customer's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demand exceeds the amount of contractually supported demand;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Identify the generation resources that the public power utility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will use to serve the large-load customer;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Include provisions addressing the allocation and payment of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long-term operation and maintenance costs for large-load facilities.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large-load contract with a large-scale generation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provides service through a connected generation system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Ensure that all large-load incremental costs are allocated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paid by the large-load customer;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Comply with all system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Specify points of interconnection, power delivery points,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electrical capacity contracted for, the length of service,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arrangements for backup power supply;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Provide curtailment provisions if the large-load customer's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demand exceeds the real-time dispatch, net of transmission losses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large-scale generation provider's resource under the large-load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Except as explicitly provided in a large-load contract,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utility shall have no duty to serve a large-load customer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required to provide backup power.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public power utility shall not be required to commence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construction of large-load facilities until after executing a large-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load construction contract and obtaining board approval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section 8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public power utility or large-scale generation provider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Obtain board approval in accordance with section 8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providing electric service under a large-load contract;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Negotiate the terms of a large-load contract with a large-load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 on a case-by-case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customer seeking to receive electric service through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closed private generation system: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May negotiate directly with a large-scale generation provider;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Is not required to submit a large-scale service request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power utility.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Within fifteen business days after executing a large-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load contract, a public power utility or a large-scale generation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executing the contract shall submit an application for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denial of the contract to the board. Such application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copy of the large-load contract;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Evidence sufficient to demonstrate compliance with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board shall approve the application and contract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finds by a preponderance of the evidence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contract complies with the requirements of the Grid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Modernization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large-load customer bears all incremental costs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attributable to receiving the requested electric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Existing ratepayers do not bear costs reasonably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 electric service for the large-load customer.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Board review of an application and contract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limited to review of compliance with subsection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not include review of other contract terms.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board shall approve or deny an application and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submitted pursuant to this section within sixty days after receipt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board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expedite the review of applications for approval or denial of large-load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contracts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Subject to subsection (2) of this section,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utility shall have sole right to provide electric service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large-load customer in the public power utility's service territory.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public power utility shall not be required to provide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 response to a large-scale service request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large-load customer has not complied with the Grid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Modernization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public power utility cannot provide the requested service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timeframe required by the large-scale service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large-load customer and the public power utility cannot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 upon terms for a large-load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large-load customer fails or refuses to comply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a large-load contract;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 large-load customer is receiving service from a large-scale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provider;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 a large-load customer that receives service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generation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public power utility that does not agree to terms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large-load customer for a large-load contract: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Has no right or duty to serve the large-load customer;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not required to provide ancillary or backup services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large-load customer;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Is not required to provide any services to a large-scale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large-load customer may enter into a large-load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with a large-scale generation provider if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public power utility fails to complete an evaluation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a written response within the time periods described in section 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public power utility and large-load customer cannot agree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large-load contract within ninety days after the day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large-load customer receives the evaluation described in this title,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the public power utility and the large-load customer mutually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 to a longer period of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After submitting a large-scale service request, a large-load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May negotiate a contract with one or more large-scale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providers;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Shall not execute a contract with a large-scale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unless the conditions described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are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Before providing electric service to a large-load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customer, a large-scale generation provider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Register with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Maintain any reasonable technical and financial qualifications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Provide electric service only through qualifying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Post security as reasonably negotiated with a large-load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customer, as required by contract with a transmission provider,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board for services to be provided by a public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Submit to the board: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Proof of financial capability as reasonably negotiated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large-load customer;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provider's operational history and experience;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 description of the portfolio of qualifying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 the provider intends to use to serve the large-load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reliance on any public power utility, cooperative utility,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 utility, or other utility except as provided under a large-load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Documentation of all required permits obtained for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resources, including any environmental permits, and the estimated impact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generation sources on the state implementation plan for 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large-scale generation provider that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satisfy the requirements of the Grid Modernization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Shall not initiate new service to a large-load customer;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Shall remedy any deficiency under the Grid Modernization Act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ninety days after the day the deficiency arises;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May have reasonable conditions imposed by the board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provider's registration under the Grid Modernization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board suspends or revokes a large-scale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provider's registration under the Grid Modernization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provider shall not continue to provide electric service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large-load customer after the large-load customer has been given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opportunity to secure alternative service arrangements;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large-load customer shall not receive electric service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another large-scale generation provider or a public power utility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a large-load contract approved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the provision of electric service to a large load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 requires transmission service: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public power utility or the large-scale generation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submit a transmission service request to the transmission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 the fullest extent allowed under applicable federal law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regulations, the large-scale generation provider or large-load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Pay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interconnection-related or transmission-related studies;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identified necessary interconnection upgrades, transmission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upgrades, network upgrades, distribution system upgrades, or other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upgrades;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transmission service rates in the transmission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provider's open access transmission tariff;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Pay and provide for any necessary ancillary services, balancing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and backup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Nothing in this section shall be construed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Conflict with or superseded any applicable federal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regulation, or order regarding transmission cost allocation;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LB1259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LB1259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Require cost allocation methods inconsistent with Federal Energy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Regulatory Commission requirements or orders.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board shall review transmission cost allocation methods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consistent with the requirements of federal law and regulations and may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adopt and promulgate rules and regulations for implementation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 large-load customer may enter into a private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generation contract for all needed electric services from a large-scale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generation provider through a closed private generation system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terms and conditions acceptable to the large-load customer and the large-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scale generation provider.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Any closed private generation system or large-scale generation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provider that provides electric service on or through a closed private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generation system in accordance with the Grid Modernization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Is exempt from any other powers of the board over public power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utilities under state law;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ensure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generation,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transmission,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related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facilities remain wholly separate from facilities owned or operated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public power utility except to the extent authorized by the Grid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Modernization Act;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May connect to or receive services from a public power utility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only pursuant to a contract consistent with state law and approved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under the Grid Modernization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 closed private generation system may operate prior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receiving a request from a public power utility to purchase power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generated by the system and prior to board approval of a large-load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 contract.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The provision of electric service to a large-load customer on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through a closed private generation system shall utilize qualifying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generation resources.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The board may adopt and promulgate rules and regulations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LB1259</w:t>
            </w:r>
          </w:p>
        </w:tc>
        <w:tc>
          <w:tcPr>
            <w:tcW w:type="dxa" w:w="4768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LB1259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 appropriate notices and warnings regarding separation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systems of the public power utility.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 large-load customer may obtain all needed electric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 from a large-scale generation provider through a connected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generation system consistent with the Grid Modernization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 large-scale generation provider may provide service on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through a connected generation system if the provider: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Registers with the board in accordance with section 11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Uses only qualifying generation resources;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Maintains sufficient generation capacity to serve all contracted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loads;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Has submitted system design, operational information, emergency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12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response </w:t>
            </w:r>
          </w:p>
        </w:tc>
        <w:tc>
          <w:tcPr>
            <w:tcW w:type="dxa" w:w="16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procedures,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2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notification </w:t>
            </w:r>
          </w:p>
        </w:tc>
        <w:tc>
          <w:tcPr>
            <w:tcW w:type="dxa" w:w="5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1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changes </w:t>
            </w:r>
          </w:p>
        </w:tc>
        <w:tc>
          <w:tcPr>
            <w:tcW w:type="dxa" w:w="5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8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system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configuration or operation to the board;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Maintains commercial liability insurance required by state law.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 large-scale generation provider that provides service on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through a connected generation system consistent with the requirements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act is exempt from any other powers of the board over public power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utilities under state law.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A closed private generation system or a large-scale generation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provider that provides service through a closed private generation system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may connect to the interstate transmission of a transmission service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provider only if: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closed private generation system is interconnected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interstate transmission system pursuant to the open access transmission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tariff of the transmission service provider approved by Federal Energy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Regulatory Commission;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board determines that the closed private generation system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large-scale </w:t>
            </w:r>
          </w:p>
        </w:tc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generation </w:t>
            </w:r>
          </w:p>
        </w:tc>
        <w:tc>
          <w:tcPr>
            <w:tcW w:type="dxa" w:w="12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provider </w:t>
            </w:r>
          </w:p>
        </w:tc>
        <w:tc>
          <w:tcPr>
            <w:tcW w:type="dxa" w:w="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</w:t>
            </w:r>
          </w:p>
        </w:tc>
        <w:tc>
          <w:tcPr>
            <w:tcW w:type="dxa" w:w="12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complied </w:t>
            </w:r>
          </w:p>
        </w:tc>
        <w:tc>
          <w:tcPr>
            <w:tcW w:type="dxa" w:w="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6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Grid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Modernization Act for the provision of service on or through a connected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closed private generation system or a large-scale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that provides service through a closed private generation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receive services from a public power utility only if it has complied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subsection (4) of this section and if it has an agreement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power utility that has been approved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public power utility: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not required to purchase or accept any power from a connected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Shall not accept power from a connected generation system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explicitly authorized in an agreement that has been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May elect to purchase up to ten percent of the power generated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large-scale generation provider. Such election shall be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 no later than the deadline for the board to approve or deny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large-load contract as provided in subsection (4) of section 8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unless otherwise agreed to in writing by the large-scale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and the public power utility. Election by a public power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purchase power under this subsection shall not be grounds to delay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deny approval of a large-load contract or to prevent operation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closed generation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large-load customer shall pay all large-load incremental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necessary to receive electric service, including the costs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Generation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Distribution system upgrades;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To the extent permitted and applicable by federal law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by the Federal Energy Regulatory Commission: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Transmission system improvements, including network upgrades;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Interconnection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Transmission service;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32"/>
        </w:trPr>
        <w:tc>
          <w:tcPr>
            <w:tcW w:type="dxa" w:w="474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LB1259</w:t>
            </w:r>
          </w:p>
        </w:tc>
        <w:tc>
          <w:tcPr>
            <w:tcW w:type="dxa" w:w="4776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LB1259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Other necessary infrastructure.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 large-scale generation provider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Maintain separate accounting records for all investments,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revenues, and expenses associated with large-scale service requests using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generally accepted accounting principles;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Take reasonable measures to ensure costs are properly allocated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between large-load customers and other customers;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Provide all contracted energy services without reliance on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 power utility except as provided under a large-load contract;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7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Meet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</w:t>
            </w:r>
          </w:p>
        </w:tc>
        <w:tc>
          <w:tcPr>
            <w:tcW w:type="dxa" w:w="14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applicable </w:t>
            </w:r>
          </w:p>
        </w:tc>
        <w:tc>
          <w:tcPr>
            <w:tcW w:type="dxa" w:w="8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North </w:t>
            </w:r>
          </w:p>
        </w:tc>
        <w:tc>
          <w:tcPr>
            <w:tcW w:type="dxa" w:w="12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American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 </w:t>
            </w:r>
          </w:p>
        </w:tc>
        <w:tc>
          <w:tcPr>
            <w:tcW w:type="dxa" w:w="14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Reliability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Corporation standards;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Maintain reasonable commercial liability insurance as determined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contract or the board.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 public power utility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Maintain separate accounting records for all investments,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revenues, and expenses associated with large-scale service requests using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generally accepted accounting principles;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Take reasonable measures to ensure costs are properly allocated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between large-load service and other operations.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All revenues and large-load incremental costs associated with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16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large-scale </w:t>
            </w:r>
          </w:p>
        </w:tc>
        <w:tc>
          <w:tcPr>
            <w:tcW w:type="dxa" w:w="11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</w:t>
            </w:r>
          </w:p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request </w:t>
            </w:r>
          </w:p>
        </w:tc>
        <w:tc>
          <w:tcPr>
            <w:tcW w:type="dxa" w:w="9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2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excluded </w:t>
            </w:r>
          </w:p>
        </w:tc>
        <w:tc>
          <w:tcPr>
            <w:tcW w:type="dxa" w:w="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determinations by the board.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In connection with any rate determination or other appropriate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proceeding before the board, a public power utility shall provide: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Operational data identifying when and to what extent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generation resources identified in a large-load contract were dispatched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serve large-load customers;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An identification of the timing, magnitude, and duration of: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The public power utility's dispatch of the resources described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subdivision (4)(a) of this section;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Any periods in which the amount of the electric service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LB1259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LB1259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large-load customers exceeded the dispatch of resources described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 (4)(a) of this section;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Any periods in which the dispatch of resources described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 (4)(a) of this section exceeded the amount of the electric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 of large-load customers;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The method by which costs for the provision of electric service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the public power utility to a large-load customer will be excluded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rates paid by retail customers;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Any other information the board requires to ensure that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costs associated with electric service to a large-load customer 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excluded from the rates paid for by retail customers.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A public power utility shall not be required to publicly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1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disclose 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specific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revenue </w:t>
            </w:r>
          </w:p>
        </w:tc>
        <w:tc>
          <w:tcPr>
            <w:tcW w:type="dxa" w:w="1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1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large-load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customers in any proceeding described in subsection (4) of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board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Investigate a large-load flexible tariff for public power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utilities;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Adopt a large-load flexible tariff if the board determines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tariff is in the public interest and fair and reasonable.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In conducting an investigation for a large-load flexible tariff,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board shall consider: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conditions and timing for the tariff;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means of determining the rates, terms, and conditions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pursuant to which a public power utility may provide electric services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large-load customer;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The conditions under which a public power utility may require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large-load customer to reduce or eliminate electric usage under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large-load flexible tariff.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Beginning in 2029 and ever three years thereafter,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shall: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Conduct a review of the Grid Modernization Act;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LB1259</w:t>
            </w:r>
          </w:p>
        </w:tc>
        <w:tc>
          <w:tcPr>
            <w:tcW w:type="dxa" w:w="47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LB1259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Conduct an investigation with stakeholder input and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comments and prepare a report that includes: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Data on overall use of and participation with the Grid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Modernization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Analysis of impacts of the Grid Modernization Act on electrical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rates;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Assessment of transmission system reliability;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1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21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Recommendations </w:t>
            </w:r>
          </w:p>
        </w:tc>
        <w:tc>
          <w:tcPr>
            <w:tcW w:type="dxa" w:w="1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regarding </w:t>
            </w:r>
          </w:p>
        </w:tc>
        <w:tc>
          <w:tcPr>
            <w:tcW w:type="dxa" w:w="11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whether </w:t>
            </w:r>
          </w:p>
        </w:tc>
        <w:tc>
          <w:tcPr>
            <w:tcW w:type="dxa" w:w="5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expand </w:t>
            </w:r>
          </w:p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Grid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Modernization Act or modify the act;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Provide the report described in subsection (2) of this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any recommendations to the Natural Resources Committee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Legislature.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board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Adopt and promulgate rules and regulations for the allocation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transmission costs between large-load customers and retail customers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all large-load contracts executed on or after January 1, 2027;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Retain a qualified independent consultant with expertise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transmission cost allocation methodologies to: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1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1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Analyze </w:t>
            </w:r>
          </w:p>
        </w:tc>
        <w:tc>
          <w:tcPr>
            <w:tcW w:type="dxa" w:w="14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potential </w:t>
            </w:r>
          </w:p>
        </w:tc>
        <w:tc>
          <w:tcPr>
            <w:tcW w:type="dxa" w:w="19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methodologies </w:t>
            </w:r>
          </w:p>
        </w:tc>
        <w:tc>
          <w:tcPr>
            <w:tcW w:type="dxa" w:w="7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7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transmission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allocation, taking into account the factors listed in subsection (2)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section;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Make recommendations to the board;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Adopt and promulgate such rules and regulations no later than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January 1, 2027.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In developing rules and regulations pursuant to subsection (1)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this section, the board shall consider the following factors: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Federal Energy Regulatory Commission policies and precedents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regarding transmission cost allocation;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projected increase in electricity demand from large-load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customers;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The incremental transmission costs required to serve large-load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economic development benefits associated with serving large-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load customers;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need to maintain fair and reasonable rates for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extent to which new large-load facilities are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specifically for service of large-load customers;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extent to which large-load customers utilize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 infrastructure;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Methods to apportion costs based on cost causation and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Any other factors the board determines are relevant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establishing a fair and reasonable allocation of transmission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board may establish different cost allocation methodologies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based on the timing of large-load customer interconnection, the size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load being served, the cost causation attributable to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 classes, the benefits accruing to various customer classes,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relevant distinctions.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Nothing in this section limits the board's existing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fair and reasonable rates.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The board shall impose and collect a fee from each large-load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 that submits a large-scale service request to cover the cost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retention of qualified independent consultants and experts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board to evaluate large-scale service requests and large-load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 other reasonable costs incurred in conducting proceedings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evaluations under the Grid Modernization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fee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Assessed on a semi-annual basis established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Determined based on the anticipated needs given the number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complexity of requests received;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Proportionately allocated among large-load customers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pending requests.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All fees collected under this subsection shall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exclusively to cover the costs described in subdivision (5)(a)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to carry out the Grid Modernization Act.</w:t>
      </w:r>
    </w:p>
    <w:p>
      <w:pPr>
        <w:autoSpaceDN w:val="0"/>
        <w:autoSpaceDE w:val="0"/>
        <w:widowControl/>
        <w:spacing w:line="226" w:lineRule="exact" w:before="110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