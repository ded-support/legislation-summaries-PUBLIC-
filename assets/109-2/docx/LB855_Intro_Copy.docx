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welfare; to adopt the Youth Early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and Support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Youth Early Intervention and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that: (a) Early signs of trauma,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neglect, or instability in youth often manifest through patterns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disengagement, academic decline, and unmet physical needs;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 on adverse childhood experiences confirms a direct link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early trauma and negative outcomes in education, health, and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involvement; (c) effective early intervention can be achieved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schools, families, community health workers, and public systems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together in a coordinated and trauma-informed manner; and (d) many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 and communities already possess networks of support professionals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organizations who, if connected through a formal system, can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respond to student needs without requiring additional full-time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to: (a)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standardized framework for early identification and support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school and community data; and (b) promote cross-sector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 to reduce juvenile justice and child welfare involvement.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Department of Education,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Services, shall develop and administer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early support system to be implemented in all Nebraska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early support system shall identify students who exhibit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of the following early warning indicators: (a) Chronic or sudden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in school attendance; (b) declining academic performance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incomplete work; (c) persistent or unusual behavior challenges; (d) lack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engagement or participation in class; (e) observable hygiene concerns,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body odor or unwashed clothing; or (f) documented or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exposure to adverse childhood experiences.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goal of the early support system is not punitive, but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early, compassionate, trauma-informed interventions through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 planning and service coordination.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school district shall convene a youth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coordination team to implement the early support system. This team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is not limited to: (a) School counselors or social workers;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teachers and administrators; (c) community health workers from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agencies or nonprofit organizations; (d) representatives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community-based organizations; (e) public health or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liaisons; and (f) parents or family and community advocates.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youth support coordination team shall: (a)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protocols for reviewing flagged student data; (b) conduct trauma-informed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needs assessments; (c) engage families in support planning;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coordinate referrals to mental health, academic, and basic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resources; and (e) document and monitor interventions using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team shall designate a lead agency or coordinator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 school district, nonprofit organization,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or educational service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school district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health workers on the school district's youth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coordinating team, using existing partnerships with (a)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health centers, (b) local public health departments,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behavioral health organizations, and (d) community-based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Community health workers shall support (a) family outreach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trust-building, (b) social determinants of health screening,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referrals and linkage to resources, and (d) culturally responsive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trauma-informed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Department of Education shall: (a)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standardized protocols and training materials on trauma-informed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adverse childhood experiences, community health worker integration,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Family Educational Rights and Privacy Act of 1974, as amended, 20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LB855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U.S.C. 1232g, the federal Health Insurance Portability and Accountability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of 1996, and cultural responsiveness; (b) offer technical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school districts for implementation, team formation, and referral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coordination; and (c) maintain or enhance secure data systems to enable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to flag and track student indicators.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Department of Health and Human Services shall support cross-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collaboration, including: (a) Participation in training efforts;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integration of relevant health and behavioral health resources;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promotion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worker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deployment.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All data collected shall comply with the federal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Educational Rights and Privacy Act of 1974, as amended, 20 U.S.C. 1232g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the federal Health Insurance Portability and Accountability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1996.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No student shall be referred to law enforcement or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based solely on early support system indicators unless legally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due to imminent risk.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of Health and Human Services shall monitor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implementation to prevent disproportionate impact based on race,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disability, income, or language.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school district shall submit an annual implementation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to the State Department of Education. The department shall compile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implementation data and electronically submit an annual report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that evaluates (1) the number of students identified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supported, (2) the interventions provided, (3) stakeholder feedback,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outcomes related to attendance, achievement, and system involvement.</w:t>
            </w:r>
          </w:p>
        </w:tc>
      </w:tr>
    </w:tbl>
    <w:p>
      <w:pPr>
        <w:autoSpaceDN w:val="0"/>
        <w:autoSpaceDE w:val="0"/>
        <w:widowControl/>
        <w:spacing w:line="226" w:lineRule="exact" w:before="2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