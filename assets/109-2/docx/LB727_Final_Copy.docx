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727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Kauth, 31.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law enforcement; to authorize law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agencies to obtain, maintain, and possess epinephrine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autoinjectors and nasal epinephrine for use by a law enforcement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as prescribed; to require training; and to provide powers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duties to the Department of Health and Human Services.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LB727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For purposes of this section: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Authorized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forms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epinephrine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epinephrine</w:t>
            </w:r>
          </w:p>
        </w:tc>
      </w:tr>
      <w:tr>
        <w:trPr>
          <w:trHeight w:hRule="exact" w:val="1272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autoinjector or nasal epinephrine;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Administer means the direct application of an authorized form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epinephrine to the body of an individual;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Department means the Department of Health and Human Services;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Epinephrine autoinjector means a single-use device used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automatic injection of a premeasured dose of epinephrine into the human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body;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Law enforcement agency means the police department or town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marshal in incorporated municipalities, the office of the sheriff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unincorporated areas, and the Nebraska State Patrol;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(f) Law enforcement officer means any member of the Nebraska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Patrol, any county or deputy sheriff, any member of the police force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any city or village, or any other public official authorized by a city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village to enforce state or local laws, rules, regulations,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ordinances;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(g) Nasal epinephrine means a needle-free, prescription nasal spray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containing epinephrine intended for the emergency treatment of allergic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reactions.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Subject to the requirements of this section and any rules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regulations of the department: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 law enforcement agency may obtain, maintain, and possess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authorized forms of epinephrine to be provided to or made available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such agency's law enforcement officers pursuant to this section for use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while in the performance of official duties;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 law enforcement officer may administer authorized forms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epinephrine in response to an emergency situation while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performance of such officer's official duties.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department shall, in consultation with law enforcement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agencies, approve one or more educational training programs relating to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responding to an anaphylaxis event, including the use of authorized forms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epinephrine, that law enforcement officers may complete in order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and administer authorized forms of epinephrine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 Any such program shall provide a law enforcement officer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certificate of completion for successful completion of such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A law enforcement agency shall not provide or make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authorized forms of epinephrine to a law enforcement officer until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 has provided such law enforcement agency with a copy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certificate of completion of a program described in subsection (3)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law enforcement officer shall complete an approved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training program pursuant to subsection (3) of this section and provide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certificate of completion to the officer's agency prior to administering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authorized forms of epinephrine in the performance of such officer's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official duties.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Nothing in this section shall require: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law enforcement agency to obtain authorized forms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epinephrine or make such authorized forms of epinephrine available to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officers;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law enforcement officer to carry or administer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forms of epinephrine.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department may issue a standing order authorizing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agencies to purchase authorized forms of epinephrine.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The department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carry out this section.</w:t>
      </w:r>
    </w:p>
    <w:p>
      <w:pPr>
        <w:autoSpaceDN w:val="0"/>
        <w:autoSpaceDE w:val="0"/>
        <w:widowControl/>
        <w:spacing w:line="226" w:lineRule="exact" w:before="31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