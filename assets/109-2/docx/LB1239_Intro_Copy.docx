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1239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DeKay, 40.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public health and welfare; to amend section</w:t>
      </w:r>
    </w:p>
    <w:p>
      <w:pPr>
        <w:autoSpaceDN w:val="0"/>
        <w:tabs>
          <w:tab w:pos="1296" w:val="left"/>
          <w:tab w:pos="2896" w:val="left"/>
          <w:tab w:pos="4018" w:val="left"/>
          <w:tab w:pos="5138" w:val="left"/>
          <w:tab w:pos="6380" w:val="left"/>
          <w:tab w:pos="6900" w:val="left"/>
          <w:tab w:pos="8262" w:val="left"/>
          <w:tab w:pos="87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71-2451.01,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Reissue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management of long-term care facilities;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71-2451.01,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71-2451.01 Unless otherwise allowed by state or federal law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regulation, the management of a long-term care facility at which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automated medication system is located shall not require a resident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facility to obtain medication through the automated medication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not restrict or impair the ability of a resident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facility to obtain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medication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medications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from the pharmacy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resident's choice.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71-2451.01,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9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