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Money Transmitters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8-2701, 8-2702, 8-2711, and 8-2742,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define and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applications for licenses and adoption of federal law by</w:t>
      </w:r>
    </w:p>
    <w:p>
      <w:pPr>
        <w:autoSpaceDN w:val="0"/>
        <w:tabs>
          <w:tab w:pos="1296" w:val="left"/>
          <w:tab w:pos="2778" w:val="left"/>
          <w:tab w:pos="3298" w:val="left"/>
          <w:tab w:pos="4180" w:val="left"/>
          <w:tab w:pos="5780" w:val="left"/>
          <w:tab w:pos="7142" w:val="left"/>
          <w:tab w:pos="7662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reference;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findings;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by foreign adversaries as prescribed;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applicability; to provide duties for the Director of Banking and</w:t>
      </w:r>
    </w:p>
    <w:p>
      <w:pPr>
        <w:autoSpaceDN w:val="0"/>
        <w:tabs>
          <w:tab w:pos="1296" w:val="left"/>
          <w:tab w:pos="2538" w:val="left"/>
          <w:tab w:pos="3058" w:val="left"/>
          <w:tab w:pos="4180" w:val="left"/>
          <w:tab w:pos="5300" w:val="left"/>
          <w:tab w:pos="6902" w:val="left"/>
          <w:tab w:pos="766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8-2701 Sections 8-2701 to 8-2742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5 to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8-2702 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Acting in concert means persons knowingly acting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goal of jointly acquiring control of a licensee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express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Applicant means a person filing an application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Money 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Authorized delegate means a person designated by the licensee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money transmission on behalf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Average daily money transmission liability means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licensee's outstanding money transmission obligations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end of each day in a given period of time, added together,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the total number of days in the given period of time.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calculating average daily money transmission liability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Money Transmitters Act for any licensee required to do so,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given period of time shall be each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Closed loop stored value means stored value that is redeemable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issuer of such stored value only for goods or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issuer or affiliates of such issuer or franchisees of the issuer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affiliates of such franchisees, except to the extent the stored value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applicable law to be redeemable in cash for the cash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stored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Control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Direct or indirect power over the vote of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outstanding voting shares or voting interests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person in control of a licensee;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power to elect or appoint a majority of key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officers, managers, directors, trustees, or other persons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managerial authority of a person in control of a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power to exercise, directly or indirectly, a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influence over the management or policies of a licensee or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determining the percentage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any other person, the person's interest shall be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interest of any other immediate family member,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spouse, parents, children, siblings, mothers-in-law, fathers-in-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sons-in-law, daughters-in-law, brothers-in-law, and sisters-in-law,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person who shares such person's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Eligible rating means a credit rating of any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rating categories provided by an eligible rating service, whereby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category may include rating category modifiers such as plus or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Standard and Poor's Corporation or the equivalent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rating service. Long-term credit ratings are deemed eligible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rating is equal to A- or higher by Standard and Poor's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equivalent from any other eligible rating service. Short-term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ratings are deemed eligible if the rating is equal to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A-2 or SP-2 by Standard and Poor's Corporation or the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other eligible rating service. In the event that ratings differ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eligible rating services, the highest rating shall apply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a security bears an eligible rating.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Eligible rating service means any nationally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rating organization approved by the Securities and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any other organization designated by the director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Federally insured depository financial institution means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credit union, savings and loan association, trust company,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savings bank, industrial bank, or industrial loan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United States or any state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when such bank, credit union, savings and loan association, trust</w:t>
      </w:r>
    </w:p>
    <w:p>
      <w:pPr>
        <w:autoSpaceDN w:val="0"/>
        <w:tabs>
          <w:tab w:pos="720" w:val="left"/>
          <w:tab w:pos="1974" w:val="left"/>
          <w:tab w:pos="3110" w:val="left"/>
          <w:tab w:pos="4844" w:val="left"/>
          <w:tab w:pos="5978" w:val="left"/>
          <w:tab w:pos="687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loan company has federally insured deposits;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Foreign adversary person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foreign person that is domiciled in, is headquartered in,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principal place of business in, or is organized under the laws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country listed in 15 C.F.R. 791.4;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entity with respect to which a foreign person or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foreign persons described in subdivision (12)(a)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or indirectly own at least a twenty-five percent share;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subject to the direction or control of a foreign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entity described in subdivision (12)(a) or 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this state means at a physical location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a transaction requested in person. For a transaction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or by telephone, the provider of money transmission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the person requesting the transaction is in this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relying on other information provided by such person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individual's residential address or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place of business or other physical address location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associated with such person that the provider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may have that indicate the location of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address or the entity's principal place of business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address location, including, but not limited to, an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means a natural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(15)(a) Informal value transfer system services means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any system, mechanism, or network of persons or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Receives money for the purpose of making the funds or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equivalent value payable to a third party in another geographic location,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or not in the same form;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Facilitates 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domestically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internationally outside the conventional money-transmission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Informal value transfer system services includes hawala systems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agencies or similar systems or agencies for transferring money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payment to an agent who instructs a remote associate to pay a final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recipient.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Informal value transfer system services does not include armored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 services or issuance of gift cards;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Key individual means any individual ultimately responsible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establishing or directing policies and procedures of the licensee,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as an executive officer, manager, director, or trustee;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Licensee means a person licensed under the Nebraska Money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Transmitters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Material litigation means litigation, that according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United States generally accepted accounting principles, is significant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person's financial health and would be required to be disclosed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person's annual audited financial statements, report to shareholders,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similar records;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Model Money Transmission Modernization Act means the Model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 Transmission Modernization Act approved for state adoption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Conference of State Bank Supervisors Board of Directors that sets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nationwide standards, including net worth, surety bond, and permissible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investments requirements, to modernize the supervision and regulation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 transmitters;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Monetary value means a medium of exchange, whether or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redeemable in money;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Money means a medium of exchange that is authorized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adopted by the United States or a foreign government. Money includes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monetary unit of account established by an intergovernmental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agreement between two or more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transmission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Selling or issuing payment instruments to a person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 or issuing stored value to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Receiving money for transmission from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Money transmission includes payroll processing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informal value transfer system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Money transmission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provision solely of online or telecommunications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Multistate licensing process means any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and among state regulators relating to coordinated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money transmission licenses, applications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control of a licensee, control determinations, or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requirements for a change of key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Nationwide Mortgage Licensing System and Registry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Nationwide Mortgage Licensing System and Registry, also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Nationwide Multistate Licensing System and Registry,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 of State Bank Supervisors and the American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Regulators and owned and operated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Registry LLC, or any successor or affiliated entity,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and registration of persons in financial services industries;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Outstanding money transmission obligation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payment instrument or stored value issued or sold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to a person located in the United States or reported as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delegate of the licensee to a person that is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that has not yet been paid or refunded by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has been escheated in accordance with applicable abandoned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laws;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money received for transmission by the licensee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delegate in the United States from a person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that has not been received by the payee or refunded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sender or has been escheated in accordance with applicable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purposes of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includes, to the extent applicable, a person in any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territory, or possession of the United States; the District of Columbia;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Commonwealth of Puerto Rico; or a United States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located in a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Payment instrument means a written or electronic check,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draft, money order, traveler's check, or other written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for the transmission or payment of money or monetary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negotiable. Payment instrument does not include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or any instrument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redeemable by the issuer only for goods or services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issuer or affiliates of such issuer or franchisees of the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affiliates of such franchisees except to the extent the instrument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applicable law to be redeemable in cash for the cash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instrument;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not sold publicly but issued and distributed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loyalty, rewards, or promotional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Payroll processing services means receiving money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pursuant to a contract with a person to deliver wages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salaries, make payment of payroll taxes to state and federal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payments relating to employee benefit plans, or make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other authorized deductions from wages or salaries. Payroll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does not include an employer performing payroll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the employer's own behalf or on behalf of an affiliate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 any individual, general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trust,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stock corporation, or other corporate entity identified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Receipt means a paper receipt, electronic record,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confirmation;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Receiving money for transmission or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means receiving money or monetary value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transmission within or outside the United States by electronic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Remit means to make direct payments of money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representative of a licensee authorized to receive money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money in a bank in an account specified by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Stored value means monetary value representing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issuer of the stored value evidenced by an electronic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record, and that is intended and accepted for use as a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for money or monetary value, or payment for goods or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value includes, but is not limited to, prepaid access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31 C.F.R. 1010.100. Notwithstanding the foregoing, stored value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 payment instrument or closed loop stored value, or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not sold publicly but issued and distributed as part of a loyalty,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rewards, or promotional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8-2711 (1) Applicants for a license shall apply in a form and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medium as prescribed by the director. Each such form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as set forth by rule, regulation, instruction, or procedure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and may be changed or updated by the director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applicable law in order to carry out the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Transmitters Act and maintain consistency with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 and Registry licensing standards and practices.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state or contain, 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legal name and residential and business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any fictitious or trade name used by the applicant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the applicant's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list of any criminal conviction of the applicant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litigation in which the applicant has been involved in the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period next 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description of any money transmission previously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and the money transmission that the applicant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list of the applicant's proposed authorized delegates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in this state where the applicant and its authorized delegates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 to engage in money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list of other states in which the applicant is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money transmission and any license revocation,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disciplinary action taken against the applicant in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Information concerning any bankruptcy or receivership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the applicant or a person in control of an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sample form of contract for authorized delegates,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sample form of payment instrument or stored value,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and address of any federally insured depository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through which the applicant plans to conduct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 certification that the applicant is not a foreign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along with sufficient information to enable the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verify the veracity of the certification;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certification that each key individual and person in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applicant is not a foreign adversary person, along with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enable the director to verify the veracity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information the Director or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System and Registry reasonably requires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applicant is a corporation,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or other legal entity, the applicant shall also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of the applicant's incorporation or formation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country of incorporation or 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applicable, a certificate of good standing from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in which the applicant was incorporated or 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brief description of the structure or organization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including any parents or subsidiaries of the applicant,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any such parents or subsidiaries are publicly traded;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legal name, any fictitious or trade name, all business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addresses, and the employment, as applicable, of each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person in control of the applicant in the ten-year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list of any criminal convictions and material litigation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control of the applicant that is not an individual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involved with the applicant in the ten-year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copy of audited financial statements of the applicant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fiscal year and for the two-year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 or, if determined to be acceptable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certified unaudited financial statements for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or any other period acceptable to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certified copy of unaudited financial statements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the most recent fiscal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the applicant is a publicly traded corporation,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report filed with the Securities and Exchange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Securities Exchange Act of 1934;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applicant is a wholly owned subsidiary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corporation publicly traded in the United States,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audited financial statements for the parent corporation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fiscal year or a copy of the parent corporation's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filed pursuant to the Securities Exchange Act of 1934;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corporation publicly traded outside the United States,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similar documentation filed with the regulator of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domicile outside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name and address of the applicant's registered agent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nonrefundable application fee of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must accompany an application for a license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Other than the nonrefundable application fee,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 one or more requirements of this section or permit an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other information in lieu of the required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8-2742 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15 C.F.R. 791.4 means 15 C.F.R. 791.4,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31 C.F.R. 1010.100 means 31 C.F.R. 1010.100,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Bank Secrecy Act means the Bank Secrecy Act, 31 U.S.C. 5311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 seq., and the implementing regulations of such act, as such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Bank Service Company Act means the Bank Service Company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 U.S.C. 1861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Commodity Exchange Act means the Commodity Exchange Act,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 et seq., as such act existed on January 1, 2025;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Edge Act means the Edge Act, 12 U.S.C. 611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Credit Union Act means the Federal Credit Union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 U.S.C. 1751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Deposit Insurance Act means the Federal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Act, 12 U.S.C. 1811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remittance rule means 12 C.F.R. part 1005, subpart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Foreign Account Tax Compliance Act means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Tax Compliance Act, 26 U.S.C. 1471 et seq.,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Banking Act of 1978 means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of 1978, 12 U.S.C. 3101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Securities Exchange Act of 1934 means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Act of 1934, 15 U.S.C. 78a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Bankruptcy Code means 11 U.S.C. 101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sections existed on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Uniting and Strengthening America by Providing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Tools Required to Intercept and Obstruct Terrorism Act of 2001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Uniting and Strengthening America by Providing Appropriate Tools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Intercept and Obstruct Terrorism Act of 2001, Public Law 107-56,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United States has determined that the governments of China,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Cuba, Iran, North Korea, Russia, and the Maduro Regime in Venezuela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adversaries of the United States because they have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patterns or serious instances of conduct significantly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United States national security or the security and safety of United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China's effort to advance its technological capabilities 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threats to the United States and its citizens;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China is currently operating a Military-Civil Fusion strategy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goal of developing the most technologically advanced military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world. A key part of this strategy is removing barriers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China's civilian sectors and its military and defense industrial sectors;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China is also seeking to grow its technological dominance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markets;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advance its missions, China has increased its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foreign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Under Article 7 of China's National Intelligence Law of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states in part that any organization or citizen shall support,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assist, and cooperate with the state intelligence work, China may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citizens and companies to assist with surveillance efforts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 data to Chinese intelligence agencies, including data belonging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United States or its citizens;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China's collection of data is a threat to national security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Department of Homeland Security and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Counterintelligence and Security Center have both issued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warning United States citizens and businesses of the potential threats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stemming from China's intelligence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 November 2025, the White House produced a security memo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asserting that a Chinese technology company shares its customers'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customers' payment records, with the Chinese government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concurrently the Pentagon sent a letter to Congress indicating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 that Chinese technology company as a Chinese military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threat of data collection by foreign adversaries is not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national security threat but also a threat to consumers who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and other information to foreign adversary-based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Pursuant to this state's supervisory authority over financial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transactions, the state has put in place a regulatory scheme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money transmitters;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Money transmitters provide consumers with nonbank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sending and receiving funds, often internationally, and require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sensitive customer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As a part of the licensing scheme, the state looks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and general fitness of applicants to ensure that it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of the public to permit the applicant to engage in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Due to the risks posed by foreign adversaries to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citizens, the state finds that it should not grant money transmitter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 to companies with connections to foreign adversaries.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For purposes of section 8-2713, if an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key individual or person in control of the applicant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that such applicant, key individual, or person is not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person, the director shall presume that the character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fitness of such applicant, key individual, or person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it is not in the interest of the public to permit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section 8-2716, if a person, or group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acting in concert, seeking to acquire control of a licensee or if any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person that would be in control of a licensee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of control fails to establish that such person, group,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is not a foreign adversary person, the director shall presume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character and general fitness of such person, group,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indicates that it is not in the interest of the public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the person, group of persons acting in concert, or key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control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section 8-2734, if a licensee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or any key individual or persons in control of a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person of the authorized delegate fails to establish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LB1063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licensee, delegate, key individual, or person is not a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person, the director shall presume that the character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fitness of such licensee, delegate, key individual, or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indicates that it is not in the interest of the public to permit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licensee, </w:t>
            </w:r>
          </w:p>
        </w:tc>
        <w:tc>
          <w:tcPr>
            <w:tcW w:type="dxa" w:w="13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delegate,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key </w:t>
            </w:r>
          </w:p>
        </w:tc>
        <w:tc>
          <w:tcPr>
            <w:tcW w:type="dxa" w:w="16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For purposes of section 8-2735, if an authorized delegate 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 in control of the authorized delegate fails to establish that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delegate or person is not a foreign adversary person, the director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presume that the character and general fitness of such delegate or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indicates that it is not in the interest of the public to permit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authorized delegate to provide money transmission.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presumptions described in subsection (1)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only be rebutted by clear and convincing evidence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relevant foreign government or foreign nongovernment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listed in 15 C.F.R. 791.4 has expressly exempted the relevant applicant,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licensee, authorized delegate, key individual, or person from all legal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obligations to share any information from an individual in this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any foreign adversary person;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exemption described in subdivision (2)(a)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will be judicially enforceable within this state against the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government and nongovernment person by any individual in this state who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uses the money transmitter services of the exempted individual or person;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exempted individual or person has established a relationship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an auditor organized within, and with its primary place of business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within, the United States that will verify, through an external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 audit or similar process conducted at least quarterly and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</w:t>
            </w:r>
          </w:p>
        </w:tc>
        <w:tc>
          <w:tcPr>
            <w:tcW w:type="dxa" w:w="12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auditing </w:t>
            </w:r>
          </w:p>
        </w:tc>
        <w:tc>
          <w:tcPr>
            <w:tcW w:type="dxa" w:w="1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standards, </w:t>
            </w:r>
          </w:p>
        </w:tc>
        <w:tc>
          <w:tcPr>
            <w:tcW w:type="dxa" w:w="1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is shared by the exempted individual or person with a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person during the duration of the license or at any point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three years after the expiration of the license;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exempted individual or person has adopted a policy that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promptly notify all affected individuals and the Attorney General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or its auditor concludes that information has been shared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person during the duration of the license or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within three years after the expiration of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the effective date of this act, the changes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legislative bill shall apply to all existing and future licenses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license under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sixty days after the effective date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send a written request to each licensee and applicant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completed application that requests supplemental information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director to investigate and determine compliance with the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this legislative bill, including the certifications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8-2711. For any licensee that does not provide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sixty days after receiving such request or that the director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suspicion to believe is a foreign adversary person or has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key individual or person in control that is a foreign adversary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institute proceedings under section 8-2734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the effective date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prescribe forms and instructions and issue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applications under the Nebraska Money Transmitters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information sufficient to show that the applicant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8-2701, 8-2702, 8-2711, and 8-2742,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