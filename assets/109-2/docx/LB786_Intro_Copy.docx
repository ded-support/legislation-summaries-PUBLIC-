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veterans; to amend sections 60-3,122.03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60-3,122.04, Revised Statutes Supplement, 2025; to change provisions</w:t>
      </w:r>
    </w:p>
    <w:p>
      <w:pPr>
        <w:autoSpaceDN w:val="0"/>
        <w:tabs>
          <w:tab w:pos="1296" w:val="left"/>
          <w:tab w:pos="2546" w:val="left"/>
          <w:tab w:pos="3078" w:val="left"/>
          <w:tab w:pos="4328" w:val="left"/>
          <w:tab w:pos="5220" w:val="left"/>
          <w:tab w:pos="6230" w:val="left"/>
          <w:tab w:pos="7120" w:val="left"/>
          <w:tab w:pos="7772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Military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Honor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Act; to create a fund; to provide for grants to needy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uniformed service members of the Military Department;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to the Adjutant General;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60-3,122.03,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60-3,122.03 (1) The department shall design license plates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Military Honor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The department shall create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design for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armed forces that honors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designs honoring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persons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or are serving in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Army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Army Reserve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Navy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Navy Reserve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Marine Corps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Marine Corps Reserve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Coast Guard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Coast Guard Reserve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Air 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Air Force Reserve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Space 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shall create a design for each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armed forces that honors persons who have served or are serving in the: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Air National Guard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Army National Guard.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department may begin issuing the license plates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 honoring persons who have served or are serving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 Space Force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design for each of the armed forces specified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this section shall reflect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shall be thirteen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designs, one for each of such armed forces reflecting 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emblem, official seal, or other official image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such armed forces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plates for each of such armed forces shall be conditioned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approval of the armed forces owning the copyright to the official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emblem, official seal, or other official image.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create six additional designs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honoring persons who are serving or have served in the armed forces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and who have been awarded the Afghanistan Campaign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Medal, Iraq Campaign Medal, Global War on Terrorism Expeditionary Medal,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Southwest Asia Service Medal, Vietnam Service Medal, or Inherent Resolve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Campaign Medal.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person may apply for license plates with the Inherent Resolve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Campaign Medal beginning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create the following additional designs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honoring persons who are serving or have served in the armed forces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United States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may begin issuing such license plates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design that includes the word "veteran"; and</w:t>
      </w:r>
    </w:p>
    <w:p>
      <w:pPr>
        <w:autoSpaceDN w:val="0"/>
        <w:tabs>
          <w:tab w:pos="1296" w:val="left"/>
          <w:tab w:pos="1954" w:val="left"/>
          <w:tab w:pos="2614" w:val="left"/>
          <w:tab w:pos="3632" w:val="left"/>
          <w:tab w:pos="4410" w:val="left"/>
          <w:tab w:pos="5668" w:val="left"/>
          <w:tab w:pos="6328" w:val="left"/>
          <w:tab w:pos="7106" w:val="left"/>
          <w:tab w:pos="848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"veteran"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internationally accepted wheelchair symbol specified in section 60-3,113.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A person may qualify for a Military Honor Plate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registering with the Department of Veterans' Affairs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80-414. The Department of Motor Vehicles shall verify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a plate created pursuant to this section by consulting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registry established by the Department of Veterans' Affairs.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be eligible for the license plates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(5)(b) of this section, in addition to any other eligibility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license plates under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application and proof of disability in the form and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required by section 60-3,113.02 shall be submitted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or reissuance of such license plates;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handicap or disability of the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be certified as permanent.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design shall be selected on the basis of limiting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cost of each plate to an amount less than or equal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charged for license plates pursuant to section 60-3,102.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shall make applications available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plate when it is designed.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to carry out this section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One type of Military Honor Plates shall be alphanumeric plates.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Assign a designation up to five characters;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use a county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One type of Military Honor Plates shall be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plates. Such plates shall be issued subject to the same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for personalized message license plates in section 60-3,118,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a maximum of five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department shall cease to issue Military Honor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next license plate issuance cycle after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issuance cycle that begins in 2023 pursuant to section 60-3,101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number of registered vehicles that obtained such plates is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hundred per year within any prior consecutive two-year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60-3,122.04,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60-3,122.04 (1)(a) An eligible person may apply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Military Honor Plates in lieu of regular license plates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prescribed and provided by the department for any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trailer, or semitrailer, except for a motor vehicle or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under section 60-3,198. An applicant receiving a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 Plate for a farm truck with a gross weight of over sixteen tons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affix the appropriate tonnage decal to the 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make forms available for such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county treasurers.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license plates shall be issued upon payment of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described in subsection (2) of this section and verification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an applicant's eligibility using the registry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Veterans' Affairs pursuant to section 80-414.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an applicant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Active duty or reserve duty armed forces personnel serving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 armed forces listed in subsection (2) of section 60-3,122.03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veteran of any of such armed forces who was discharged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separated with a characterization of honorable or general (under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honorable conditions);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current or former commissioned officer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Service or National Oceanic and Atmospheric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been detailed directly to any branch of such armed forces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on active or reserve duty and who was discharged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separated with a characterization of honorable or general (under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honorable conditions) as proven with valid orders from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Defense, a statement of service provided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Public Health Service, or a report of transfer or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National Oceanic and Atmospheric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person who is serving or has served in the armed forces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and who has been awarded the Afghanistan Campaign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Medal, Iraq Campaign Medal, Global War on Terrorism Expeditionary Medal,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Southwest Asia Service Medal, Vietnam Service Medal, or Inherent Resolve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Campaign Medal;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For the license plate described in subdivision (5)(a)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60-3,122.03, a person who is serving or has served in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of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 the license plate described in subdivision (5)(b)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60-3,122.03, a person who is serving or has served in the armed forces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and is permanently handicapped or disabled;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2026,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trust that owns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trailer, or semitrailer if a designated beneficiary of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under this subdivision (1)(c).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using Military Honor Plates shall surrender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to the county treasurer if such person is no longer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plates. Regular plates shall be issued to any such person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surrender of the Military Honor Plates for a three-dollar transfer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forfeiture of any of the remaining annual fee. The three-dollar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fee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In addition to all other fees required for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Registration Act, each application for initial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renewal of alphanumeric Military Honor Plates shall be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fee of five dollars. County treasurers collecting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this subdivision shall remit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Treasurer. The State Treasurer shall credit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fee to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 specified in subdivision (c) of this subsection.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fee to the Nebraska Veteran Cemetery System Operation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all other fees required for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Registration Act, each application for initial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renewal of personalized message Military Honor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accompanied by a fee of forty dollars. County treasurers collecting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this subdivision shall remit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 The State Treasurer shall credit twenty-five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initial issuance and renewal of such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Motor Vehicles Cash Fund and seventy-five percent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specified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Veteran Cemetery System Operation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designated recipient for the fee paid for any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Subdivision (2)(a) or subsection (4) or (5)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60-3,122.03 is the Nebraska Veteran Cemetery System Operation Fund;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Subdivision (2)(b) of section 60-3,122.03 is the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Aid Fund.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When the department receives an application for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 Plates, the department may deliver the plates and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to the applicant by United States mail or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of the county in which the motor vehicle or trailer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and the delivery of the plates and registration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through a secure process and system. If delivery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registration certificate is made by the department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applicant, the department may charge a postage and handling fee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not more than necessary to recover the cost of postage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handling for the specific items mailed to the registrant.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the fee to the State Treasurer for credit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Fund. The county treasurer or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Military Honor Plates in lieu of regular license plates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complies with the other provisions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 for registration of the motor vehicle or trailer.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Honor Plates are lost, stolen, or mutilated, the licensee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issued replacement license plates upon request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county treasurer or the department may issue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stickers to the applicant under this section for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operate the vehicle pending receipt of the license plates.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in addition to the registration fee shall be made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temporary license sticker under this subdivision.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furnish temporary license stickers for issuance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at no cost to the counties. The department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regarding the design and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license stickers.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owner of a motor vehicle or trailer bearing Military Honor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may apply to the county treasurer to have such plates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motor vehicle or trailer other than the motor vehicle or trailer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plates were originally purchased if such motor vehicle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is owned by the owner of the plates. The owner may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portion of the fee for the plates credited to the other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which will bear the plates at the rate of eight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one-third percent per month for each full month left in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Application for such transfer shall be accompanied by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dollars. Fees collected pursuant to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cost of manufacturing Military Honor Plates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the amount charged for license plates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60-3,102, any money to be credited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(2)(c)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Veteran Cemetery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instead be credited first to the Highway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amount equal to the difference between the manufacturing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Honor Plates and the amount charged pursuant to section 60-3,102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such plates and the remainder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specified in subdivision (2)(c)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Veteran Cemetery System Operation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director discovers evidence of fraud in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Military Honor Plates or that the holder is no longer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Military Honor Plates, the director may summarily cancel the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registration and send notice of the cancellation to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Military Department Aid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Adjutant General shall administer the fund.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gifts, grants, bequests, money received from any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source, money credited pursuant to section 60-3,122.04, and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to the fund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 Any interest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realized capital gains from any such investment shall be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Military Department Aid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Military Department Aid Fund shall only be used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Adjutant General may award grants from the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Aid Fund pursuant to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member of the Military Department may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Adjutant General for a grant under this section. The Adjutant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prescribe the form for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Adjutant General may award a grant to any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Department who applies under this section and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qualifications of an eligible grant recipient that are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in rules and regulations by the Adjutant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State of Nebraska shall not require or request any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grant awarded under this section to reimburse any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such 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later than January 1, 2027, the Adjutant General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promulgate rules and regulations for the qualifications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grant recipient. Any such rules and regulations shall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recipients of any grant awarded under this section to needy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uniformed service members of the Military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Adjutant General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60-3,122.03 and 60-3,122.04,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