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Civic and Community Center Financing</w:t>
      </w:r>
    </w:p>
    <w:p>
      <w:pPr>
        <w:autoSpaceDN w:val="0"/>
        <w:tabs>
          <w:tab w:pos="1296" w:val="left"/>
          <w:tab w:pos="2074" w:val="left"/>
          <w:tab w:pos="2612" w:val="left"/>
          <w:tab w:pos="3510" w:val="left"/>
          <w:tab w:pos="4648" w:val="left"/>
          <w:tab w:pos="5906" w:val="left"/>
          <w:tab w:pos="704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13-2706,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eligibility requirements and authorized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for grants of assistance;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13-2706 (1) Except as provided in subsection (2) of this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city of the primary class, any municipality that has applied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grant of assistance under the Sports Arena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shall not receive state assistance under the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Act for the same project for which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awarded under the Sports Arena Facility Financing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city of the primary class shall not be eligible to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of assistance from the Civic and Community Center Financing Act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has applied for and received a grant of assistance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Arena Facility Financing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city that has received funding under the Convention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Financing Assistance Act shall not receive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Civic and Community Center Financing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From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to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eligible for a grant of assistance under the Civic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Center Financing Act only if such municipality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partners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certified creative district and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not prohibited from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of assistance under subsection (1), (2), or (3) of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awarding grants of assistance, the department shall give preference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municipality that is partnered with a certified creative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the limitations on the amount of grants of assistance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13-2705, the department may award grants of assistance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municipalities in amounts set by the Nebraska Arts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not be less than one hundred thousand dollars.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coordinate with the Nebraska Arts Council for purposes of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amounts. For purposes of this subsection, certified creative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means a creative district certified pursuant to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section 82-312. After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this subsection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municipality eligible for a grant of assistance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may apply for a grant of assistance from the fund.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government may apply for a grant of assistance from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made on forms developed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13-2706,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