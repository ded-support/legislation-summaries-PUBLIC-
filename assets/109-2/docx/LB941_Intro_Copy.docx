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franchises; to amend sections 48-114,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48-116, 48-603, 48-1102, 48-1202, 48-1229, and 48-1231,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define and redefine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 certain franchisors from being considered employers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franchisees and franchisees' employees as provided;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Franchise has the same meaning as in 16 C.F.R. 436.1;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Franchisee has the same meaning as in 16 C.F.R. 436.1;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Franchisor has the same meaning as in 16 C.F.R. 436.1.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(3)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franchisor shall not be considered an employer of a franchisee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franchisee's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franchisor shall be considered an employer of a franchisee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franchisee's employees if the franchisor exercises direct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control over one or more essential terms or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of the franchisee or franchisee's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franchisor exercises direct and immediate control over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essential terms or conditions of employment of a franchisee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franchisee's employees if the franchisor: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Determines the wage rate, salary, or other rate of pay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to a franchisee's individual employees or job classifications;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Determines the fringe benefits to be provided or offered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franchisee's employees. A franchisor does not exercise direct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control by permitting a franchisee under an arm's length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to participate in such franchisor's benefits plan,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benefits plan, pension plan, and tuition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Determines work schedules or the work hours of a franchisee's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employees. A franchisor does not exercise direct and immediate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 scheduling by establishing a franchisee's operating hours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establishing minimum staffing levels to satisfy the franchise's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Determines which particular employees will be hired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will not be hired. A franchisor does not exercise direct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control by encouraging or recommending changes in staffing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levels or by setting minimal recruiting or hiring standards,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those required by law for consumer or employee safety or for brand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Decides to terminate the employment of, suspend, or discipline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franchisee's employee. A franchisor does not exercise direct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control by bringing misconduct or poor performance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attention of a franchisee, by expressing a negative opinion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franchisee's employee, or by setting minimal standards of performance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Consistently and directly instructs a franchisee's employees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 to perform work or by issuing employee performance appraisals.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franchisor does not exercise direct and immediate control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franchisor (A) offers instructions that are limited and routine, (B) 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standards for the performance of work, (C) offers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for a franchisee to use to train such franchisee's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establishes minimum training requirements for a franchisee's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employees, or (E) provides operational support, guidance, and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franchisee to promote and protect the brand's goodwill and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products and services provided to a consumer;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Assigns particular employees of a franchisee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schedules, positions, and tasks. A franchisor does not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and immediate control by offering resources and tools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 to consider using to direct such franchisee's employees'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work schedule, position, or tasks.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shall constitute employers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Workers' Compensation Act: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and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agency created by it;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person, firm,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including any public service corporation, who is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trade, occupation, business, or profession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48-106, and who has any person in service under any contract of hire,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 or implied, oral or written.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franchisor shall not be considered an employer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Workers' Compensation Act unless such franchisor is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employer under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48-116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person, firm, or corporation creating or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operation any scheme, artifice, or device to enable him or 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them, or it to execute work without being responsible to the workers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Nebraska Workers' Compensation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term employer, and with the immediate employer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jointly and severally liable to pay the compensation herein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subject to all the provisions of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section, however, shall not be construed as applying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owner who lets a contract to a contractor in good faith,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contractor, who, in good faith, lets to a subcontractor a portion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contract, if the owner or principal contractor, as the case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requires the contractor or subcontractor, respectively, to procure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policies of insurance from an insurance company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write such insurance in this state, which policy or policies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guarantee payment of compensation according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Act to injured workers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a franchisor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such franchisor is considered an employer under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48-603 As used in the Employment Security Law,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requires otherwise, employer shall mean:</w:t>
      </w:r>
    </w:p>
    <w:p>
      <w:pPr>
        <w:autoSpaceDN w:val="0"/>
        <w:tabs>
          <w:tab w:pos="1296" w:val="left"/>
          <w:tab w:pos="1946" w:val="left"/>
          <w:tab w:pos="2598" w:val="left"/>
          <w:tab w:pos="4088" w:val="left"/>
          <w:tab w:pos="4620" w:val="left"/>
          <w:tab w:pos="5390" w:val="left"/>
          <w:tab w:pos="5920" w:val="left"/>
          <w:tab w:pos="777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type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association, trust, estate,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joint-stock company, insurance company or corporation, whether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foreign, or the receiver, trustee in bankruptcy, trustee or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or the legal representative of a deceased person, which for some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a day but not necessarily simultaneously in each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calendar weeks, whether or not such weeks are or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consecutive, within either the current or preceding calendar year,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this definition, if any week includes both December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January 1, the days up to January 1 shall be deemed one calendar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days beginning January 1 another such week, has or had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one or more individuals, irrespective of whether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are or were employed in each such day; all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services for any employer of any person in this state,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two or more separate establishments within this state,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employed by a single employer; any artifice or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contract or subcontract, by an employer for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work, which is a part of such employer's usual trade, occupation,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or business, entered into for the purpose or with the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evading the application of this section to such employer,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and declared to be unlawful;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employer of any person in this state who in any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in either the current or preceding calendar year has paid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employment in the total sum of fifteen hundred dollars or more;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individual or employer of any person in this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the organization, trade, or business, or substantially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thereof, of another employer which, at the time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acquisition, was an employer subject to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employer of any person in this state, which acquired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trade, or business, or substantially all the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of another employer of any person in this state, not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such law, and which, if subsequent to such acquisition it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a single unit with such other employer, would be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 or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employer of any person in this state which, having become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under any provision of the Employment Security Law and which has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not, under section 48-661, ceased to be an employer subject to such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the effective period of its election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48-661, any other employer of any person in this state who has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fully subject to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employer of any person in this state not an employer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any other subdivision of this section (a) for which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 or were performed with respect to which such employer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for any federal tax against which credit may be taken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to be paid into a state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or (b) which, as a condition for approval of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Law for full tax credit against the tax imposed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Tax Act, is required, pursuant to such act, to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under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state or any political subdivision thereof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 of any one or more of the foregoing;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organization for which service in employment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(4)(b) of section 48-604 is performed;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individual or employing unit for which service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as defined in subdivision (4)(c) of section 48-604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individual or employing unit for which service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as defined in subdivision (4)(d) of section 48-604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In determining whether or not an employing unit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other than domestic service is also performed is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 or (10) of this section, the wages earned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of an employee performing domestic service shall not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determining whether or not an employing unit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labor is also performed is an employer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of this section, the wages earned or the employment of an employee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services in agricultural labor shall not be taken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account. If an employing unit is determined an employer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labor, such employing unit shall be determined an employer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subdivision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A franchisor only if such franchisor is considered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48-1102 For purposes of the Nebraska Fair Employment Practice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Person shall include one or more individuals, labor unions,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partnerships, limited liability companies, associations, corporations,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representatives, mutual companies, joint-stock companies, trusts,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organizations, trustees, trustees in bankruptcy,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Employer shall mean a person engaged in an industry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or more employees for each working day in each of twenty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weeks in the current or preceding calendar year, any agent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person, and any party whose business is financed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under the Nebraska Investment Finance Authority Act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employees and shall include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agencies, and political subdivisions, but such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(a) the United States, a corporation wholly owned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the United States, or an Indian tribe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membership club, other than a labor organization, which is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taxation under section 501(c) of the Internal Revenue Code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(c)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franchisor if such franchisor is not considered an employer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Labor organization shall mean any organization which exists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or in part for one or more of the following purposes: Collective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bargaining; dealing with employers concerning grievances, terms,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employment; or mutual aid or protection in relation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Employment agency shall mean any person regularly undertaking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without compensation to procure employees for an employer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procure for employees opportunities to work for an employer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agent of such a person but shall not include an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except that such term shall include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Service and the system of state and local employment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federal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Covered entity shall mean an employer, an employment agency,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organization, or a joint labor-management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Privileges of employment shall mean terms and conditions of any</w:t>
      </w:r>
    </w:p>
    <w:p>
      <w:pPr>
        <w:autoSpaceDN w:val="0"/>
        <w:tabs>
          <w:tab w:pos="720" w:val="left"/>
          <w:tab w:pos="3100" w:val="left"/>
          <w:tab w:pos="5002" w:val="left"/>
          <w:tab w:pos="6902" w:val="left"/>
          <w:tab w:pos="760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employer-employee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relationship,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and plant conveniences;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Employee shall mean an individual employed by an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Commission shall mean the Equal Opportunity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Disability shall mean (a) a physical or mental impairment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limits one or more of the major life activities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(b) a record of such an impairment, or (c) being regarded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such an impairment. Disability shall not include homosexuality,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bisexuality, transvestism, transsexualism, pedophilia, exhibitionism,</w:t>
      </w:r>
    </w:p>
    <w:p>
      <w:pPr>
        <w:autoSpaceDN w:val="0"/>
        <w:tabs>
          <w:tab w:pos="720" w:val="left"/>
          <w:tab w:pos="2264" w:val="left"/>
          <w:tab w:pos="4408" w:val="left"/>
          <w:tab w:pos="5832" w:val="left"/>
          <w:tab w:pos="6536" w:val="left"/>
          <w:tab w:pos="795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voyeurism,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gender-identity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disorders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</w:t>
      </w:r>
    </w:p>
    <w:p>
      <w:pPr>
        <w:autoSpaceDN w:val="0"/>
        <w:tabs>
          <w:tab w:pos="720" w:val="left"/>
          <w:tab w:pos="2484" w:val="left"/>
          <w:tab w:pos="3408" w:val="left"/>
          <w:tab w:pos="4452" w:val="left"/>
          <w:tab w:pos="5736" w:val="left"/>
          <w:tab w:pos="72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impairments,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disorders,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problem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kleptomania, pyromania, or psychoactive substance use disorders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current illegal use of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Qualified individual with a disability shall mean an</w:t>
      </w:r>
    </w:p>
    <w:p>
      <w:pPr>
        <w:autoSpaceDN w:val="0"/>
        <w:tabs>
          <w:tab w:pos="720" w:val="left"/>
          <w:tab w:pos="2238" w:val="left"/>
          <w:tab w:pos="3036" w:val="left"/>
          <w:tab w:pos="3474" w:val="left"/>
          <w:tab w:pos="4992" w:val="left"/>
          <w:tab w:pos="5790" w:val="left"/>
          <w:tab w:pos="6586" w:val="left"/>
          <w:tab w:pos="714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accommodation, can perform the essential functions of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that such individual holds or desires. Consideration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employer's judgment as to what functions of a job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essential, and if an employer has prepared a written description before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interviewing applicants for the job, this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evidence of the essential functions of the job;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Qualified individual with a disability shall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applicant who is currently engaged in the illegal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drugs when the covered entity acts on the basis of such use;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subdivision shall be construed to exclude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individual with a disability an 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successfully completed a supervised drug rehabilitation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otherwise been rehabilitated successfully and is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engaging in the illegal use of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participating in a supervised rehabilitation program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longer engaging in such use;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erroneously regarded as engaging in such use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engaging in such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Reasonable accommodation, with respect to disability,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making existing facilities used by employees readily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and usable by individuals with disabilities, job restructuring, part-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or modified work schedules, reassignment to a vacant position,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or modification of equipment or devices,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or modification of examinations, training manuals,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policies, the provision of qualified readers or interpreters,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accommodations for individuals with disabilities.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accommodation, with respect to pregnancy, childbirth, or related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shall include acquisition of equipment for sitting,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frequent or longer breaks, periodic rest, assistance with manual labor,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restructuring, light-duty assignments, modified work schedules,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transfers to less strenuous or hazardous work, time off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 from childbirth, or break time and appropriate facilities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breast-feeding or expressing breast milk. Reasonable accommodation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accommodations which the covered entity can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significant difficulty or expense thereby posing an undue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hardship upon the covered entity. Factors to be considered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 accommodation would pose an undue hardship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and the cost of the accommodation needed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Fair Employment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overall financial resources of the facility or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the provision of the reasonable accommodation,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employed at such facility, the effect on expenses and resources,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impact otherwise of such accommodation upon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overall financial resources of the covered entity,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overall size of the business of a covered entity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its employees, and the number, type, and location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type of operation or operations of the covered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composition, structure, and functions of the work force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entity, and the geographic separateness and administrative or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of the facility or facilities in question to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Marital status shall mean the status of a person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married or single;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Because of sex or on the basis of sex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because of or on the basis of pregnancy, childbirth,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medical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Harass because of sex shall include making unwelcome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advances, requesting sexual favors, and engaging in other verbal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conduct of a sexual nature if (a) submission to such conduct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either explicitly or implicitly a term or condition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employment, (b) submission to or rejection of such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 individual is used as the basis for employment decisions affecting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individual, or (c) such conduct has the purpose or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unreasonably interfering with an individual's work performance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an intimidating, hostile, or offensive working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Unlawful under federal law or the laws of this state shall mean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contrary to or in defiance of the law or disobeying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disregarding the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Drug shall mean a controlled substance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Illegal use of drugs shall mean the use of drugs,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or distribution of which is unlawful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Act, but shall not include the use of a drug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supervision by a licensed health care professional or any other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Uniform Controlled Substances Act or other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Individual who is pregnant, who has given birth, or who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medical condition shall mean an individual with a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who, with or without reasonable accommodation, can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 functions of the employment position that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holds, desires, or may be temporarily assigned to. Consideration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employer's judgment as to what functions of a job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essential, and if an employer has prepared a written description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interviewing applicants for the job, this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evidence of the essential functions of the job;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Race is inclusive of characteristics such as skin color, hair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texture, and protective hairstyles;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Protective hairstyles includes braids, locks, and twists.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48-1202 For purposes of the Wage and Hour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Employ shall include to permit to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Employer shall include any individual,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association, corporation, business trust, legal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representative, or organized group of persons employing four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any one time except for seasonal employment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weeks in any calendar year, acting directly or indirectly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of an employer in relation to an employee, but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the state, or any political subdivision 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franchisor if such franchisor is not considered an employer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Employee shall include any individual employed by any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shall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individual employed in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individual employed as a baby-sitter in or about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home;</w:t>
      </w:r>
    </w:p>
    <w:p>
      <w:pPr>
        <w:autoSpaceDN w:val="0"/>
        <w:tabs>
          <w:tab w:pos="1296" w:val="left"/>
          <w:tab w:pos="2006" w:val="left"/>
          <w:tab w:pos="2718" w:val="left"/>
          <w:tab w:pos="4268" w:val="left"/>
          <w:tab w:pos="5580" w:val="left"/>
          <w:tab w:pos="6170" w:val="left"/>
          <w:tab w:pos="6640" w:val="left"/>
          <w:tab w:pos="747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administrative, or professional capacity or as a superintendent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individual employed by the United States or by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individual engaged in the activities of an educational,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charitable, religious, or nonprofit organization when the employer-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relationship does not in fact exist or when the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to such organization are on a voluntary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Apprentices and learners otherwise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Veterans in training under supervision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child in the employment of his or her parent or a parent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of his or her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person who, directly or indirectly, is receiving any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county, or local aid or welfare and who is physically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mentally disabled and employed in a program of rehabilitation,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wage at a level consistent with his or her health, efficiency,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general well-being;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64" w:val="left"/>
          <w:tab w:pos="3712" w:val="left"/>
          <w:tab w:pos="5700" w:val="left"/>
          <w:tab w:pos="6608" w:val="left"/>
          <w:tab w:pos="7396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Dictionary of Occupational Titles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Labor;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Wages shall mean all remuneration for personal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commissions and bonuses and the cash value of all remunerations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medium other than cash.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48-1229 For purposes of the Nebraska Wage Payment and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Employee means any individual permitted to work by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 employment relationship or who has contracted to sell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 of an employer and to be compensated by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for an employer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unless it is shown that (a) such individual has been and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free from control or direction over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services, both under his or her contract of service and in fact,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either outside the usual course of business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performed or such service is performed outside of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of business of the enterprise for which such service is performed,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such individual is customarily engaged in an independently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trade, occupation, profession, or business.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intended to be a codification of the common law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complete as written;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 means the state or any individual,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association, joint-stock company,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political subdivision, or personal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of a deceased individual, or the receiver, trustee, or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within or without the state, employing any person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an 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franchisor shall not be considered an employer unless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franchisor is considered an employer under section 1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Federally insured financial institution means a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chartered bank or a state or federally chartered savings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association, savings bank, or credit union whose deposits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by an agency of the United States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Fringe benefits includes sick and vacation leave 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income protection plans, retirement, pension, or profit-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 plans, health and accident benefit plans, and any other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plans or benefit programs regardless of whether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such plans or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Payroll debit card means a stored-value card issued by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 federally insured financial institution that provides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with immediate access for withdrawal or transfer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through a network of automatic teller machines. Payroll debit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payroll debit cards, payroll cards, and paycards;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Wages means compensation for labor or services rendered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including fringe benefits, when previously agreed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stipulated have been met by the employee, whether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determined on a time, task, fee, commission, or other basis.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leave, other than earned but unused vacation leave, provided as a fringe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by the employer shall not be included in the wages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at the time of separation, unless the employer and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employer and the collective-bargaining representative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agreed otherwise. Unless the employer and employee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agreed otherwise through a contract effective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employment or at least ninety days prior to separation,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later, wages includes commissions on all orders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orders on file with the employer at the time of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less any orders returned or canceled at the time suit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48-1231,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48-1231 (1) An employee having a claim for wages which are not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of the regular payday designated or agreed upon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suit for such unpaid wages in the proper court. If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establishes a claim and secures judgment on the claim, such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recover the full amount of the judgment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such suit, including reasonable attorney's fees. If the cause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an appellate court and the employee recovers a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court shall award reasonable attorney's fees to the employee.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employee fails to recover a judgment in excess of the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been tendered within thirty days of the regular payday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employer, such employee shall not recover the attorney's fees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 If the court finds that no reasonable dispute existed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fact that wages were owed or as to the amount of such wages,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order the employee to pay the employer's attorney's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action as assessed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employee works for an employer that is not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Fair Employment Practice Act and such employee is aggrieved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48-1235, the employee may bring a suit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the proper court to recover the damages sustained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violation. If an employee prevails in a suit brought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such employee shall be entitled to recover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judgment and all costs of such suit, including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fees. If the cause is taken to an appellate court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recovers a judgment, the appellate court shall award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 to the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employer who fails to furnish a wage statement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48-1230 shall be guilty of an infraction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29-431 and shall be subject to a fine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 employee institutes suit against an employer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or (2) of this section, any citation that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such employer under section 48-1234 and that relates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facts in dispute shall be admitted into evidence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by the court. If a citation has been contested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48-1234, it shall not be admitted into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until after such contest has been 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franchisor shall not be liable for wages owed by a franchisee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such franchisor is considered an employer under section 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48-114, 48-116, 48-603, 48-1102, 48-1202,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48-1229, and 48-1231, Reissue Revised Statutes of Nebraska, are repealed.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