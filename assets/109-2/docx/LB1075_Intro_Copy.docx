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32-228,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32-917, 32-945, 32-948, 32-949, 32-1034, 32-1035, 32-1516,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79-3405, Reissue Revised Statutes of Nebraska, sections 32-235,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32-559, 32-622.01, 32-802, 32-903, 32-915.03, 32-942, 32-947,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32-949.01, 32-953, 32-956, 32-957, 32-1002.01, 32-1031, 32-1121,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32-1203, and 32-1524, Revised Statutes Cumulative Supplement, 2024,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32-101, 32-617, 32-624, 32-624.01, 32-803, 32-912,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32-1013, 32-1032, 32-1044, and 32-1119,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provide a duty to the village board of trustees;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to the village clerk;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vacancies in a city council or village board;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election workers, candidate name changes, candidate</w:t>
      </w:r>
    </w:p>
    <w:p>
      <w:pPr>
        <w:autoSpaceDN w:val="0"/>
        <w:tabs>
          <w:tab w:pos="1296" w:val="left"/>
          <w:tab w:pos="2332" w:val="left"/>
          <w:tab w:pos="3366" w:val="left"/>
          <w:tab w:pos="4762" w:val="left"/>
          <w:tab w:pos="5676" w:val="left"/>
          <w:tab w:pos="6712" w:val="left"/>
          <w:tab w:pos="786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</w:t>
      </w:r>
    </w:p>
    <w:p>
      <w:pPr>
        <w:autoSpaceDN w:val="0"/>
        <w:tabs>
          <w:tab w:pos="1296" w:val="left"/>
          <w:tab w:pos="3168" w:val="left"/>
          <w:tab w:pos="5280" w:val="left"/>
          <w:tab w:pos="7272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photographic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boundaries, ballots, special elections by mail, recounts, election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prohibited activities, petitions, watchers and observers,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available for public inspection, delivery of the abstract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votes, penalties, and school district elections;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initiative and referendum petitions;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operative dates;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to outright repeal section 32-1406,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Annually at the first regular meeting of the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in December, or as soon as reasonably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board shall pass a resolution authorizing the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to prepare claims and issue warrants for the village.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shall specify that the village clerk: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only authorized to exercise the authority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if vacancies exist for more than one-half of the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only authorized to prepare claims and issue warrants: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expenditures previously approved by the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When required by law or enforceable contractual obligations;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Shall have no authority to conduct village business beyond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provided in subdivision (b)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vacancies exist for more than one-half of the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board of trustees, the village clerk may exercise the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granted under subsection (1) of this section until the vacancies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filled pursuant to subsection (3) of section 32-569.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village board of trustees shall review any claims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 issued pursuant to this section once vacancies no longer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more than one-half of the members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32-101 Sections 32-101 to 32-1552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10 and 37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32-228 (1) The election commissioner shall notify each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as a judge or clerk of election, precinct inspector,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inspector, member of a counting board, or member of a canvassing board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appointment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letter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be made in writing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mailed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least fifteen days prior to the required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for each statewide primary and general election. Each appointee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at the time fixed in the notice of appointment,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election commissioner or other designated location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any informational forms and receive training regarding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duties. The training shall include instruction as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and any other training deemed necessary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commissioner. Each appointee, if found qualified and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excused by reason of ill health or other good and sufficient reason,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for the term of his or her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person who is a qualified prospective election worker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being appointed for a term of election service,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is seventy years of age or older and who requests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 from such service at the time the election worker questionnaire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is filed with the election commissioner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appointee who fails to serve for the term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unless excused by reason of ill health or other good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reason, is guilty of a Class V misdemeanor.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submit the names of appointees violating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to the local law enforcement agency for citation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32-1549 and 32-1550.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32-235 (1) The county clerk shall,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writing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mail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notify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clerks of election, district inspectors, members of counting boards,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members of canvassing boards of their appointment. The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 the appointee of his or her appointment and of the date and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required to report to the office of the county clerk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designated location and the polling place. The notice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least fifteen days prior to each statewide primary and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and on or before the third Friday prior to each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The county clerk shall order the members of the receiving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appear at their respective polling place on the day and at the hour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the notice of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appointee shall, at the time fixed in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report to the office or other location to complete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informational forms and receive training regarding his or her duties.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shall include instruction as required by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training deemed necessary by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32-559,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32-559 (1)(a) Except as provided in section 77-3444, any issue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registered voters at a special election by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certified by the clerk of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election commissioner or county clerk on or before the eighth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Friday prior to the election. A special election may be held by mail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32-952 to 32-959. Any other special election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subject to section 32-405.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political subdivision that has submitted an issue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election under subdivision (1)(a) of this section may cancel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election if the Secretary of State, election commissioner,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clerk receives a resolution adopted by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canceling the special election on or before the fourth Thursday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election. No cancellation shall be effective after such date.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election is canceled in such manner,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responsible for the costs incurred that are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canceled election. Such costs shall include all chargeable costs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32-1202 associated with preparing for and conducting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special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lieu of submitting the issue at a special election,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may submit the issue at a statewide primary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or at any scheduled county election, except that no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shall be submitted at a statewide election or scheduled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unless the issue to be submitted has been certified by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political subdivision to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March 1 for the primary election and by September 1 for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After the election commissioner or county clerk has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certification of the issue to be submitted, he or she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all matters relating to the submission of the issue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registered voters, except that the clerk of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responsible for the publication or posting of any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notice of the submission of such issue other than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given of the statewide election issues.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prepare the ballots and issue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early voting and shall also conduct the submission of the issue,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receiving and counting of the ballots on the issue.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returns shall be made to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clerk. The ballots shall be counted and canvassed at the same time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as the other ballots. Upon completion of the canvass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 by the county canvassing board,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certify the election results to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subdivision. The canvass by the county canvassing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same force and effect as if made by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A political subdivision that has submitted an issue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election under subdivision (1)(a) of this section may cancel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election if the Secretary of State, election commissioner,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clerk receives a resolution adopted by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canceling the special election on or before the fourth Thursday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election. No cancellation shall be effective after such date.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election is canceled in such manner, the political subdivision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responsible for the costs incurred that are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canceled election. Such costs shall include all chargeable costs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section 32-1202 associated with preparing for and conducting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special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political subdivision that has submitted an issue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primary or general election or at any scheduled county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may withdraw the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ballot if the Secretary of State, election commissioner,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receives a resolution adopted by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withdrawing the issue from the ballot no later than March 1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primary election or September 1 prior to a statewide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No withdrawal shall be effective after such date. Any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withdrawn in this manner shall not be printed on the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32-617 (1) Petitions for nomination for partisan and nonpartisan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shall conform to the requirements of sections 32-617.01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32-628. Petitions shall state the office to be filled and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the candidate. A sample copy of the petition shall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filing officer prior to circulation. Petitions shall be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registered voters residing in the district or political subdivision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officer is to be elected and shall be filed with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 the same manner as provided for candidate filing forms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32-607. Petition signers and petition circulators shall conform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requirements of sections 32-629 and 32-630. No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nomination shall be filed unless there is attached thereto a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showing the payment of the filing fee required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32-608. Except as provided in section 32-621, such petitions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by August 1 in the year of the general election for 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and September 1 in the year of the general election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nonpartisan offices, and all signed petitions not filed with the filing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by such date shall become invalid.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filing officer shall verify the signatures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32-631. Within three days after the signatures on a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nomination have been verified pursuant to such section and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has determined that pursuant to section 32-618 a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registered voters signed the petitions, the filing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candidate so nominated by registered or certified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electronic mail, and the candidate shall, within five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receiving such notification, file with such officer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of the nomination or his or her name will not be printed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candidate placed on the ballot by petition shall be termed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candidate by petition. The words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"By Petition"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PETITION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printed upon the ballot after the name of each candidate by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32-622.01,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32-622.01 (1) Any person who has filed for elective office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(1) of section 32-606 whose legal name has changed 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may change the name to appear on the ballot to reflect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changed legal name by March 1 before the primary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shall provide any documentation verifying the legal name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filing officer by March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has filed for elective office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32-606 or a nominee for elective office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whose legal name has changed since filing may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to appear on the ballot to reflect the person's changed legal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September 1 before the general election. The candidate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documentation verifying the legal name change to the filing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September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person who has filed for elective office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32-606.01 whose legal name has changed since filing may change the name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appear on the ballot to reflect the person's changed legal name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deadline specified under subsection (1) of section 32-606.01.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shall provide any documentation verifying the legal name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filing officer by the filing deadline specified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of section 32-606.01.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objection to a name change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may be made and passed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in the same manner as an objection to a candidate filing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32-624, except that any objection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made within seven days after the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verifying the legal name change is provided to the filing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candidate may file a name change on or before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deadline, and such name change shall conform to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section 32-607. Any objection to a name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 may be made pursuant to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32-624 (1) A candidate filing form filed for the primary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pursuant to section 32-606 shall be deemed to be valid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objections are made in writing within seven days after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deadline. If an objection is made, notice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 in writing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candidates who may be affected thereby. Any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may institute actions in court based upon fraud or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resorted to in connection with the candidate filing forms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of a nomination. No county committee shall have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bring such action as to candidates for congressional or state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as to candidates to be elected from legislative districts composed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county. A state political party committee may institute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to determine the legality of any candidate for a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office or for any district office if the district composes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county. Objections to the use of the name of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may also be made and passed upon in the same manner as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candidate filing form or other acceptance of nomination.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filing officer with whom the candidate filing form was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validity of such objection, and his or her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final unless an order is made in the matter by a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court, district court, Court of Appeals, or Supreme Court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fifty-fifth day preceding the election. Such order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summarily upon application of any political party committee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party and upon such notice as the court may require.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court shall be binding on all filing officers.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32-624.01,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32-624.01 (1) A candidate filing form filed for a special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32-606.01 shall be deemed to be valid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objections are made in writing within three business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deadline. If an objection is made, notice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all candidates who may be affected thereby.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filing officer with whom the candidate filing form was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validity of such objection, and the filing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shall be final unless an order is made in the matter by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 court, district court, Court of Appeals, or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later than the fourth Friday before the election. Such order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summarily upon application of any interested party and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as the court may require. The order of the court shall be binding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all filing officers.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political party desiring to permit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are not affiliated with a political party to vote for candidates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party in the primary election shall file a letter stating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of the political party has adopted a rule allowing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voters who are not affiliated with a political party to vote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primary election for candidates of that party. The letter and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adopted rule shall be filed with the Secretary of State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 days before the primary election. The Secretary of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the appropriate election commissioners and county clerks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that the political party filing the letter will allow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voters who are not affiliated with a political party to vote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election for candidates of that party. Once filed, the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allowing such voters to vote in such primary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irrevocable and shall apply only to the primary election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the adoption of 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32-802,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32-802 The notice of election for any election shall state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which the election is to be held and the hours the polls will be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list all offices, candidates, and issues that will appear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ballots. The notice of election shall be printed in English and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language required pursuant to the Voting Rights Act Language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Amendments of 1992. In the case of a primary election,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election shall list all offices and candidates that are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forwarded to the general election. The notice of election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that amendments or referendums will be voted upon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will publish a true copy of the title and text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amendments or referendums once each week for three consecutive weeks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preceding the election.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or county clerk shall publish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notice of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appear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at least one newspaper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general circulation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by the election commissioner, county clerk,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council, or village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later than forty-two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The election commissioner or county clerk shall,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forty-two days prior to the election, (1) post in his or her office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notice of election published in the newspaper and (2) provide a copy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notice to the political subdivisions appearing on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The election commissioner or county clerk shall correct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to reflect any corrections received within five days after mailing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as provided in section 32-819. The notice of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posted in lieu of sample ballots until such time as sample ballots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printed. If joint elections are held in conjunction with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or general election by a county, city, or village, only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election need be published and signed by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32-803,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32-803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provided,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clerk shall publish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sample of the official ballot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printed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newspaper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more newspapers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circulation in the county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city, or village as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commissioner, county clerk, city council, or village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sample shall be printed in English and in any other language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Voting Rights Language Assistance Act of 1992.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for elections conducted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32-960, such publication shall be made not more than thirty nor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days before the day of election, and the same shall appear in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regular issue of each paper. For elections conducted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32-960, such publication shall be made not less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before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form of the ballot so published shall conform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respects to the form prescribed for official ballots as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32-806, 32-809, and 32-812, but larger or smaller type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used. When paper ballots are not being used, a reduced-size facsimile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official ballot shall be published as it appears on the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Such publication shall include suitable instructions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for casting their ballots using the voting system being used 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rate charged by the newspapers and paid by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publication of such sample ballot shall not exceed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charged for display advertising in such newspaper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32-903 (1) The election commissioner or county clerk shall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precincts composed of compact and contiguous territory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boundary lines of legislative districts.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precincts shall contain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At least seventy-five registered voters based on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voters voting at the last statewide general election;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less than seventy-five 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more than one thousand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registered voters based on the number of voters voting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precinct's polling place on election day during the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presidential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last statewide general election, except that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precinct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contain less than seventy-five registered voters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election commissioner or 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necessary to avoid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creating an undue hardship on the registered voters in the precinct.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commissioner or county clerk shall create precincts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of votes cast at the immediately preceding presidential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the current list of registered voters for the precinct.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election commissioner or county clerk shall revise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rearrange the precincts and increase or decrease them at such times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be necessary to make the precincts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nearly as practicable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seventy-five nor more than one thousand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voters voting at the last statewide general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shall, when necessary and possible,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readjust precinct boundaries to coincide with the boundaries of cities,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villages, and school districts which are divided into districts or wards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election purposes.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make any precinct changes in precinct boundaries or divide precincts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two or more parts between the statewide primary and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 unless he or she has been authorized to do so by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State. If changes are authorized,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shall notify each state and local candidate affected by the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election commissioner or county clerk may alter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 the existing precincts, except that when any city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by ordinance divides any ward of such city into two or more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or polling places,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precincts or polling places in conformity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ordinance. No such alteration or division shall take place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primary and general elections except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32-912 (1) Any registered voter desiring to vote in a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held under the Election Act shall be entitled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primary election upon presenting himself or herself at the polling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for his or her residence. A registered voter who is affiliated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political party shall receive from the receiving board all nonpartisan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and the partisan ballot of the political party indicated on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voter registration. Except as provided in subsections (2) and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 registered voter who is not affiliated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shall receive only nonpartisan ballots at a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political party may allow registered voters who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with a political party to vote in the primary election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elective office for which the party has candidates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pursuant to section 10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political party desiring to permit such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voters to vote for candidates of that party in the primary election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file a letter stating that the governing body of the political party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adopted a rule allowing registered voters who are not affiliated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political party to vote in the primary election for candidates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party. The letter and copy of the adopted rule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 at least sixty days before the primary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 shall notify the appropriate election commissioners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county clerks in writing that the political party filing the letter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 allow registered voters who are not affiliated with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party to vote in the primary election for candidates of that party.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filed, the rule allowing such voters to vote in such primary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irrevocable and shall apply only to the primary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following the adoption of 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registered voter who is not affiliated with a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desires to vote in the primary election for the office of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Senator or United States Representative may request a 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for either or both of such offices from any political party.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shall post a notice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conspicuous location, easily visible and readable by voters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approaching the receiving board, that a registered voter who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with a political party may request such ballots. No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 shall receive more than one such partisan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registered voters residing in a political subdivision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cast their ballots for candidates for the offices in that subdivision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issues proposed for that subdivision, except that when officers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nominated or elected from a subdistrict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registered voters residing in the subdistrict may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for candidates from the subdistrict and for candidates for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elected at large from the whole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32-915.03,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32-915.03 (1) A registered voter shall fill out a provisional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verification envelope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 voter fails to produce valid photographic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polling place;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voter's name appears on the precinct list of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for the polling place or the voter has voted a provisional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32-915;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voter fails to produce valid photographic identification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voting early in person at the office of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voter has a reasonable impediment preventing the voter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valid photographic identification or the voter's name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precinct list of registered voters for the polling place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notation that the voter has a religious objection to being photographed.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voter casting a ballot using a provisional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verification envelope shall enclose the ballot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marked provisional voter identification verification and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signing the certification on the front of the envelope or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attached to the envelope, certify to the following facts: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My name is ............;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 am registered to vote at ............;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 did not present valid photographic identification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or I have a reasonable impediment preventing me from obtaining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photographic identification;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 am eligible to vote in this election and have not voted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vote in this election except by this ballot;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 acknowledge that my ballot will not be counted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 do not present valid photographic identification to my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office on or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Friday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Tuesday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the election;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 have a reasonable impediment that prevents me from obtaining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photographic identification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 do not complete a reasonable impediment certification;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My county election official cannot verify the signature on my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impediment 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voter shall sign the certification under penalty of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falsification. The following statements shall be on the front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or on the attached form: By signing the front of this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attached form you are certifying to the information contained on</w:t>
      </w:r>
    </w:p>
    <w:p>
      <w:pPr>
        <w:autoSpaceDN w:val="0"/>
        <w:tabs>
          <w:tab w:pos="720" w:val="left"/>
          <w:tab w:pos="1496" w:val="left"/>
          <w:tab w:pos="2752" w:val="left"/>
          <w:tab w:pos="3288" w:val="left"/>
          <w:tab w:pos="3944" w:val="left"/>
          <w:tab w:pos="5198" w:val="left"/>
          <w:tab w:pos="5974" w:val="left"/>
          <w:tab w:pos="6870" w:val="left"/>
          <w:tab w:pos="800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envelope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attached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penalty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falsification. Election falsification is a Class IV felony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punished by up to two years imprisonment and twelve months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supervision, a fine of up to ten thousand dollars,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32-917 Any registered voter who spoils his or her ballot may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ballot after returning the spoiled ballot. No registered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more than four ballots in all. The registered voter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note on the ballot indicating that it is spoiled,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spoiled,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invalid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void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the spoiled ballot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return 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of election. The judges of election shall maintain the secrecy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spoiled ballots and shall cause the spoiled ballots to be made up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sealed packet. The judges of election shall endorse the packet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words Spoiled Ballots and the designation of the precinct. The judges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sign such endorsement label and shall return the packet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 with a statement by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election showing the number of ballots spoiled.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32-942,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32-942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registered voter of this state who anticipates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absent from the county of his or her residence on the day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may appear in person before the election commissioner or county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not more than thirty days prior to the day of election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primary or general election, and not more than fifteen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election for all other elections, present valid photographic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identification, and obtain his or her ballot unless otherwise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in the office under section 32-915.03. The registered voter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the ballot in the office of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or shall return the ballot to the office not later than the closing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polls on the day of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registered voter who is present in the county on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election and who chooses to vote on the day of the election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at the polling place assigned to the precinct in which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resides unless he or she is returning a ballot for early voting or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32-943.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 a person registers to vote and requests a ballot at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under this section, he or she shall, in addition to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subsection (1) of this section, (a)(i) present one of the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confirmation documents as prescribed in subdivision (1)(a)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32-318.01, (ii) present proof that he or she is a member of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forces of the United States who by reason of active duty has been absent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his or her place of residence where the member is otherwise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vote, is a member of the United States Merchant Marine who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service has been away from his or her place of residence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 is otherwise eligible to vote, is a spouse or dependent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 of the armed forces of the United States or United States Merchant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Marine who has been absent from his or her place of residence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 of that member, or resides outside the United States and but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residence would be qualified to vote in the state if the state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last place in which the person was domiciled before leaving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States, or (iii) state that he or she is elderly or handicapped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has requested to vote by alternative means other than by casting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ballot at his or her polling place on election day or (b) vote a ballot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is placed in an envelope with the voter's name and address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necessary identifying information and kept securely for counting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this subsection. This subsection does not extend the deadline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voter registration specified in section 32-302. A ballot 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subdivision (b) of this subsection shall be rejected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be counted if the acknowledgment of registration 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registrant pursuant to section 32-322 is returned as undeliverable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reason other than clerical error within ten days after it is mailed,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otherwise after such ten-day period, the ballot shall be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This section applies only to a person who appears in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obtain a ballot as provided in subsection (1) of this section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apply to a ballot mailed to a voter pursuant to section 32-945.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32-945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request for a ballot from a person who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to vote in the county reaches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by mail, by facsimile transmission, or by means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application in person on or prior to the third Friday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the election commissioner or county clerk shall mail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the registration application with the ballot. No ballot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sent by mail to any person after the third Friday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if such person is not a registered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an application for a ballot from a person who is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county reaches the county clerk or election commissioner by mail,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facsimile transmission, or other means than by application in person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indicates that the applicant has changed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within the county, the county clerk or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change the address on the applicant's voter registration and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applicant an acknowledgment of change of registration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as provided by section 32-947.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32-947,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32-947 (1) Upon receipt of an application or other request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to vote early,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the applicant is a registered voter and is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as requested. If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applicant is a registered voter entitled to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early and the application was received not later than the close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on the second Friday preceding the election,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deliver a ballot to the applicant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by nonforwardable first-class mail, postage paid.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or any employee of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shall write or cause to be affixed his or her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or initials on the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unsealed identification envelope shall be delivered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ballot, and upon the back of the envelope shall be printed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VOTER'S OATH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I, the undersigned voter, declare that the enclosed ballot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contained no voting marks of any kind when I received them, and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the ballot or ballots to be marked, enclosed in the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envelope, and sealed in such envelope.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best of my knowledge and belief, I declare under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falsification that:</w:t>
      </w:r>
    </w:p>
    <w:p>
      <w:pPr>
        <w:autoSpaceDN w:val="0"/>
        <w:tabs>
          <w:tab w:pos="1296" w:val="left"/>
          <w:tab w:pos="2184" w:val="left"/>
          <w:tab w:pos="2952" w:val="left"/>
          <w:tab w:pos="5760" w:val="left"/>
          <w:tab w:pos="6528" w:val="left"/>
          <w:tab w:pos="717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..................,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..................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 reside in the State of Nebraska at ..................;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 have voted the enclosed ballot and am returning 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Nebraska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 have not voted and will not vote in this election except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SIGNS THIS FORM KNOWING THAT ANY OF THE INFORMATION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FORM IS FALSE SHALL BE GUILTY OF ELECTION FALSIFICATION,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IV FELONY UNDER SECTION 32-1502 OF THE STATUTES OF NEBRASKA. THE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ELECTION FALSIFICATION IS IMPRISONMENT FOR UP TO TWO YEARS AND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POST-RELEASE SUPERVISION OR A FINE NOT TO EXCEED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also understand that failure to sign below will invalidate my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........................................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ballot and identification envelope will be returned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or by someone other than the voter,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include with the ballot an identification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face of which shall be printed the official title and post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address of the election 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election commissioner or county clerk shall also enclose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ballot materials: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registration application, if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has determined that the applicant is not a registered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subsection (1)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32-945, with instructions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return the completed and signed application indicating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address as it appears on the voter's request for a ballot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 by the close of the polls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day will result in the ballot not being counted;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registration application and the oath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32-946, if the voter is without a residence address, with instructions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residence address of the voter shall be deemed that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election commissioner or county clerk of the county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voter's prior residence and that failure to return the completed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application and oath to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close of the polls on election day will result in the ballot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counted;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Written instructions directing the voter to submit a copy of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LB1075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identification document pursuant to section 32-318.01 if the voter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required to present identification under such section and advising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voter that failure to submit identification to the election commissioner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county clerk by the close of the polls on election day will result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ballot not being counted.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The election commissioner or county clerk may enclose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ballot materials a separate return envelope for the voter's use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returning his or her identification envelope containing the voted ballot,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 application, and other materials that may be required.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32-948,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32-948 (1) Upon receipt of an application or request for a ballot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vote early, the election commissioner or county clerk shall enter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 of early voters the applicant's name, residence address, precinct,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subdivision of the precinct, if any, the mailing address to which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ballots are to be sent if different from the residence address, and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date on which the application was received. The election commissioner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county clerk shall also record other information in the record of early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voters as may be necessary to aid in the processing or verification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ballots, including such information as the date ballots and 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materials were sent to the voter or picked up in person, the date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the ballots were voted in person or returned or received by mail,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information as to the reason why a ballot could not be issued or sent.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record of early voters and applications for such ballots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open to public inspection prior to the election. The election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commissioner or county clerk shall make an entry in the voter's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 record indicating that the voter has voted early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No record of early voters or applications for a ballot to vote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early made available for public inspection shall include any voter's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month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day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birth, </w:t>
            </w:r>
          </w:p>
        </w:tc>
        <w:tc>
          <w:tcPr>
            <w:tcW w:type="dxa" w:w="14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signature, 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driver's </w:t>
            </w:r>
          </w:p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LB1075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0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</w:t>
            </w:r>
          </w:p>
        </w:tc>
        <w:tc>
          <w:tcPr>
            <w:tcW w:type="dxa" w:w="7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card </w:t>
            </w:r>
          </w:p>
        </w:tc>
        <w:tc>
          <w:tcPr>
            <w:tcW w:type="dxa" w:w="1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number, </w:t>
            </w:r>
          </w:p>
        </w:tc>
        <w:tc>
          <w:tcPr>
            <w:tcW w:type="dxa" w:w="13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photocopy </w:t>
            </w:r>
          </w:p>
        </w:tc>
        <w:tc>
          <w:tcPr>
            <w:tcW w:type="dxa" w:w="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valid </w:t>
            </w:r>
          </w:p>
        </w:tc>
        <w:tc>
          <w:tcPr>
            <w:tcW w:type="dxa" w:w="1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photographic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identification, or reasonable impediment certification included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32-949,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32-949 (1) After a ballot for early voting is received by a voter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before placing any marks thereon, the voter shall note whether there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 any voting marks on the ballot and whether there is a signature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initials on the ballot in the space provided for the election official's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signature or initials. If there are any voting marks or no signature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initials, the ballot shall be returned immediately to the election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commissioner or county clerk. If there are no such marks, the voter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cause the ballot to be marked. If the ballot is voted in the office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election commissioner or county clerk, the registered voter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return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ballot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9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</w:t>
            </w:r>
          </w:p>
        </w:tc>
        <w:tc>
          <w:tcPr>
            <w:tcW w:type="dxa" w:w="12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envelope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commissioner or county clerk or an employee of the election commissioner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county clerk who shall deposit the ballot into a ballot box and place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identification envelope in a secure container.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If the voter is mailing or otherwise delivering the ballot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election commissioner or county clerk, the voter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Place the marked ballot in the identification envelope received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that purpose in such a manner that the signature of the issuing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officer on the ballot is visible;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Complete and sign the voter's oath on the outside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identification envelope under the penalty of election falsification;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Enclose, in the identification envelope or separately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return envelope if one has been provided, his or her completed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 application if one was provided pursuant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subsection (1)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section 32-945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32-946, a copy of his or her identification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document if such identification has been requested, and the oath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completed and signed by a voter without a residence address if required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32-946;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Ensure that the identification envelope or return envelope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Mail, deliver, or cause to be delivered the envelope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ballots and any required materials to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from whom it was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postage costs related to returning such ballots and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if any, to the election commissioner or county clerk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32-949.01,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32-949.01 (1) If a ballot for early voting is destroyed, spoiled,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lost, or not received by the registered voter, the voter may cast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ballot pursuant to section 32-915 at the voter's polling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on election day or may obtain a replacement ballot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by signing a statement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Secretary of State that the original ballot for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was destroyed, spoiled, lost, or not received and delivering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to the election 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voter mails the statement or uses electronic mail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facsimile machine for the submission of the statement,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not mail a replacement ballot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unless the statement is received by 6 p.m. on the second Friday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receive a replacement ballot in person, the voter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acting on behalf of a voter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return the statement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voter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office of the election commissioner or county clerk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 for the receipt of ballots specified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election commissioner or county clerk shall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signature on the statement with the signature appearing 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registration records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 issuing any replacement ballot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election commissioner or county clerk receives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meeting the requirements of this section,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deliver a replacement ballot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voter's agent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the voter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voter's agent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present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or shall mail a replacement ballot to the voter at the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 on the statement.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 a record of all replacement ballots issued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32-953,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32-953 (1) Except as otherwise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election commissioner or county clerk shall mail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ballot to all registered voters of the political subdivision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or ward of the political subdivision at the addresses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appearing on the voter registration register on the same day. The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mailed by nonforwardable first-class mail not sooner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twenty-fifth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twenty-second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 before the date set for the election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later than the tenth day before the date set for the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shall include with the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sufficient to describe the voting process and an unsealed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envelope. Upon the back of the identification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printed boxes sufficient for the voter to provide the voter's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driver's license number or state identification card number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form substantially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VOTER'S OATH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I, the undersigned voter, declare that the enclosed ballot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contained no voting marks of any kind when I received them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 caused the ballot or ballots to be marked, enclosed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envelope, and sealed in such envelope.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best of my knowledge and belief, I declare under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falsification that: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184" w:val="left"/>
          <w:tab w:pos="2952" w:val="left"/>
          <w:tab w:pos="5760" w:val="left"/>
          <w:tab w:pos="6528" w:val="left"/>
          <w:tab w:pos="7176" w:val="left"/>
          <w:tab w:pos="89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..................,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..................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 reside in the State of Nebraska at ..................;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 have voted the enclosed ballot and am returning 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Nebraska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 have not voted and will not vote in this election except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ballot;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My Nebraska driver's license number or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number is written in the corresponding boxes;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photocopy of my valid photographic identification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 have a reasonable impediment that prevents me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presenting valid photographic identification and my certification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SIGNS THIS FORM KNOWING THAT ANY OF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FORM IS FALSE SHALL BE GUILTY OF ELECTION FALSIFICATION,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IV FELONY UNDER SECTION 32-1502 OF THE STATUTES OF NEBRASKA. THE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ELECTION FALSIFICATION IS IMPRISONMENT FOR UP TO TWO YEARS AND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POST-RELEASE SUPERVISION OR A FINE NOT TO EXCEED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also understand that failure to sign below will invalidate my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........................................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election commissioner or county clerk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choose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mail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notice in lieu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ballot to all registered voters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sent a notice pursuant to section 32-329 and failed to respond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notice.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notice shall explain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clerk chooses not to mail a ballot to such voters,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 a notice to all such registered voters explaining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how to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ballot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applicable deadlines.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does not apply to any voter who casts a ballot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32-939.02 or 32-939.03.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32-956,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32-956 (1) If a ballot is destroyed, spoiled, lost, or not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registered voter, the voter may obtain a replacement ballot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 by signing a statement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prescribed by the Secretary of State that the ballot was destroyed,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spoiled, lost, or not received and delivering the statement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commissioner or county clerk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5 p.m. on the date set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voter mails the statement or uses electronic mail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facsimile machine for the submission of the statement,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not deliver a replacement ballot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 unless the statement is received prior to the close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second Friday preceding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To receive a replacement ballot in person, the voter or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acting on behalf of a voter shall return the statement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 to the office of the election commissioner or county clerk by 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p.m. on the day set for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election commissioner or county clerk shall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voter's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on the statement with the signature appearing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registration records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 issuing any replacement ballot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election commissioner or county clerk receives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meeting the requirements of this section,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 a replacement ballot to the voter if the voter is present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or shall mail a replacement ballot to the voter at the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 on the statement.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 a record of all replacement ballots issued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32-957,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32-957 (1) An official ballot under section 32-953 shall be counted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if it is returned in the identification envelope, the envelope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by the voter to whom it was issued, the signature is verified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clerk, and the voter provided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voter's driver's license number or state identification card number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envelope or provided a photocopy of valid photographic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reasonable impediment certification inside the envelope.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election commissioner or county clerk shall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on each identification envelope received in his or her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signature appearing on the voter registration records.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is unable to verify a signature,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 shall contact the voter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days after determining that he or she is unable to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to ascertain whether the voter cast a ballot.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may request that the registered voter 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submit a current signature card pursuant to section 32-318.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may begin verifying the signatures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envelopes are received in his or her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voter fails to provide the voter's driver's license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state identification card number, valid photographic identification,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reasonable impediment certification as required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election commissioner or county clerk shall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 no later than the day after the election and the voter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valid photographic identification or a reasonable impediment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to the election commissioner or county clerk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Friday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Tuesday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the election or the ballot shall not be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election commissioner or county clerk determines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has voted more than once, no ballot cast by that voter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be counted.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public any record or list of registered voters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their ballots.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Subsections (1) and (3) of this section do not apply to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who casts a ballot pursuant to section 32-939.02 or 32-939.03.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32-1002.01,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32-1002.01 (1) As the ballots are removed from the ballot box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32-1012 to 32-1018, the receiving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the provisional voter identification verification envelopes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rest of the ballots and deliver them to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receipt of a provisional voter identification verification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envelope, the election commissioner or county clerk shall verify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on the front of the envelope or the form attached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is in proper form and that the certification has been 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election commissioner or county clerk shall also verify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has not voted anywhere else in the county or been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for early voting.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ballot cast by a voter pursuant to section 32-915.03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counted if the voter completed and signed the certification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voter identification verification envelope and the voter: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Presented valid photographic identification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or county clerk on or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Friday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Tuesday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a reasonable impediment preventing the voter from obtaining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photographic identification, the voter completes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impediment certification, and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signature on the reasonable impediment certification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signature appearing on the voter registration record;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That the voter does not have a current, unexpired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state identification card issued by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ballot cast by a voter pursuant to section 32-915.03 shall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counted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voter failed to complete and sign the certification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voter identification verification envelope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32-915.03;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voter failed to present valid photographic identification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election commissioner or county clerk on or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Friday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Tuesday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election;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voter has a reasonable impediment preventing the voter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valid photographic identification and:</w:t>
      </w:r>
    </w:p>
    <w:p>
      <w:pPr>
        <w:autoSpaceDN w:val="0"/>
        <w:tabs>
          <w:tab w:pos="1296" w:val="left"/>
          <w:tab w:pos="1992" w:val="left"/>
          <w:tab w:pos="2688" w:val="left"/>
          <w:tab w:pos="3624" w:val="left"/>
          <w:tab w:pos="4320" w:val="left"/>
          <w:tab w:pos="5014" w:val="left"/>
          <w:tab w:pos="6310" w:val="left"/>
          <w:tab w:pos="676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impediment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election commissioner or county clerk was not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signature on the reasonable impediment certification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appearing on the voter registration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determining that the voter's ballot is eligible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counted, the election commissioner or county clerk shall remove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from the provisional voter identification verification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exposing the marks on the ballot and shall place the ballot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ballots to be counted by the county canvassing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election commissioner or county clerk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administrator of the free access system created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32-202 as to whether the ballot was counted and, if not,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the ballot was not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verification shall be completed within seven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32-1013 (1) In each counting location, watchers may be appointed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present and observe the counting of ballots. Each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one watcher at each location appointed and supplied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credentials by the county central committee of such political party.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 having jurisdiction over any such county may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watchers for any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watchers and the members of the counting board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oath administered by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or an election official designated by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clerk: I do solemnly swear that I will not in any manner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to anyone other than duly authorized election officials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votes as they are being counted until the polls have officially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closed and the summary of votes cast is delivered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for polling places using precinct-based optical scanners,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persons shall be excluded from the place where the counting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conducted except for observers authorized by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 No such observer shall be connected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candidate, political party, or measure on the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such watcher or observer shall be excluded from the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unless the election commissioner or county clerk provides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unobstructed view of the counting of ballots by use of closed-circuit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window,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similar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32-1031 (1) The election commissioner or county clerk shall,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 p.m.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day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day, post in a conspicuous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office of such election commissioner or county clerk a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stating the day and hour when the county canvassing board will convene.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After counting the ballots under section 32-1027 but no earlier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twenty-four hours after the notice is posted as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the county canvassing board shall proceed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official canvass of votes cast on election day. If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of canvassing the votes for any candidate or measure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the election commissioner or county clerk or the canvassing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determines that there is an obvious error in the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votes, the error shall be corrected. The county canvassing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 the ballots-cast container and recount the ballots for any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measure which appears to be in error. If the county canvassing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finds and corrects any such error, it shall make the correction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in the precinct sign-in register, the precinct list of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voters, and the official summary or summaries of votes cast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 a letter of explanation to each book where the correction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made. The letter shall be signed by all members of the county canvassing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it has been determined that the returns in all precincts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correct, the county canvassing board shall provide a record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to the election commissioner or county clerk either in a ledger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by using a computer printout.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shall preserve the record of the results for the period of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the State Records Administrator pursuant to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Act, and then it may be transferred to the State Archives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Historical Society for permanent preservation.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recesses or adjournments of the county canvassing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to a fixed time and publicly announced. When a recess is called,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ballots that have not been counted and all other supplies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a fireproof safe or other suitable location which is locked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such board reconvenes.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32-1032,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32-1032 Upon the completion of the canvass by the county canvassing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all books shall again be sealed, and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keep all election materials, including the ballots-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cast containers from each precinct, the sealed envelopes containing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list of registered voters, the precinct sign-in register,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summary or summaries of votes cast, and the container for early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materials, for not less than twenty-two months when statewide</w:t>
      </w:r>
    </w:p>
    <w:p>
      <w:pPr>
        <w:autoSpaceDN w:val="0"/>
        <w:tabs>
          <w:tab w:pos="720" w:val="left"/>
          <w:tab w:pos="1974" w:val="left"/>
          <w:tab w:pos="3230" w:val="left"/>
          <w:tab w:pos="3764" w:val="left"/>
          <w:tab w:pos="4898" w:val="left"/>
          <w:tab w:pos="6274" w:val="left"/>
          <w:tab w:pos="740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primary,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involve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candidates, and issues and not less than fifty days for local elections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held in conjunction with a statewide primary, general, 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The election commissioner or county clerk shall keep on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copy of each ballot face used in each precinct of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partisan, nonpartisan, constitutional amendment, and initiative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referendum ballots, as used for voting, and all election notices used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primary and general election for twenty-two months. The precinct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sign-in register, the record of early voters, and the official summary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votes cast shall be subject to the inspection of any person who may wish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examine the same after the primary, general, or special election.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other than the Secretary of State,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clerk, law enforcement, or the courts shall be allowed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copies of the precinct sign-in register.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not allow any other election materials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inspected, including ballots, the names of voters who filled 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voter identification verification envelope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32-915.03, and provisional ballot envelopes, except when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is contested or the materials become necessary to be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in the courts.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the destruction of such materials after such time,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may retain materials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establishing voter histories.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32-1034 Immediately upon the completion of the canvass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canvassing board, the election commissioner or county clerk shall prepare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abstract of votes for all officers and issues certified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by the Secretary of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shall sign and affix his or 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seal to the abstract as the Abstract of Votes of .........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deliver it to the 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person or via mail,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mail, or facsimile transmission by the third Monday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election. If delivered via electronic mail or facsimile transmission,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original abstract shall be received by the Secretary of State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third Wednesday following the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Secretary of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a tabular sheet of the votes cast for such officers and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preserve the same with the abstract of votes from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for the use of the Legislature and the board of state canvassers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making the official canvass. The Secretary of State shall deliver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chairperson of each political party, upon request,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of votes of the various contests for national and state offices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indicating the total votes received by each candidate and measure.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32-1035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Secretary of State has not received the abstract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votes from any county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deadlines specified in section 32-1034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third Monday after the day of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Secretary of State may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 the election commissioner or county clerk of such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send the abstract of votes via overnight delivery with a tracking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provided or next day hand delivery at such county's expense;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messenger to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such county at the expense of such county.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furnish the messenger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of votes or, if the abstract has been sent, with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abstract, and the messenger shall return the abstract to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without delay.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abstract of votes was delayed by reason of the fault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of the election commissioner or county clerk, he or she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to the county for the cost of the messenger.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32-1044,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32-1044 (1) An election commissioner or county clerk using a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counting device to count ballots shall conduct at least three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tests before counting begins to verify the accuracy of the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process, which includes the computerized program installed for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various ballots by vote counting device. The test shall be conducted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election commissioner or county clerk;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chief deputy election commissioner or a registered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different party affiliation than that of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who installed the program in the vote counting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person in charge of operating the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Watchers may be appointed to be present and observe the tests.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political party shall be entitled to one watcher appointed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supplied with credentials by the county central committee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party. All other persons shall be excluded,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observers authorized by the election commissioner or county clerk.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Watchers and observers shall comply with the requirements for watchers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observers under section 32-1525. Watchers and observers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from the testing location unless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provides an unobstructed view of the testing by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closed-circuit television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window,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similar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Prior to any statewide primary or general election,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certify the date the testing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to the Secretary of State. The Secretary of State shall post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certification on the Secretary of State's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32-1119,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32-1119 (1) Any candidate who failed to be nominated or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a recount if it appears, as evidenced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of votes, that the candidate failed to be nominated or elected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one of the following margins: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more than five hundred votes were cast for the office,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or less of the votes received by the candidate: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Who received the highest number of votes, for offices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fewer candidates are nominated or one candidate is elected;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Who received the fewest number of votes qualifying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nomination or election, for offices in which three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are nominated or two or more candidates are elected;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five hundred or fewer votes were cast for the office,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or less of the votes received by the candidate: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Who received the highest number of votes, for offices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fewer candidates are nominated or one candidate is elected;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Who received the fewest number of votes qualifying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nomination or election, for offices in which three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are nominated or two or more candidates are elected.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losing candidate may waive his or her right to a recount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 written statement with the Secretary of State,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or county clerk with whom he or she made his or her filing.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expenses of a recount under this section shall be paid by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involved in the recount.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Recounts shall be made by the county canvassing board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officiated in making the official county canvass of the election returns.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 member of the county canvassing board cannot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recount, another person shall be appointed by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to take the member's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Recounts for candidates who filed with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on the fifth Wednesday after the election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 at 9 a.m. The Secretary of State shall inform each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of the names of the candidates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state canvassers deems a recount to be necessary.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a recount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requested pursuant to section 32-1121, the recounts may be conducted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concurrently.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election commissioner or county clerk shall be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recounting the ballots for those candidates for whom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canvassing board deems a recount to be necessary. The recount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as soon as possible after the adjournment of the county canvassing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except that if a recount is required under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32-1121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recounts may be conducted concurrently.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Secretary of State, election commissioner,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all candidates whose ballots will be recounted of the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date, and place of the recount. Candidates whose ballots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recounted may be present or be represented by an agent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procedures for the recounting of ballots shall be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those used for the counting of ballots on election day. The recount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conducted at the county courthouse, except that if vote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are used for the counting or recounting, such counting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recounting may be accomplished at the site of the devices.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counting ballots by using a vote counting device shall first recount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by use of the device. If substantial changes are found,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shall then be counted using such device in any precinct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might reflect a substantial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32-1121,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32-1121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 candidate failed to be nominated or 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the margin provided in section 32-1119, the losing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submit a certified written request for a recount at such candidate's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expense. The request shall be filed with the filing officer with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candidate filed for election not later than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canvassing board or the board of state canvassers concludes.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shall list the counties where a recount is requested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payment of the recount cost calculated pursuant to subsection (2)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this 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recount shall be conducted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32-1119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subdivision (b) of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recount is requested pursuant to this section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officer is the: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Secretary of State, the recount shall be conducted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subsections (4), (6), and (7) of section 32-1119,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recount cannot be conducted on the fifth Wednesday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election, the recount shall be conducted on the sixth Wednesday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Election commissioner or county clerk, the recount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as provided in subsections (5) through (7) of section 32-1119.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on the operative date of this section through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31, 2026, one hundred dollars per precinct voting in the contest.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conducting the recount, the cost of the recount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determined by the election commissioner or county clerk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requesting candidate shall be so notified. The candidate requesting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recount shall pay the estimated cost of the recount before the recount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scheduled to be conducted. If the recount involves more than one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election commissioner or county clerk shall certify the cost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State. The Secretary of State shall then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candidate of the determined cost, and the cost shall be paid before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recount is scheduled to be conducted.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candidate shall pay the cost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demand to the county treasurer of each county involved, and such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placed in the county general fund to help defray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recount does not determine the candidate to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actual expense is less than the determined cost,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may file a claim with the county board for overpayment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recount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actual expense is more than the determined cost,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shall be responsible for payment of the difference.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recount determines the candidate to be the winner,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which he or she paid shall be refunded. Refunds shall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32-1203 (1) Each city, village, township, school district,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power district,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sanitary and improvement district,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fire protection district, natural resources district, regional</w:t>
      </w:r>
    </w:p>
    <w:p>
      <w:pPr>
        <w:autoSpaceDN w:val="0"/>
        <w:tabs>
          <w:tab w:pos="720" w:val="left"/>
          <w:tab w:pos="2464" w:val="left"/>
          <w:tab w:pos="3608" w:val="left"/>
          <w:tab w:pos="5112" w:val="left"/>
          <w:tab w:pos="6496" w:val="left"/>
          <w:tab w:pos="764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metropolitan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coordinating council, educational service unit,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reclamation district, library board, and airport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for the costs of nominating and electing its officers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(2), (3), or (4) of this section. If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is placed on the ballot at the time of the statewide primary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by any political subdivision,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for the costs of the election as provided in subsection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(3), or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charge for each primary and general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(a) ascertaining the total cost of all chargeable costs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32-1202, (b) dividing the total cost by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precincts participating in the election to fix the cost per precinct,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prorating the cost per precinct by the inked ballot inch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for each political subdivision, and (d) totaling the cost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precinct for each political subdivision, except that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for each primary and general election for each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lieu of the charge determined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election commissioner or county clerk may charge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districts the fee for election costs set by section 70-610.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lieu of the charge determined pursuant to subsection (2)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election commissioner or county clerk may bill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directly for the costs of an election held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10-703.01.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32-1516,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32-1516 Any person who falsely makes or falsely swears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filing form or any part thereof, fraudulently defaces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destroys any candidate filing form or any part thereof, files or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filing any candidate filing form knowing that the form or any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 is falsely made,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suppresses any duly filed candidate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or any part thereof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forges or falsely places any initials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signatures on any ballot under section 32-916 or 32-947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who forges or falsely places any initials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signatures on any ballot under section 32-916 or 32-947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32-1524,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32-1524 (1) No judge or clerk of election or precinct or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shall do any electioneering or disseminate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advertising or advocating for or against any ballot measure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acting as an election official.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person shall do any electioneering, disseminate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materials advertising or advocating for or against any ballot measure,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circulate petitions within any polling place or any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for voters to cast ballots by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pursuant to the Election Act while the polling place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is set up for voters to cast ballots or within two hundred feet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entrances to any such polling place or building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person shall do any electioneering or disseminate information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materials advertising or advocating for or against any ballot measure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two hundred feet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circulate petitions within fifty feet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secure ballot drop-box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special elections by mail conducted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32-953, between the date ballots are mailed and the deadline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ballots;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all other elections, between the date ballots for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voting are mailed and the deadline for the receipt of ballots.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Subject to any local ordinance, a person may display yard 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private real property within two hundred feet of a polling place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designated for voters to cast ballots or a secure ballot drop-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box if the property is not under common ownership with the property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polling place, building, or secure ballot drop-box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an election official or law enforcement officer observes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violating this section, the election official or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shall inform such person that the person is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warn such person to cease such violation. Any person,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being warned, persists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violating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79-3405,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79-3405 (1) A school district's property tax request may exceed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authority by an amount approved by a sixty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legal voters voting on the issue at a special election 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 upon the recommendation of the school board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or upon the receipt by the county clerk or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a petition requesting an election signed by at least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legal voters of the school district. The recommendation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board or the petition of the legal voters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by which the school board would increase its property tax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year over and above the property tax request authority of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district.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recommendation or petition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commissioner or county clerk no later than thirty-one days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date of the election.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clerk or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call for a special election on the issue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receipt of such school board recommendation or legal voter petition.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shall be held pursuant to the Election Act, and all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by the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school district may increase the base growth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determine its property tax request authority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79-3403 by a percentage approved by an affirmative vote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 percent of the school board of such school district.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growth percentage that may be approved under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base growth percentage that would otherwise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 additional seven percent for school districts with an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membership of no more than four hundred seventy-one 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base growth percentage that would otherwise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 additional six percent for school districts with an average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of more than four hundred seventy-one students but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three thousand forty-four 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base growth percentage that would otherwise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 additional five percent for school districts with an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membership of more than three thousand forty-four students but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ten thousand students;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base growth percentage that would otherwise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 additional four percent for school districts with an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membership of more than ten thousand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Before a school board votes to increase a school district's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 percentage under this subsection, the school board shall publish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upcoming vote in a legal newspaper of general circulation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school district. Such publication shall occur at least one week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public meeting at which the vote will be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school district's property tax request may exceed its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authority pursuant to any property tax authority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voters at a levy override election under section 77-3444 held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5, 10, 14, 18, 19, 21, 35, 36, 37, 41, and 44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act become operative three calendar months after the adjournment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legislative session. Sections 15, 25, 26, 42 of this act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on January 1, 2027. The other sections of this act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32-945, 32-949, and 32-1516,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32-559, 32-947, and 32-1203,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 32-912,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32-915.03, 32-957, and 32-1002.01,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32-228, 32-917, 32-948, 32-1034,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32-1035, and 79-3405, Reissue Revised Statutes of Nebraska,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32-235, 32-622.01, 32-802, 32-903, 32-942, 32-949.01, 32-953, 32-956,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32-1031, 32-1121, and 32-1524,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sections 32-101, 32-617, 32-624, 32-624.01, 32-803, 32-1013,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32-1032, 32-1044, and 32-1119,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32-1406, Reissue Revised 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