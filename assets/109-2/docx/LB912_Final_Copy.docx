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38-1915, 38-2315, 38-2850, 38-2871, 71-1918, 71-2444,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71-2445, and 71-2447, Reissue Revised Statutes of Nebraska, sections</w:t>
      </w:r>
    </w:p>
    <w:p>
      <w:pPr>
        <w:autoSpaceDN w:val="0"/>
        <w:tabs>
          <w:tab w:pos="1296" w:val="left"/>
          <w:tab w:pos="2424" w:val="left"/>
          <w:tab w:pos="3552" w:val="left"/>
          <w:tab w:pos="4800" w:val="left"/>
          <w:tab w:pos="6048" w:val="left"/>
          <w:tab w:pos="729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38-404,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38-409,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38-1716,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38-2101,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38-2123,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38-2801,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38-2852,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38-3208, and 52-401, Revised Statutes Cumulative Supplement, 2024,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38-131, 38-2866.01, 71-1908, and 71-1912,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adopt the Community Health Worker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Endorsement Act, the Athletic Trainer Compact,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Respiratory Care Interstate Compact;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practice of athletic training, respiratory care, massage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therapy, medical radiography, mental health practitioners, nurse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practitioners, pharmacy, and pharmacists;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child care licensing; to provide for liens for physical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therapy services; to provide for automated pickup kiosks for certain</w:t>
      </w:r>
    </w:p>
    <w:p>
      <w:pPr>
        <w:autoSpaceDN w:val="0"/>
        <w:tabs>
          <w:tab w:pos="1296" w:val="left"/>
          <w:tab w:pos="3024" w:val="left"/>
          <w:tab w:pos="4632" w:val="left"/>
          <w:tab w:pos="5160" w:val="left"/>
          <w:tab w:pos="6528" w:val="left"/>
          <w:tab w:pos="801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prescription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medication;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1296" w:val="left"/>
          <w:tab w:pos="2658" w:val="left"/>
          <w:tab w:pos="4018" w:val="left"/>
          <w:tab w:pos="4660" w:val="left"/>
          <w:tab w:pos="5060" w:val="left"/>
          <w:tab w:pos="6422" w:val="left"/>
          <w:tab w:pos="7902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operative dates;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to outright repeal section 38-2053,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Community Health Worker Training Endorsement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that establishing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training programs for community health workers will strengthen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Nebraska's public health and health care workforce, promote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of practice, and support improved access to preventive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care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purpose of the Community Health Worker Training Endorsement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is to establish a consistent statewide process for recognizing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health worker training programs that meet minimum standards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 and content and ensure that community health worker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for reimbursement by medicaid and private insurers.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Community Health Worker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Endorsement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Community health worker means an individual who has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an endorsed community health worker training program and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close understanding of the community served and who acts as a liaison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health, behavioral health, and social service systems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to facilitate access, promote understanding, and improve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outcomes;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Community health worker services means preventive, outreach,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education, navigation, advocacy, and social support services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community health worker;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Core competencies means the knowledge, skills, and abilities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community health worker is required to demonstrate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Department means the Department of Health and Human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Endorsed community health worker training program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or training program that the department has determined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standards, including core competencies as defined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for the purpose of qualifying for reimbursement by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private insurers.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July 1, 2027,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rules and regulations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Identify and maintain the core competencies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health worker training programs using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expertise in public health, behavioral health, workforce development,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assistance program alignment. The department shall periodically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and update the core competencies to ensure they reflect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best practices and community health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Define the application, approval, and renewal process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endorsement;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Set reasonable application and renewal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Establish procedures for denial, suspension, and revocation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endorsement;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Approve training programs and training providers that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core competencies;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Provide that an individual who is aggrieved by a denial,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suspension, or revocation of approval of a training endorsement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 hearing 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Nothing in the Community Health Worker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Endorsement Act shall be construed to: (a) Create a licensure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requirement for a community health worker; (b) authorize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health worker to perform tasks that require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licensure; or (c) limit the scope of practice of a licensed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Completion of a recognized community health worker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shall not constitute licensure, certification, or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Uniform Credentialing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of Nebraska adopts the Respiratory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Interstate Compact in the form provided in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1. TITLE AND PURPOSE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purpose of this Compact is to facilitate the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Respiratory Therapy with the goal of improving public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Respiratory Therapy services by providing Respiratory Therapists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in a Member State the ability to practice in other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 The Compact preserves the regulatory authority of states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 public health and safety through the current system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This Compact is designed to achieve the following objectives: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Increase public access to Respiratory Therapy services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creating a responsible, streamlined pathway for Licensees to practice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States with the goal of improving outcomes for patients;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Enhance States' ability to protect the public's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Promote the cooperation of Member States in regulating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Respiratory Therapy within those Member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Ease administrative burdens on States by encouraging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cooperation of Member States in regulating multistate Respiratory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Support relocating Active Military Members and their spouses;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Promote mobility and address workforce shortages.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2. DEFINITIONS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used in this Compact, unless the context requires otherwise,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definitions shall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Active Military Member means any person with a full-time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 in the armed forces of the United States, including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Guard and Reserve.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Adverse Action means any administrative, civil, equitable,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action permitted by a State's laws which is imposed by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with regulatory authority over Respiratory Therapists,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denial, censure, revocation, suspension, probation, monitoring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Licensee, or restriction on the Licensee's practice, not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participation in an Alternative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Alternative Program means a nondisciplinary monitoring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 remediation process applicable to a Respiratory Therapist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regulatory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over</w:t>
            </w:r>
          </w:p>
        </w:tc>
      </w:tr>
      <w:tr>
        <w:trPr>
          <w:trHeight w:hRule="exact" w:val="11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Respiratory Therapists. This includes, but is not limited to, programs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Licensees with substance abuse or addiction issues are referred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lieu of Adverse Action.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Charter Member States means those Member States who were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first seven states to enact the Compact into the laws of their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Commission or Respiratory Care Interstate Compact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means the government instrumentality and body politic whose membership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consists of all Member States that have enacted the Compact.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Commissioner means the individual appointed by a Member State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serve as the member of the Commission for that Member State.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G. Compact means the Respiratory Care Interstate 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Compact Privilege means the authorization granted by a Remote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to allow a Licensee from another Member State to practice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Respiratory Therapist in the Remote State under the Remote State's laws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Rules. The Practice of Respiratory Therapy occurs in the 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where the patient is located at the time of the patient encounter.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Criminal Background Check means the submission by the Member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of fingerprints or other biometric-based information on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applicants at the time of initial licensing for the purpose of obtaining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applicant's criminal history record information, as defined in 28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C.F.R. 20.3(d) or successor provision, from the Federal Bureau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and the State's criminal history record repository,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defined in 28 C.F.R. 20.3(f) or successor provision.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J. Data System means the Commission's repository of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about Licensees as further set forth in Section 8.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K. Domicile means the jurisdiction which is the Licensee's principal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for legal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Encumbered License means a license that a State's Respiratory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Therapy Licensing Authority has limited in any 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Executive Committee means a group of directors elected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to act on behalf of, and within the powers granted to them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N. Home State except as set forth in Section 5, means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that is the Licensee's primary Domicile.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O. Home State License means an active license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Respiratory Therapy in a Home State that is not an Encumbered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P. Jurisprudence Requirement means an assessment of an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knowledge of the State laws and regulations governing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Respiratory Therapy in such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Q. Licensee means an individual who currently holds an authorization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State to practice as a Respiratory Therapist.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R. Member State means a State that has enacted the Compact and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admitted to the Commission in accordance with the provisions herein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S. Model Compact means the model for the Respiratory Care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on file with The Council of State Governments or other entity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T. Remote State means a Member State where a Licensee is exercising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seeking to exercise the Compact 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 Respiratory Therapist or Respiratory Care Practitioner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holds a credential issued by the National Board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Respiratory Care (or its successor) and holds a license in a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Respiratory Therapy. For purposes of this Compact,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title or status adopted by a State to replace the term Respiratory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Therapist or Respiratory Care Practitioner shall be deemed synonymous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Respiratory Therapist and shall confer the same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responsibilities to the Licensee under the provisions of this Compact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time of its enactment.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V. Respiratory Therapy, Respiratory Therapy Practice, Respiratory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Care, the Practice of Respiratory Care, and the Practice of Respiratory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Therapy means the care and services provided by or under the direction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Respiratory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Therapist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Respiratory 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Care</w:t>
            </w:r>
          </w:p>
        </w:tc>
      </w:tr>
      <w:tr>
        <w:trPr>
          <w:trHeight w:hRule="exact" w:val="748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Practitioner.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W. Respiratory Therapy Licensing Authority means the agency, board,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other body of a State that is responsible for licensing and 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Respiratory Therapists.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X. Rule means a regulation promulgated by an entity that has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force and effect of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Y. Scope of Practice means the procedures, actions, and processes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Respiratory Therapist licensed in a State or practicing under a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 in a State is permitted to undertake in that State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circumstances under which the Respiratory Therapist is permitted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undertake those procedures, actions, and processes. Such procedures,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actions, and processes, and the circumstances under which they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undertaken may be established through means, including, but not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to, statute, regulations, case law, and other processes available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Respiratory Therapy Licensing Authority or other government agency.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Z. Significant Investigative Information means information, records,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documents received or generated by a State Respiratory Therapy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Licensing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348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determination has been made that there is probable cause to believe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Licensee has violated a statute or regulation that is considered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a minor infraction for which the State Respiratory Therapy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could pursue Adverse Action against the Licensee.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AA. State means any state, commonwealth, district, or territory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United States.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3. STATE PARTICIPATION IN THIS COMPACT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A. In order to participate in this Compact and thereafter continue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a Member State, a Member State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Enact a Compact that is not materially different from the Model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License Respiratory Therapists;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Participate in the Commission's Data 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Have a mechanism in place for receiving and investigating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complaints against Licensees and Compact Privilege holders;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Notify the Commission, in compliance with the terms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and Commission Rules, of any Adverse Action against a Licensee,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Privilege holder, or a license applicant;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6. Notify the Commission, in compliance with the terms of this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Rules,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existence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Significant</w:t>
            </w:r>
          </w:p>
        </w:tc>
      </w:tr>
      <w:tr>
        <w:trPr>
          <w:trHeight w:hRule="exact" w:val="83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Investigative Information;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7. Comply with the Rules of the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8. Grant the Compact Privilege to a holder of an active Home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who otherwise meets the applicable requirements of Section 4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9. Complete a Criminal Background Check for each new Licensee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time of initial licensure.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Where expressly authorized or permitted by federal law, whether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federal law is in effect prior to, at, or after the time of a Member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State's enactment of this Compact, a Member State's enactment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shall hereby authorize the Member State's Respiratory Therapy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 Authority to perform Criminal Background Checks as defined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herein. The absence of such a federal law as described in this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prevent or preclude such authorization where it may be derived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granted through means other than the enactment of this Compact.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Nothing in this Compact prohibits a Member State from charging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fee for granting and renewing the Compact Privilege.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4. COMPACT PRIVILEGE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A. To exercise the Compact Privilege under the terms and provisions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Compact, the Licensee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Hold and maintain an active Home State License as a Respiratory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Hold and maintain an active credential from the National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Respiratory Care (or its successor) that would qualify them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in the Remote State in which they are seeking the 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Have not had any Adverse Action against a license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two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Notify the Commission that the Licensee is seeking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within a Remote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Pay any applicable fees, including any State and Commission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renewal fees, for the Compact 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Meet any Jurisprudence Requirements established by the Remote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in which the Licensee is seeking a Compact 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Report to the Commission Adverse Action taken by any non-Member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within thirty days from the date the Adverse Action is taken;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Report to the Commission, when applying for a Compact Privilege,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address of the Licensee's Domicile and thereafter promptly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any change in the address of the Licensee's Domicile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of the effective date of the change in address;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9. Consent to accept service of process by mail at the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Domicile on record with the Commission with respect to any action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Licensee by the Commission or a Member State, and consent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 service of a subpoena by mail at the Licensee's Domicile on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Commission with respect to any action brought or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by the Commission or a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Compact Privilege is valid until the expiration date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revocation of the Home State License unless terminated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Action. The Licensee must comply with all of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A, above, to maintain the Compact Privilege in a Remote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those requirements are met, no Adverse Actions are taken,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has paid any applicable Compact Privilege renewal fees,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will maintain the Licensee's Compact 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A Licensee providing Respiratory Therapy in a Remote State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Privilege shall function within the Scope of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the Remote State for the type of Respiratory Therapist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the Licensee holds. Such procedures, actions, processes,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circumstances under which they may be undertaken may be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means, including, but not limited to, statute, regulations,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law, and other processes available to the State Respiratory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 or other government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If a Licensee's Compact Privilege in a Remote State is removed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Remote State, the individual shall lose or be ineligible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 in that Remote State until the Compact Privilege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longer limited or restricted by that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If a Home State License is encumbered, the Licensee shall 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Privilege in all Remote States until the following occur: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Home State License is no longer encumbered;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Two years have elapsed from the date on which the license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longer encumbered due to the Adverse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Once a Licensee with a restricted or limited license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Subsection E.1 and 2, the Licensee must also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Subsection A to obtain a Compact Privilege in a Remote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5. ACTIVE MILITARY MEMBER OR THEIR SPOUSE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An Active Military Member, or their spouse, shall designate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State where the individual has a current license in good standing.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 may retain the Home State designation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service member is on active duty.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An Active Military Member and their spouse shall not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pay to the Commission for a Compact Privilege any fee that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be charged by the Commission. If a Remote State chooses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a fee for a Compact Privilege, it may choose to charge a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or no fee to an Active Military Member and their spouse for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6. ADVERSE ACTIONS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Member State in which a Licensee is licensed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impose Adverse Action against the license issued by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 Member State may take Adverse Action based on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Investigative Information of a Remote State or the Home State, so long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 State follows its own procedures for imposing Adverse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Nothing in this Compact shall override a Member State's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participation in an Alternative Program may be used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and that such participation shall remain nonpublic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Member State's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A Remote State shall have the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Take Adverse Actions as set forth herein against a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 in that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Issue subpoenas for both hearings and investigations that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attendance and testimony of witnesses, and the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Subpoenas may be issued by a Respiratory Therapy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in a Member State for the attendance and testimony of witnesses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production of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Subpoenas issued by a Respiratory Therapy Licensing Authority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State for the attendance and testimony of witnesses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enforced in the latter State by any court of competent jurisdiction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latter State, according to the practice and procedure of that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to subpoenas issued in proceedings pending before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Subpoenas issued by a Respiratory Therapy Licensing Authority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State for production of evidence from another Member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enforced in the latter State, according to the practice and procedure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that court applicable to subpoenas issued in the proceedings pending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before it.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The issuing authority shall pay any witness fees, travel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expenses, mileage, and other fees required by the service statutes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where the witnesses or evidence are located;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Unless otherwise prohibited by State law, recover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the costs of investigations and disposition of cases resulting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any Adverse Action taken against that Licensee;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Notwithstanding subsection D.2., a Member State may not issue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subpoena to gather evidence of conduct in another Member State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lawful in such other Member State for the purpose of taking Adverse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against a Licensee's Compact Privilege or application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Privilege in that Member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Nothing in this Compact authorizes a Member State to impose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discipline against a Respiratory Therapist's Compact Privilege in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State for the individual's otherwise lawful practice in another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Joint Investigations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In addition to the authority granted to a Member State by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respective Respiratory Therapy Practice act or other applicable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law, a Member State may participate with other Member States in joint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investigations of Licensees, provided, however, that a 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receiving such a request has no obligation to respond to any subpoena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issued regarding an investigation of conduct or practice that was lawful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 Member State at the time it was undertaken.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share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Significant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Investigative</w:t>
            </w:r>
          </w:p>
        </w:tc>
      </w:tr>
      <w:tr>
        <w:trPr>
          <w:trHeight w:hRule="exact" w:val="21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Information, litigation, or compliance materials in furtherance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joint or individual investigation initiated under the Compact. In sharing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information between Member State Respiratory Therapy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Authorities, all information obtained shall be kept confidential,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otherwise mutually agreed upon by the sharing and receiving Member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Nothing in this Compact may permit a Member State to take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against a Licensee or holder of a Compact Privilege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or practice that was legal in the Member State at the time 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Nothing in this Compact may permit a Member State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disciplinary action against a Licensee or holder of a Compact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conduct or practice that was legal in the Member State at the time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undertaken.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7. ESTABLISHMENT OF THE RESPIRATORY CARE INTERSTATE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Member States hereby create and establish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agency whose membership consists of all Member States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enacted the Compact known as the Respiratory Care Interstate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The Commission is an instrumentality of the Compact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acting jointly and not an instrumentality of any one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come into existence on or after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Compact, as set forth in Section 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Membership, Voting, and Meetings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Each Member State shall have and be limited to one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by that Member State's Respiratory Therapy Licensing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Commissioner shall be an administrator or their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member of the Member State's Respiratory Therapy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shall by Rule or bylaw establish a term of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Commissioners and may by Rule or bylaw establish term limits.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Commission may recommend to a Member State the removal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 of any Commissioner from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A Member State's Respiratory Therapy Licensing Authority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fill any vacancy of its Commissioner occurring on the Commission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 days of the vacancy.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Each Commissioner shall be entitled to one vote on all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Commission requiring a vote by Commissioners.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A Commissioner shall vote in person or by such other means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the bylaws. The bylaws may provide for Commissioners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telecommunication, videoconference, or other means of communication.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The Commission shall meet at least once during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 Additional meetings may be held as set forth in the bylaws.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Commission shall have the following powers: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Establish and amend the fiscal year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Establish and amend bylaws and policies,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a code of conduct and conflict of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Establish and amend Rules, which shall be binding in all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Maintain its financial records in accordance with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Meet and take such actions as are consistent with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Compact, the Commission's Rules, and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Initiate and conduct legal proceedings or actions in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provided that the standing of any Respiratory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 to sue or be sued under applicable law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Maintain and certify records and information provided to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as the authenticated business records of the Commission,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an agent to do so on the Commission's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Purchase and maintain insurance and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9. Accept or contract for services of personnel,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employees of a Member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10. Conduct an annual financial review;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11. Hire employees, elect or appoint officers, fix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 duties, grant such individuals appropriate authority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the Compact, and establish the Commission's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 and programs relating to conflicts of interest, qualifications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personnel, and other related personnel matters;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12. Assess and collect fees;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13. Accept any and all appropriate gifts, donations, grants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money, other sources of revenue, equipment, supplies, materials,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services, and receive, utilize, and dispose of the same, provided that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times: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The Commission shall avoid any appearance of impropriety;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Commission shall avoid any appearance of conflict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14. Lease, purchase, retain, own, hold, improve, or use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property, real, personal, or mixed, or any undivided interest therein;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15. Sell, convey, mortgage, pledge, lease, exchange, abandon,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dispose of any property real, personal, or mixed;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16. Establish a budget and make expenditures;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17. Borrow money in a fiscally responsible manner;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18. Appoint committees, including standing committees, composed of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Commissioners,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regulators,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legislators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their</w:t>
            </w:r>
          </w:p>
        </w:tc>
      </w:tr>
      <w:tr>
        <w:trPr>
          <w:trHeight w:hRule="exact" w:val="61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representatives, and consumer representatives, and such other interested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persons as may be designated in this Compact and the bylaws;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19. Provide and receive information from, and cooperate with,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enforcement agencies;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20. Establish and elect an Executive Committee, including a chair,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vice-chair, secretary, treasurer, and such other offices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shall establish by Rule or bylaw;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21. Enter into contracts or arrangements for the management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affairs of the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22. Determine whether a State's adopted language is materially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different from the Model Compact language such that the State would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qualify for participation in the Compact;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23. Perform such other functions as may be necessary or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achieve the purposes of this Compact.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The Executive Committee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Committee shall have the power to act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according to the terms of this Compact. The 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duties, and responsibilities of the Executive Committee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Overseeing the day-to-day activities of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Compact, including enforcement and compliance with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Compact, its Rules and bylaws, and other such duties as deemed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Recommending to the Commission changes to the Rules or bylaws,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to this Compact legislation, fees charged to Compact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fees charged to Licensees, and other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Ensuring Compact administration services are appropriately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provided, including by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Preparing and recommending the budget;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Maintaining financial records on behalf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Monitoring Compact compliance of Member States and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reports 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Establishing additional committees as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Exercising the powers and duties of the Commission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interim between Commission meetings, except for adopting or amending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Rules, adopting or amending bylaws, and exercising any other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 expressly reserved to the Commission by Rule or bylaw;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Performing other duties as provided in the Rules or bylaws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Executive Committee shall be composed of up to nine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further set forth in the bylaws of the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Seven voting members who are elected by the Commission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membership of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Two ex officio, nonvoting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may remove any member of the Executive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the Commission's bylaws.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Executive Committee shall meet at least annually.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Executive Committee meetings shall be open to the public,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Executive Committee may meet in a closed, nonpublic meeting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 F.4 below;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Executive Committee shall give advance notice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meetings, posted on its website and as determined to provide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with an interest in the business of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Executive Committee may hold a special meeting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subsection F.2 below.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The Commission shall adopt and provide to the Member States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Meetings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All meetings of the Commission that are not closed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7.F.4 shall be open to the public. Notice of public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posted on the Commission's website at least thirty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Notwithstanding subsection 7.F.1, the Commission may convene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public meeting by providing at least twenty-four hours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on the Commission's website, and any other means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Commission's Rules, for any of the reasons it may dispense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proposed rulemaking under subsection 9.G. The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counsel shall certify that one of the reasons justifying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public meeting has been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Notice of all Commission meetings shall provide the time,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location of the meeting, and if the meeting is to be held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via telecommunication, videoconference, or other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means, the notice shall include the mechanism for access to the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Commission or the Executive Committee may convene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closed, nonpublic meeting for the Commission or Executive Committee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or solicit legal advice or to discuss: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Noncompliance of a Member State with its obligations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employment, compensation, discipline or other matters,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 or procedures related to specific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Current or threatened discipline of a Licensee or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holder by the Commission or by a Member State's Respiratory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Therapy Licensing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Current, threatened, or reasonably anticipated litigation;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Negotiation of contracts for the purchase, lease,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goods, services, or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Accusing any person of a crime or formally censuring any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Trade secrets or commercial or financial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privileged or confidential;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Information of a personal nature where disclosure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a clearly unwarranted invasion of personal privacy;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Investigative records compiled for law enforcement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Information related to any investigative reports prepared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or for use of the Commission or other committee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responsibility of investigation or determination of compliance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Legal advice;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Matters specifically exempted from disclosure by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Other matters as promulgated by the Commission by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If a meeting, or portion of a meeting, is closed, the presiding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shall state that the meeting will be closed and reference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exempting provision, and such reference shall be recorded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The Commission shall keep minutes in accordance with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bylaws. All documents considered in connection with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identified in such minutes. All minutes and documents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closed meeting shall remain under seal, subject to release only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vote of the Commission or order of a court of competent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Financing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Commission shall pay, or provide for the payment of,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expenses of its establishment, organization, and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may accept any and all appropriate revenue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may levy on and collect an annual assessment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Member State and impose fees on Licensees of Member States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grants a Compact Privilege to cover the cost of the operations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of the Commission and its staff. The aggregate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amount for Member States, if any, shall be allocated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a formula that the Commission shall promulgate by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Commission shall not incur obligations of any kind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securing the funds or a loan adequate to meet the same; nor shall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pledge the credit of any of the Member States, except by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authority of the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Commission shall keep accurate accounts of all receipts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disbursements. The receipts and disbursements of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financial review and accounting procedures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its bylaws. However, all receipts and disbursements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handled by the Commission shall be subject to an annual financial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certified or licensed public accountant, and the report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review shall be included in and become part of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Qualified Immunity, Defense, and Indemnification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Nothing herein shall be construed as a limitation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of any Licensee for professional malpractice or misconduct,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be governed solely by any other applicable state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members, officers, executive director, employees, and agents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 shall have no greater liability than a state employee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would have under the same or similar circumstances, either personally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their official capacity, for any claim for damage to or loss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property, personal injury, or other civil liability caused by or arising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out of any actual or alleged act, error, or omission that occurred,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the person against whom the claim is made had a reasonable basis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believing occurred, within the scope of Commission employment, duties,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responsibilities; provided that nothing in this subsection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construed to protect any such person from suit or liability for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damage, loss, injury, or liability caused by the intentional or willful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wanton misconduct of that person. The procurement of insurance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type by the Commission shall not in any way compromise or limit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immunity granted hereunder.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Commission shall defend any Commissioner, officer, executive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director, employee, and agent of the Commission in any civil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seeking to impose liability arising out of any actual or alleged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error, or omission that occurred within the scope of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employment, duties, or responsibilities, or as determined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that the person against whom the claim is made had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basis for believing occurred within the scope of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employment, duties, or responsibilities; provided that nothing herein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construed to prohibit that person from retaining their 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counsel at their own expense; and provided further, that the actual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alleged act, error, or omission did not result from that person's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intentional or willful or wanton misconduct.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indemnify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hold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harmless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</w:t>
            </w:r>
          </w:p>
        </w:tc>
      </w:tr>
      <w:tr>
        <w:trPr>
          <w:trHeight w:hRule="exact" w:val="26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Commissioner, member, officer, executive director, employee, and agent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for the amount of any settlement or judgment obtained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against that person arising out of any actual or alleged act, error,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omission that occurred within the scope of Commission employment, duties,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responsibilities, or that such person had a reasonable basis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believing occurred within the scope of Commission employment, duties,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responsibilities; provided that the actual or alleged act, error,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omission did not result from the intentional or willful or wanton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 of that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Nothing in this Compact shall be interpreted to waive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abrogate a Member State's state action immunity or state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affirmative defense with respect to antitrust claims under the Sherman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Clayton Act, or any other State or federal antitrust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anticompetitive law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Nothing in this Compact shall be construed to be a waiver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sovereign immunity by the Member States or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8. DATA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Commission shall provide for the development,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operation, and utilization of a coordinated database and reporting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licensure, Adverse Action, and the presence of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Investigative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Notwithstanding any other provision of State law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State shall submit a uniform data set to the Data System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Rules of the Commission,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Identifying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Licensure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Adverse Actions against a Licensee, license applicant, or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holder and information related thereto;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Nonconfidential information related to Alternative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participation, the beginning and ending dates of such participation,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information related to such participation not made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Member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Any denial of application for licensure, and the reasons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The presence of current Significant Investigative Information;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Other information that may facilitate the administration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or the protection of the public, as determined by the Rules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 Member State shall submit any information which constitutes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history record information, as defined by applicable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law, to the Data System established 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The records and information provided to a Member State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Compact or through the Data System, when 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or an agent thereof, shall constitute the authenticated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records of the Commission, and shall be entitled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hearsay exception in any relevant judicial, quasi-judicial,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proceedings in a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Significant Investigative Information pertaining to a Licensee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Member State will only be available to other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It is the responsibility of the Member States to report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against a Licensee and to monitor the database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whether Adverse Action has been taken against a Licensee.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information pertaining to a Licensee in any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available to any other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Member States contributing information to the Data System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information that may not be shared with the public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 permission of the contributing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Any information submitted to the Data System that is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expunged pursuant to federal law or the laws of the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contributing the information shall be removed from the Data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9. RULEMAKING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Commission shall promulgate reasonable Rules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effectively and efficiently implement and administer the purposes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Compact. A Rule shall be invalid and have no force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only if a court of competent jurisdiction holds that the Rule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invalid because the Commission exercised its rulemaking authority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that is beyond the scope and purposes of the Compact, 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 granted hereunder, or based upon another applicable standard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For purposes of the Compact, the Rules of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the force of law in each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Commission shall exercise its rulemaking powers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criteria set forth in this section and the Rules adopted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shall become binding as of the date specified in each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If a majority of the legislatures of the Member States rejects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portion of a Rule, by enactment of a statute or resolution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manner used to adopt the Compact within four years of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of the Rule, then such Rule shall have no further 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in any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Rules shall be adopted at a regular or special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Prior to adoption of a proposed Rule, the Commission shall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hearing and allow persons to provide oral and written comments,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data, facts, opinions, and arguments.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Prior to adoption of a proposed Rule by the Commission,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thirty days in advance of the meeting at which the Commission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 a public hearing on the proposed Rule, the Commission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notice of proposed rulemaking: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the website of the Commission or other publicly accessible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To persons who have requested notice of the Commission's notices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proposed rulemaking;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In such other ways as the Commission may by Rule specify.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The notice of proposed rulemaking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time, date, and location of the public hearing at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will hear public comments on the proposed Rule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different, the time, date, and location of the meeting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will consider and vote on the proposed Rule;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If the hearing is held via telecommunication, videoconference,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electronic means, the Commission shall include the mechanism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the hearing in the notice of proposed rulemaking;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text of the proposed Rule and the reason therefor;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 request for comments on the proposed Rule from any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manner in which interested persons may submit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All hearings will be recorded. A copy of the recording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comments and documents received by the Commission in response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Rule shall be available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Nothing in this section shall be construed as requiring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hearing on each Rule. Rules may be grouped for the convenience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 at hearings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The Commission shall, by majority vote of all Commissioners,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action on the proposed Rule based on the rulemaking record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 text of 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Commission may adopt changes to the proposed Rule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changes are consistent with the original purpose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provide an explanation of the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substantive changes made to the proposed Rule as well as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substantive changes not made that were recommended by commenters.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shall determine a reasonable effective 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Rule. Except for an emergency as provided in Section 9.L,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the Rule shall be no sooner than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issuing the notice that it adopted or amended 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Upon determination that an emergency exists,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 and adopt an emergency Rule with twenty-four hours' notice,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opportunity to comment, provided that the usual rulemaking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provided in the Compact and in this section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retroactively applied to the Rule as soon as reasonably possible,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 later than ninety days after the effective date of the Rule.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this provision, an emergency Rule is one that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immediately in order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Meet an imminent threat to public health, safety, or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Prevent a loss of Commission or Member State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Meet a deadline for the promulgation of a Rule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federal law or Rule;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Protect public health and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The Commission or an authorized committee of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 revisions to a previously adopted Rule for purposes of correcting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typographical errors, errors in format, errors in consistency,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grammatical errors. Public notice of any revisions shall be posted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 of the Commission. The revision shall be subject to challenge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for a period of thirty days after posting. The revision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challenged only on grounds that the revision results in a material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Rule. A challenge shall be made in writing and delivered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prior to the end of the notice period. If no challenge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made, the revision will take effect without further action.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revision is challenged, the revision may not take effect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N. No Member State's rulemaking process or procedural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apply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Commission shall have no authority over any Member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rulemaking process or procedural requirements that do not pertain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O. Nothing in this Compact, nor any Rule or regulation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shall be construed to limit, restrict, or in any way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ability of a Member State to enact and enforce laws, regulations,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Rules related to the Practice of Respiratory Therapy in that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those laws, regulations, or other Rules are not inconsistent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provisions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10. OVERSIGHT, DISPUTE RESOLUTION, AND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Oversight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and judicial branches of State government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shall enforce this Compact and take all actions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appropriate to implement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Venue is proper and judicial proceedings by or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be brought solely and exclusively in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 where the principal office of the Commission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located. The Commission may waive venue and jurisdictional defenses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extent it adopts or consents to participate in alternative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proceedings. Nothing herein shall affect or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selection or propriety of venue in any action against a Licensee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malpractice, misconduct, or any such similar matter.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shall be entitled to receive service of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proceeding regarding the enforcement or interpretation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have standing to intervene in such a proceeding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purposes. Failure to provide the Commission service of process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render a judgment or order void as to the Commission, this Compact,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Default, Technical Assistance, and Termination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If the Commission determines that a Member State has defaulted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performance of its obligations or responsibilities under this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promulgated Rules, the Commission shall provide written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defaulting State. The notice of default shall describe the default,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means of curing the default, and any other action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take, and shall offer training and specific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regarding the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provide a copy of the notice of default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other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If a State in default fails to cure the default, the defaulting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may be terminated from the Compact upon an affirmative vote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majority of the Commissioners of the Member States, and all rights,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privileges and benefits conferred on that State by this Compact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terminated on the effective date of termination. A cure of the default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does not relieve the offending State of obligations or liabilities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incurred during the period of default.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Termination of membership in the Compact shall be imposed only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all other means of securing compliance have been exhausted.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intent to suspend or terminate shall be given by the Commission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Governor, the majority and minority leaders of the defaulting State's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defaulting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State's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Respiratory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Therapy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Licensing</w:t>
            </w:r>
          </w:p>
        </w:tc>
      </w:tr>
      <w:tr>
        <w:trPr>
          <w:trHeight w:hRule="exact" w:val="87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and each of the Member States' Respiratory Therapy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A State that has been terminated is responsible for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assessments, obligations, and liabilities incurred through the effective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date of termination, including obligations that extend beyond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effective date of termination, if necessary.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Upon the termination of a State's membership from this Compact,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State shall immediately provide notice to all Licensees and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 holders (of which the Commission has a record) within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of such termination. The terminated State shall continue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 all licenses granted pursuant to this Compact for a minimum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hundred eighty days after the date of said notice of termination.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The Commission shall not bear any costs related to a State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found to be in default or that has been terminated from the Compact,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unless agreed upon in writing between the Commission and the defaulting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The defaulting State may appeal the action of the Commission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petitioning the United States District Court for the District of Columbia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the federal district where the Commission has its principal offices.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prevailing party shall be awarded all costs of such litigation,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Dispute Resolution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Upon request by a Member State, the Commission shall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resolve disputes related to the Compact that arise among Member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between Member and non-Member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promulgate a Rule providing for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mediation and binding dispute resolution for disputes, as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By majority vote, as may be further provided by Rule,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initiate legal action against a Member State in default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District Court for the District of Columbia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district where the Commission has its principal offices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 compliance with the provisions of the Compact and its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Rules. A Member State by enactment of this Compact consents to venue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in such court for the purposes set forth herein. The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sought may include both injunctive relief and damages.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enforcement is necessary, the prevailing party shall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costs of such litigation, including reasonable attorney's fees.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remedies herein shall not be the exclusive remedies of the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pursue any other remedies available under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defaulting Member State's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A Member State may initiate legal action against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United States District Court for the District of Columbia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district where the Commission has its principal offices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 compliance with the provisions of the Compact and its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Rules. The relief sought may include both injunctive relief and damages.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event judicial enforcement is necessary, the prevailing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awarded all costs of such litigation, including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No person other than a Member State shall enforce this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11. EFFECTIVE DATE, WITHDRAWAL, AND AMENDMENT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shall come into effect on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statute is enacted into law in the seventh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("Effective Date").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or after the Effective Date of the Compact,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convene and review the enactment of each of the first seven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("Charter Member States") to determine if the statute enacted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such Charter Member State is materially different than the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Charter Member State whose enactment is found to be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from the Model Compact shall be entitled to the default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forth in Section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If any Member State is later found to be in default,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or withdraws from the Compact, the Commission shall remain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existence and the Compact shall remain in effect even if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States should be less than seven.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Member States enacting the Compact subsequent to the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Charter Member States shall be subject to the process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herein and Commission Rule to determine if their enactments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materially different from the Model Compact and whether they qualify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 in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All actions taken for the benefit of the Commission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furtherance of the purposes of the administration of the Compact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the Compact or the Commission coming into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considered to be actions of the Commission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repudiated by the Commission. The Commission shall own and have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to any intellectual property developed on behalf or in furtherance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 by individuals or entities involved in organizing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establishing the Commission, as may be further set forth in Rules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Any State that joins the Compact subsequent to the Commission's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initial adoption of the Rules and bylaws shall be subject to the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bylaws as they exist on the date on which the Compact becomes law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State. Any Rule that has been previously adopted by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have the full force and effect of law on the date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becomes law in that 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Any Member State may withdraw from this Compact by enacting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statute repealing the same.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A Member State's withdrawal shall not take effect until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hundred eighty days after enactment of the repealing statute.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Withdrawal shall not affect the continuing requirement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withdrawing State's Respiratory Therapy Licensing Authority to comply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investigative and Adverse Action reporting requirements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Compact prior to the effective date of withdrawal.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Upon the enactment of a statute withdrawing from this Compact,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shall immediately provide notice of such withdrawal to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Licensees and Compact Privilege holders (of which the Commission has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record) within that State. Notwithstanding any subsequent statutory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enactment to the contrary, such withdrawing State shall continue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 all licenses granted pursuant to this Compact for a minimum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hundred eighty days after the date of such notice of withdrawal.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Nothing contained in this Compact shall be construed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invalidate or prevent any licensure agreement or other cooperative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arrangement between a Member State and a non-Member State that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conflict with the provisions of this 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This Compact may be amended by the Member States. No amendment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Compact shall become effective and binding upon any 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until it is enacted into the laws of all Member States.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12. CONSTRUCTION AND SEVERABILITY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A. This Compact and the Commission's rulemaking authority shall be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liberally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effectuate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implementation and administration of the Compact. Provisions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expressly authorizing or requiring the promulgation of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construed to limit the Commission's rulemaking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solely for those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provisions of this Compact shall be severable, and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phrase, clause, sentence, or provision of this Compact is held by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competent jurisdiction to be contrary to the constitution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State, a State seeking participation in the Compact,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States, or the applicability thereof to any government,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or circumstance is held to be unconstitutional by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jurisdiction, the validity of the remainder of this Compact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applicability thereof to any other government, agency, person,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 shall not be affected thereby.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Notwithstanding subsection B of this section,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deny a State's participation in the Compact or,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Section 10, terminate a Member State's participation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Compact, if it determines that a constitutional requirement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is a material departure from the Compact. Otherwise, if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shall be held to be contrary to the constitution of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the Compact shall remain in full force and effect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remaining Member States and in full force and effect as to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affected as to all severable matters.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13. CONSISTENT EFFECT AND CONFLICT WITH OTHER STATE LAWS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Nothing herein shall prevent or inhibit the enforcement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of a Member State that is not inconsistent with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Any laws, statutes, regulations, or other legal requirements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in conflict with the Compact are superseded to the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conflict, including any subsequently enacted State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All permissible agreements between the Commission and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are binding in accordance with their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Other than as expressly set forth herein, nothing in this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impact initial licensure.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of Nebraska adopts the Athletic Trainer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form substantially as 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1. TITLE AND PURPOSE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statute shall be known and cited as the Athletic Trainer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Compact. The purposes of this compact are to expand mobility of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Training practice and improve public access to services by providing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qualified Licensed Athletic Trainers the ability to practice in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States. This compact preserves the regulatory authority of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protect public health and safety through the current system of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licensure.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compact is designed to achieve the following objectives: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Increase public access to Athletic Training and enhance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continuity of care by providing for the mutual recognition of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Licenses issued by Member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Provide an additional streamlined opportunity for interstate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by Licensed Athletic Trainers who meet compact uniform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Promote mobility and workforce development by eliminating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necessity for Licenses in multiple States by providing for the mutual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recognition of other Licenses issued by Member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Reduce administrative burdens on Licensed Athletic Trainers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Enhance the States' ability to protect the public's health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Encourage the cooperation of Member States in regulating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interstate practice of Licensed Athletic Trainers;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G. Support relocating Active Military Members and their spouses;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H.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Enhance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exchange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licensure,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investigative,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disciplinary information among Member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Allow for the use of telehealth to facilitate increased access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Athletic Training services;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J. Support the uniformity of Licensed Athletic Trainer licensure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throughout the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K. Affirm the authority of all Member States to hold a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Athletic Trainer accountable for abiding by the Scope of Practice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in which the patient is located at the time of care;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L. Require adherence to the Model Compact Language in order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promote uniformity and ensure that all Member States have accepted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mutually obligated to the same terms.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2. DEFINITIONS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used in this compact, unless the context requires otherwise,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definitions shall apply: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"Active Military Member" means any individual with full-time duty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status in the active armed forces of the United States, including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National Guard and Reserve;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"Adverse Action" means any administrative, civil, equitable,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criminal action permitted by a State's laws which is imposed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 Authority or other authority against a Licensee,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actions against an individual's License or Compact Privilege such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revocation, suspension, probation, monitoring of the Licensee, limitation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the Licensee's practice, or any other Encumbrance on licensure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affecting a Licensee's authorization to practice;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"Alternative Program" means a nondisciplinary monitoring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remediation process applicable to an Athletic Trainer approved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 State Licensing Authority of a Member State in which the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Trainer is licensed. This includes, but is not limited to, programs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Licensees with substance use, addiction, or mental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conditions are referred in lieu of Adverse Action;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D.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"Athletic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Training"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prevention,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examination,</w:t>
            </w:r>
          </w:p>
        </w:tc>
      </w:tr>
      <w:tr>
        <w:trPr>
          <w:trHeight w:hRule="exact" w:val="1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assessment, treatment, and rehabilitation of emergent, acute, or chronic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injuries and medical conditions as defined by applicable 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laws and regulations;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"Athletic Trainer Compact Commission" or "Compact Commission"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means the government agency whose membership consists of all States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enacted this compact, as described herein and which shall operate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instrumentality of the Member States to administer and implement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according to its terms;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"BOC" means the Board of Certification, Inc. or any successor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thereto;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"CAATE" means the Commission on Accreditation of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Training Education or any successor organization thereto;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"Charter Member State" means any Member State which enacted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made effective this compact by law before the compact effective date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specified herein;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"Commissioner" means the individual appointed by a 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serve as the member of the Commission for that Member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J. "Compact Privilege" means the legal authorization granted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Remote State, equivalent to a License, allowing a Licensee from another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State to provide Athletic Training services in a Remote State;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K. "Compact Qualifying License" means a License that is not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Encumbered License issued by a Member State to practice Athletic Training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qualifies the Licensee to exercise a Compact Privilege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4 of this compact;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L. "Continuing Competence" means a requirement, as a condition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renewal, to provide evidence of successful participation,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completion of, educational and professional activities relevant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or area of work. For purposes of this compact, evidence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active BOC certification may satisfy the meaning of Continuing Competence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set forth herein;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M.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"Current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Significant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Investigative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Information"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existence 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Investigative Information that a Licensing Authority, after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preliminary inquiry that includes notification and an opportunity for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Licensee to respond, if required by State law, has reason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believe is not groundless and, if proven true, would indicate more than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minor infraction;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Investigative Information that indicates that the subject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represents an immediate threat to public health and safety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regardless of whether the subject Licensee has been notified and had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opportunity to respond;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N. "Criminal Background Check" means the submission of fingerprints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other biometric-based information for a License applicant for the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obtaining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applicant's </w:t>
            </w:r>
          </w:p>
        </w:tc>
        <w:tc>
          <w:tcPr>
            <w:tcW w:type="dxa" w:w="11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criminal </w:t>
            </w:r>
          </w:p>
        </w:tc>
        <w:tc>
          <w:tcPr>
            <w:tcW w:type="dxa" w:w="11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history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</w:t>
            </w:r>
          </w:p>
        </w:tc>
      </w:tr>
      <w:tr>
        <w:trPr>
          <w:trHeight w:hRule="exact" w:val="220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information, as defined in 28 C.F.R. 20.3(d) from the Federal Bureau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and the State's criminal history record repository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defined in 28 C.F.R. 20.3(f);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O. "Data System" means the Commission's repository of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about Licensees, including, but not limited to, examination, licensure,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investigative,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Privilege,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Adverse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Action,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Alternative</w:t>
            </w:r>
          </w:p>
        </w:tc>
      </w:tr>
      <w:tr>
        <w:trPr>
          <w:trHeight w:hRule="exact" w:val="440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P. "Encumbrance" or "Encumbered" means a revocation or suspension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of, or any limitation or condition on, the full and unrestricted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Athletic Training;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Q. "Executive Committee" means a group of Commissioners elected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appointed to act on behalf of, and within the powers granted to them by,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compact and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R. "Investigative Information" means information, records,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documents received or generated by a Licensing Authority pursuant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investigation;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S. </w:t>
            </w:r>
          </w:p>
        </w:tc>
        <w:tc>
          <w:tcPr>
            <w:tcW w:type="dxa" w:w="1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"Jurisprudence </w:t>
            </w:r>
          </w:p>
        </w:tc>
        <w:tc>
          <w:tcPr>
            <w:tcW w:type="dxa" w:w="1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Requirement"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172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individual's knowledge of the laws and Rules governing the practice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Athletic Training, as applicable, in a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T. "License" means current authorization by a Member State to engage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practice of Athletic Training;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 "Licensee" or "Licensed Athletic Trainer" means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currently holds an active, unrestricted License and who meets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outlined in Section 4 of this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V. "Licensing Authority" means the board or agency of a State,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equivalent, that is responsible for the licensing and regulation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 Trainers;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W. "Model Compact Language" means the model language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 Trainer Compact on file with The Council of State Governments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entity as designated by the Commission to which all Member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substantively adhere and adopt;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X. "Member State" means a State that has enacted 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Y. "Remote State" means a Member State other than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Licensure;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Z. "Rule" means a regulation promulgated by an authorized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the force of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AA. "Scope of Practice" means the procedures, actions, and processes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Athletic Trainer licensed in a State is permitted to undertake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and the circumstances under which the Licensee is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 those procedures, actions, and processes. Such procedures,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actions, and processes and the circumstances under which they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undertaken may be established through means,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statute, regulations, case law, and other processes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Licensing Authority or other government agency. Scope of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 any State requirements regarding supervision or direction,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required by such State and as further defined by such State's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BB. "Single-State License" means a License issued by any State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authorizes practice only within the issuing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CC. "State" means any state, commonwealth, district, or territory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of America;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DD. "State of Qualifying Licensure" means the Member State that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a Compact Qualifying License to a Licensee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EE. "Unencumbered License" means a License that authorizes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to engage in the full and unrestricted practice of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3. STATE PARTICIPATION IN THE COMPACT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To be eligible to join this compact and to maintain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Member State, a State must: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Enact and maintain a statute that is not materially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Model Compact Language;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License and regulate the practice of Athletic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Require that Licensees in that State maintain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Competence standards as part of their State practice act or Rules;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Have a mechanism in place for receiving and investigating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complaints about Licensees;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Grant the Compact Privilege to a Licensee who meets 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outlined in Section 4 of this compact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of the compact and any Rules promulgated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Participate fully in the Compact Commission's Data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using the unique identifier as defined in Rules;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Notify the Compact Commission, in compliance with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and Rules, of any Adverse Action or the availability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Significant Investigative Information regarding a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Within a timeframe established by Rule, implement or utilize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for considering the criminal history records of applicants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Compact Qualifying License which includes receiving the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Bureau of Investigation record search and shall use those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making licensure decisions. These procedures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of fingerprints or other biometric-based information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applicants for the purpose of obtaining an applicant's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information from the Federal Bureau of Investigation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responsible for retaining that State's criminal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Member State must fully implement a Criminal Background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in order to participate in the issuance and acceptance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Communication between a Member State and the Compact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among Member States regarding the verification of eligibility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through the compact shall not include any information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Federal Bureau of Investigation relating to a federal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check performed by a Member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9. Comply with and enforce the Rules of the 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Member States may set and collect a fee for issuance and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Compact Privilege to applicants.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Individuals without a Compact Qualifying License shall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able to apply for a Member State's Single-State License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laws of each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Nothing in this compact shall affect the requirements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Member State for the issuance of a Single-State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A Compact Qualifying License shall be recognized by each Remote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as authorizing that Licensee to engage in the practice of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Training, under a Compact Privilege, in another Member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requirements in Section 4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4. COMPACT PRIVILEGE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To be eligible for a Compact Privilege under the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compact, the Licensee shall complete a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 Check performed by the Licensing Authority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Licensure prior to entry in the compact and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Satisfy one of the following two pathways: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Hold a valid current active certification through the BOC,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successor organization;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If a Licensee does not meet the requirements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4.A.1.a., the following must be completed: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An education program which is one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At least a bachelor's degree with a major course of study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Athletic Training, or an equivalent course of study from a college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university accredited at the time of graduation by CAATE, or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successor 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An academic degree from a college or university in a foreign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country equivalent to the degree described in subparagraph 1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with a major course of study as described in subparagraph 1 of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CAATE,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successor</w:t>
            </w:r>
          </w:p>
        </w:tc>
      </w:tr>
      <w:tr>
        <w:trPr>
          <w:trHeight w:hRule="exact" w:val="96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substantial equivalent of the foregoing which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determine by Rule;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ii. Successful completion of the exam administered by the BOC,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successor organization, preceding the date of the Licensee's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for licensure in their State of Qualifying Licensure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substantial equivalent of the foregoing requirement which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determine by Rule.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Hold a Compact Qualifying License;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Have not had any Encumbrance against any License or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 to practice Athletic Training within the previous two years;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Be eligible for a Compact Privilege in any Member State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accordance with Section 4 of this compact;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Notify the Compact Commission that the Licensee is seeking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Privilege within a Remote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6. Pay any applicable fees, including any State fee, for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7. Meet only the Continuing Competence requirements established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of Qualifying Licensure;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8. Comply with any requirements of the State of Qualifying Licensure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set forth in Section 3 of this compact;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9. Meet any Jurisprudence Requirements established by the Remote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in which the Licensee is seeking a Compact Privilege;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Adverse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Action,</w:t>
            </w:r>
          </w:p>
        </w:tc>
      </w:tr>
      <w:tr>
        <w:trPr>
          <w:trHeight w:hRule="exact" w:val="127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Encumbrance, or restriction on a License taken by any non-Member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thirty days from the date the action is taken.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Compact Privilege is valid until the expiration date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Qualifying License. To maintain a Compact Privilege, renewal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Compact Privilege shall be congruent with the renewal of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Qualifying License as the Compact Commission may define by Rule.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must comply with the requirements of this section to maintain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Compact Privilege in the Remote State. A Licensee may apply for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hold Compact Privileges in multiple Member States.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A Licensed Athletic Trainer must follow the Scope of Practice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Member State where the patient is located. A Licensee engaging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of Athletic Training in a Remote State under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 shall adhere to the Scope of Practice laws and regulations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Remote State. Licensees shall be responsible for educating themselves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on, and complying with, any and all Scope of Practice laws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and State laws relating to the remote practice of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Training, as applicable.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A Licensee engaging in the practice of Athletic Training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Remote State is subject to that State's regulatory authority. A Remote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may, in accordance with due process and that State's laws, remove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Licensee's Compact Privilege in the Remote State for a specific period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time, impose fines, or take any other necessary actions to protect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and safety of its citizens. Any Member State which undertakes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action shall promptly notify the Member State and the Commission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specified in the Rules. The Licensee may be deemed to be ineligible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exercise the Compact Privilege by any Member State until the specific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time for removal has passed and all fines are paid.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All Member State disciplinary orders that impose Adverse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against a Compact Qualifying License shall result in deactivation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Licensee's Compact Privilege in all Member States during the pendency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order. If a Compact Qualifying License is Encumbered,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lose the Compact Privilege in any Remote State until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Compact Qualifying License is no longer Encumbered;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Licensee has not had any Encumbrance or restriction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License, Compact Qualifying License, or Compact Privilege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Once an Encumbered License is restored to good standing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Qualifying License (as certified by the Licensing Authority)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must meet the requirements of this section to obtain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in any Remote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If a Licensee's Compact Privilege in any Remote State is removed,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Licensee may also lose the Compact Privilege in other Remote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each Member State shall determine in its sole authority,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occur: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specific period of time for which the Compact Privilege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has 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All fines have been paid;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Have not had any Encumbrance or restriction against any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Compact Privilege within the previous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Once the requirements of Section 4.G have been met,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meet the requirements in Section 4.A to obtain a Compact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Remote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5. COMPACT QUALIFYING LICENSE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Licensee may only designate one License as their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License at a time. The procedures for such designation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further defined by Compact Commission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Nothing in this Section shall require that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Licensure be the State of primary residence or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practice for the Licensee.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Nothing in this compact shall interfere with a Licensee's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hold a Single-State License in multiple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Nothing in this compact shall affect the requirements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Member State for the issuance of a Single-State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6. ACTIVE MILITARY MEMBER OR THEIR SPOUSES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Active Military Member or their spouse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a fee to the Commission for a Compact Privilege. If a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chooses to charge a Member State fee, it may choose to charge a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or no fee to an Active Military Member or their spouse for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7. ADVERSE ACTIONS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Member State in which a Licensee is issued a Compact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shall have the exclusive authority to impose Adverse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Compact Qualifying License issued by that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 Member State may take Adverse Action based on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Significant Investigative Information of a Remote State, so long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follows its own procedures for imposing Adverse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Nothing in this compact shall override a Member State's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participation in an Alternative Program may be used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and that such participation shall remain nonpublic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Member State's laws or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A Remote State shall have the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Take Adverse Actions as set forth herein against a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 in that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Issue subpoenas for both hearings and investigations that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attendance and testimony of witnesses as well as the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Subpoenas may be issued by a Member State Athletic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 for the attendance and testimony of witnesses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production of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 Member State which issues a subpoena may request service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subpoena by another Member State. The Member State receiving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to serve a subpoena shall serve the subpoena if it is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enforceable by a court of competent jurisdiction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and procedure in the receiving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issuing authority shall pay any witness fees,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expenses, mileage, and other fees required by the service statutes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where the witnesses or evidence are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For purposes of taking Adverse Action, a Member State shall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priority and effect to reported conduct received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as it would if the conduct had occurred within that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so doing, the investigating Member State shall apply its own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 to determine appropriate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A Member State, if otherwise permitted by State law, may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affected Licensee the costs of investigations and dispositions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cases resulting from any Adverse Action taken against that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Joint Investigations: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In addition to the authority granted to a Member State by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State law, any Member State may participate with other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in joint investigations of Licensees.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Member States shall share any Current Significant 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Information, litigation, or compliance materials in furtherance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 or individual investigation initiated under the compact. In sharing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information between Member State Athletic Trainer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Authorities, all information obtained shall be kept confidential,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otherwise mutually agreed upon by the sharing and receiving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 Remote State may issue subpoenas on behalf of a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both hearings and investigations that require the attendance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testimony of witnesses as well as the production of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If a Member State takes Adverse Action, it shall promptly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administrator of the Data System. The administrator of the Data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shall promptly notify all Member States of any Adverse Actions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Remote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Nothing in this compact may permit a Member State to take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against a Licensee or holder of a Compact Privilege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or practice occurring in another Member State that was legal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 State at the time it was undertaken.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8. ESTABLISHMENT AND OPERATION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Member States hereby create and establish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agency whose membership consists of all Member States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enacted the compact known as the Athletic Trainer Licensure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The Compact Commission is an instrumentality of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acting jointly and not an instrumentality of any one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Commission shall come into existence on or after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the compact as set forth in Section 12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Membership, Voting, and Meetings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Each Member State shall have and be limited to one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by that Member State's Licensing Authority within sixty days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 State's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Commissioner shall be an administrator or their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or current board member of the Licensing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Compact Commission may recommend removal or suspension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from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 Member State's Licensing Authority shall fill any vacancy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Commissioner occurring on the Compact Commission within sixty days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vacancy.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Each Commissioner shall be entitled to one vote on all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Compact Commission requiring a vote by the Commissioners.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The Compact Commission shall meet at least once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year. Additional meetings may be held as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bylaws. A Commissioner shall vote in person or by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as provided in the bylaws. The bylaws may provide for Commissioners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meet by telecommunication, videoconference, or other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Compact Commission shall have the following powers: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Promulgate, adopt, and amend Rules and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Establish code of conduct, confidentiality, and conflict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policies for Commissioners;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Establish the fiscal year of the Compact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Maintain its financial records in accordance with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Purchase and maintain insurance and insurance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Accept, or contract for services of personnel,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employees of a Member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Conduct a financial review or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Hire employees, elect or appoint officers, fix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 duties, grant such individuals appropriate authority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the compact, and establish the Compact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policies and programs relating to conflicts of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qualifications of personnel, and other related personnel matters;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9. Enter into contracts or arrangements for the management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affairs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10. Assess and collect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11. Accept any and all appropriate gifts, donations, grants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money, other sources of revenue, equipment, supplies, materials,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and receive, utilize, and dispose of the same; provided that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times the Compact Commission shall avoid any appearance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impropriety or conflict of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12. Lease, purchase, retain, own, hold, improve, invest, or use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property, real, personal, or mixed, or any undivided interest therein;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13. Sell, convey, mortgage, pledge, lease, exchange, abandon,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dispose of any property real, personal, or mixed;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14. Establish a budget and make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15. Borrow and invest money;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16. Meet and take such actions as are consistent with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compact, the Compact Commission's Rules, and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17. Initiate and conclude legal proceedings or actions in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Compact Commission, provided that the standing of any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sue or be sued under applicable law shall not be affected;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18. Maintain and certify records and information provided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as the authenticated business records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and designate an agent to do so on the Compact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19. Provide and receive information from, and cooperate with,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20. Determine whether a State's adopted language is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from the Model Compact Language such that the State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 for participation in 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21. Establish and elect an Executive Committee, including a chair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 vice-chair, secretary, treasurer, and such other offices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establish by Rule or bylaw;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22. Appoint committees, including standing committees, composed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Commissioners, State regulators, State legislators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representatives, and consumer representatives, and such other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as may be designated in this compact and the bylaws;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23. Perform such other functions as may be necessary or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achieve the purposes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The Executive Committee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Committee shall have the power to act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Commission according to the terms of this compact.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powers, duties, and responsibilities of the Executive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Exercise the powers and duties of the Compact Commission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interim between Compact Commission meetings, except for adopting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amending Rules, adopting or amending bylaws, and exercising any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powers and duties expressly reserved to the Compact Commission by Rule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bylaw;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Oversee the day-to-day activities of the administration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including enforcement and compliance with the provisions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compact, its Rules and bylaws, and other such duties as deemed necessary;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Recommend to the Compact Commission changes to the Rules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bylaws, changes to this compact legislation, fees charged to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 States, fees charged to Licensees, and other fees;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Ensure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appropriately</w:t>
            </w:r>
          </w:p>
        </w:tc>
      </w:tr>
      <w:tr>
        <w:trPr>
          <w:trHeight w:hRule="exact" w:val="96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provided, including by contract;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Prepare and recommend the budget;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Maintain financial records on behalf of the Compact Commission;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Monitor compact compliance of Member States and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reports to the Compact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Establish additional committees as necessary;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Other duties as provided in the Rules or bylaws of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The Executive Committee shall be composed of five voting members,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elected by the Compact Commission: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The chair and vice-chair of the Compact Commission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voting members of the Executive Committee;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Compact Commission shall elect up to three additional voting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members from the current membership of the Compact Commission to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offices of treasurer, secretary, and one member-at-large;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Up to four ex officio, nonvoting members from recognized 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athletic trainer organizations.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Compact Commission may remove any member of the Executive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Committee as provided in the Compact Commission's bylaws.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The Executive Committee shall meet at least annually: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Executive Committee meetings shall be open to the public,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the Executive Committee may meet in a closed, nonpublic meeting as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Executive Committee shall give advance notice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meetings, posted on its website and as determined by Rule or bylaw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notice to persons with an interest in the business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Executive Committee may hold a special meeting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The Compact Commission shall adopt and provide to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an annual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Meetings of the Compact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All meetings shall be open to the public, except that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meet in a closed, nonpublic meeting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Public notice for all meetings of the full Compact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given in the same manner as required under the rulemaking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in this compact, except that the Compact Commission may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meeting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Compact Commission may hold a special meeting when it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to conduct emergency business by giving twenty-four hours'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Commissioners, on the Compact Commission's website, and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as provided in the Compact Commission's Rules.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Commission's legal counsel shall certify that the Compact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 to meet qualifies as an 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Compact Commission or the Executive Committee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committees of the Compact Commission may convene in a closed, nonpublic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 for the Compact Commission or Executive Committee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committees of the Compact Commission to receive legal advice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discuss: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Noncompliance of a Member State with its obligations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employment, compensation, discipline, or other matters,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practices, or procedures related to specific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Current or threatened discipline of a Licensee by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State's Licensing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Current, threatened, or reasonably anticipated litigation;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Negotiation of contracts for the purchase, lease,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goods, services, or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Accusing any person of a crime or formally censuring any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Trade secrets or commercial or financial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privileged or confidential;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Information of a personal nature where disclosure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a clearly unwarranted invasion of personal privacy;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Investigative records compiled for law enforcement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Information related to any investigative reports prepared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or for use of the Compact Commission or other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charged with responsibility of investigation or determination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issues pursuant to 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Matters specifically exempted from disclosure by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Other matters as specified in Rules of the 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If a meeting, or portion of a meeting, is closed,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Commission's legal counsel or designee shall certify that the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closed and reference each relevant exempting provision,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 shall be recorded in the minutes. All minutes and documents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closed meeting shall remain under seal, subject to release only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vote of the Compact Commission or order of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Financing of the Compact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Compact Commission shall pay, or provide for the payment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reasonable expenses of its establishment, organization, and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Compact Commission may accept any and all appropriate revenue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Compact Commission may levy on and collect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from each Member State and impose fees on Licensees of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to whom it grants a Compact Privilege to cover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operations and activities of the Compact Commission and its staff,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be in a total amount sufficient to cover its annual budget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each year for which revenue is not provided by other sources.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aggregate annual assessment amount for Member States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allocated based upon a formula that the Compact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by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Compact Commission shall not incur obligations of any 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securing the funds or a loan adequate to meet the same;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the Compact Commission pledge the credit of any of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except by and with the authority of the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Compact Commission shall keep accurate accounts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receipts and disbursements. The receipts and disbursements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be subject to the financial review or audit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procedures established under its bylaws. However, all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disbursements of funds handled by the Compact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an annual financial review or audit by a certified or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accountant, and the report of the financial review or audit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included in and become part of the annual report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Qualified Immunity, Defense, and Indemnification: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members, officers, executive director, employees,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 of the Compact Commission shall have no greater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a state employee would have under the same or similar circumstances,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both personally and in their official capacity, for any claim for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or loss of property or personal injury or other civil liability caused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or arising out of any actual or alleged act, error, or omission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occurred, or that the person against whom the claim is made had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basis for believing occurred within the scope of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employment, duties, or responsibilities; provided that nothing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this paragraph shall be construed to protect any such person from suit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liability for any damage, loss, injury, or liability caused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intentional or willful or wanton misconduct of that person.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procurement of insurance of any type by the Compact Commission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any way compromise or limit the immunity granted hereunder.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2. The Compact Commission shall defend any member, officer,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Compact</w:t>
            </w:r>
          </w:p>
        </w:tc>
      </w:tr>
      <w:tr>
        <w:trPr>
          <w:trHeight w:hRule="exact" w:val="96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in any civil action seeking to impose liability arising out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actual or alleged act, error, or omission that occurred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scope of Compact Commission employment, duties, or responsibilities,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determined by the Compact Commission that the person against whom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claim is made had a reasonable basis for believing occurred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scope of Compact Commission employment, duties, or responsibilities;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that nothing herein shall be construed to prohibit that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retaining their own counsel at their own expense; and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further, that the actual or alleged act, error, or omission did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result from that person's intentional or willful or wanton misconduct.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Compact Commission shall indemnify and hold harmless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member, officer, executive director, employee, and representative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Commission for the amount of any settlement or judgment obtained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against that person arising out of any actual or alleged act, error,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omission that occurred within the scope of Compact Commission employment,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duties, or responsibilities, or that such person had a reasonable basis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believing occurred within the scope of Compact Commission employment,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duties, or responsibilities, provided that the actual or alleged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error, or omission did not result from the intentional or willful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wanton misconduct of that person.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Nothing herein shall be construed as a limitation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liability of any Licensee for professional malpractice or misconduct,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be governed solely by any other applicable State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Nothing in this compact shall be interpreted to waive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abrogate a Member State's state action immunity or state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affirmative defense with respect to antitrust claims under the Sherman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Clayton Act, or any other State or federal antitrust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anticompetitive law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Nothing in this compact shall be construed to be a waiver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sovereign immunity by the Member States or by the 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9. DATA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Commission shall provide for the development,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operation, and utilization of a coordinated Data System and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containing licensure, Compact Privileges, Adverse Action,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presence of Current Significant Investigative Information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and applicants for a License in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Notwithstanding any other provision of State law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State shall submit a uniform data set to the Data System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Licensees, applicants, and others to whom this compact is applicable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Rules of the Compact Commission,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Personally identifying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Licensure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Adverse Actions against a Licensee, License applicant, or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and information related thereto;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Nonconfidential information related to Alternative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participation, the beginning and ending dates of such participation,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information related to such participation;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Any denial of an application for licensure, and the reason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denial, excluding the reporting of any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where prohibited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A binary determination regarding the presence of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Significant Investigative Information;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Other information that may facilitate the administration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or the protection of the public, as determined by the Rules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records and information provided to a Member State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compact or through the Data System, when 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or an agent thereof, shall constitute the authenticated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records of the Commission, and shall be entitled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hearsay exception in any relevant judicial, quasi-judicial,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proceedings in a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Current Significant Investigative Information pertaining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in any Member State will only be available to other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It is the responsibility of the Member States to monitor the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to determine whether Adverse Action has been taken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License applicant. Adverse Action information pertaining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License applicant in any Member State will be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Member States contributing information to the Data System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information that may not be shared with the public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 permission of the contributing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Any information submitted to the Data System that is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expunged pursuant to federal law or the laws of the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contributing the information shall be removed from the Data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10. RULEMAKING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Commission shall promulgate reasonable Rules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effectively and efficiently implement and administer the purposes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compact. A Rule shall be invalid and have no force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only if a court of competent jurisdiction holds that the Rule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invalid because the Compact Commission exercised its rulemaking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manner that is beyond the scope and purposes of the compact,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 granted hereunder, or based upon another applicable standard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Rules of the Compact Commission shall have the force of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each Member State, provided however that where the Rules conflict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laws or regulations of a Member State that relate to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 Licensed Athletic Trainer is permitted to undertake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and the circumstances under which they may do so, as held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of competent jurisdiction, the Rules of the Compact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ineffective in that State to the extent of 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Compact Commission shall exercise its rulemaking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criteria set forth in this section and the Rules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thereunder. Rules of this compact shall become binding on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adoption or as of the date specified in the Rule or amendment,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If a majority of the legislatures of the Member States rejects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portion of a Rule, by enactment of a statute or resolution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manner used to adopt the compact within four years of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of the Rule, then such Rule shall have no further 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in any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Rules shall be adopted at a regular or special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Prior to adoption of a proposed Rule, the Compact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hold a public hearing and allow persons to provide oral and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comments, data, facts, opinions, and arguments. At least thirty days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 of the public hearing on the proposed Rule,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provide a notice of proposed rulemaking: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the website of the Compact Commission or other publicly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To persons who have requested notice of the Compact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notices of proposed rulemaking;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In such other ways as the Compact Commission may by Rule specify.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The notice of proposed rulemaking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time, date, and location of the public hearing at which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Commission will hear public comments on the proposed Rule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different, the time, date, and location of the meeting where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will consider and vote on the proposed Rule;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If the hearing is held via telecommunication, videoconference,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electronic means, the Compact Commission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mechanism for access to the hearing in the notice of proposed rulemaking;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text of the proposed Rule and the reason therefor;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 request for comments on the proposed Rule from any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manner in which interested persons may submit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All hearings will be recorded. A copy of the recording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comments and documents received by the Compact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response to the proposed Rule shall be available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Nothing in this section shall be construed as requiring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hearing on each Rule. Rules may be grouped for the convenience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Compact Commission at hearings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The Compact Commission shall, by majority vote of all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 final action on the proposed Rule based on the rulemaking record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full text of 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Compact Commission may adopt changes to the proposed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the changes do not enlarge the original purpose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Compact Commission shall provide an explanation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reasons for substantive changes made to the proposed Rule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reasons for substantive changes not made that were recommended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Compact Commission shall determine a reasonable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for the Rule. Except for an emergency as provided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the Rule shall be no sooner than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issuing the notice that it adopted or amended the Rule.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Upon determination that an emergency exists,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consider and adopt an emergency Rule with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hours' notice, with opportunity to comment, provided that the usual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rulemaking procedures provided in the compact and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retroactively applied to the Rule as soon as reasonably possible,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event later than ninety days after the effective date of the Rule.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this provision, an emergency Rule is one that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immediately in order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Meet an imminent threat to public health, safety, or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Prevent a loss of Compact Commission or Member State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Meet a deadline for the promulgation of a Rule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federal law or rule;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Protect public health and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The Compact Commission or an authorized committee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direct revisions to a previously adopted Rule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correcting typographical errors, errors in format, errors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consistency, or grammatical errors. Public notice of any revisions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posted on the website of the Compact Commission. The revisions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subject to challenge by any person for a period of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posting. A revision may be challenged only on grounds that the revision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results in a material change to a Rule. A challenge shall be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and delivered to the Compact Commission prior to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period. If no challenge is made, the revision will take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further action. If the revision is challenged, the revision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take effect without the approval of the 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No Member State's rulemaking requirements shall apply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11. OVERSIGHT, DISPUTE RESOLUTION, AND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Oversight: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and judicial branches of State government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shall enforce this compact and take all actions necessary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appropriate to implement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Except as otherwise provided in this compact, venue is proper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proceedings by or against the Compact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brought solely and exclusively in a court of competent jurisdiction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principal office of the Compact Commission is located.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waive venue and jurisdictional defenses to the extent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adopts or consents to participate in alternative dispute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proceedings. Nothing herein shall affect or limit the selection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propriety of venue in any action against a Licensee for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malpractice, misconduct or any such similar matter.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Compact Commission shall be entitled to receive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in any proceeding regarding the enforcement or interpretation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and shall have standing to intervene in such a proceeding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purposes. Failure to provide the Compact Commission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shall render a judgment or order void as to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this compact, or promulgated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Default, Technical Assistance, and Termination: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If the Compact Commission determines that a Member State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defaulted in the performance of its obligations or responsibilities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 or the promulgated Rules, the Commission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to the defaulting State. The notice of default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 the default, the proposed means of curing the default,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action that the Compact Commission may take, and shall offer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and specific technical assistance regarding the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Compact Commission shall provide a copy of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default to the other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If a State in default fails to cure the default, the defaulting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may be terminated from the compact upon an affirmative vote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of the Commissioners of the Member States, and all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privileges and benefits conferred on that State by this compact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on the effective date of termination. A cure of the default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does not relieve the offending State of obligations or liabilities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incurred during the period of default.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Termination of membership in the compact shall be imposed only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all other means of securing compliance have been exhausted.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intent to suspend or terminate shall be given by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to the Governor, the majority and minority leaders of the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defaulting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State's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defaulting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State's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Licensing</w:t>
            </w:r>
          </w:p>
        </w:tc>
      </w:tr>
      <w:tr>
        <w:trPr>
          <w:trHeight w:hRule="exact" w:val="105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and each of the Member States' Licensing Authority.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A State that has been terminated is responsible for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assessments, obligations, and liabilities incurred through the effective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date of termination, including obligations that extend beyond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effective date of termination.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Upon the termination of a State's membership from this compact,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State shall immediately provide notice to all Licensees within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of such termination. The terminated State shall continue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 all Licenses and Compact Privileges granted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for a minimum of one hundred eighty days after the date of said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of termination.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The Compact Commission shall not bear any costs related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that is found to be in default or that has been terminated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compact, unless agreed upon in writing between the Compact Commission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defaulting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The defaulting State may appeal the action of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by petitioning the United States District Court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 of Columbia or the federal district where the Compact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its principal offices. The prevailing party shall be awarded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costs of such litigation, including reasonable attorney's fees.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Dispute Resolution: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Upon request by a Member State, the Compact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attempt to resolve disputes related to the compact that arise among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 States and between Member and non-Member States.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Compact Commission shall promulgate a Rule providing for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mediation and binding dispute resolution for disputes as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Enforcement: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By two-thirds majority vote, the Compact Commission may initiate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action against a Member State in default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 for the District of Columbia or the federal district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Commission has its principal offices to enforce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provisions of the compact and its promulgated Rules. The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sought may include both injunctive relief and damages.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enforcement is necessary, the prevailing party shall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costs of such litigation, including reasonable attorney's fees.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remedies herein shall not be the exclusive remedies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The Compact Commission may pursue any other remedies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under federal or the defaulting Member State's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A Member State may initiate legal action against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in the United States District Court for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Columbia or the federal district where the Compact Commission has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offices to enforce compliance with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and its promulgated Rules. The relief sought may include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injunctive relief and damages. In the event judicial enforcement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necessary, the prevailing party shall be awarded all costs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litigation, including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No person other than a Member State shall enforce this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12. EFFECTIVE DATE, WITHDRAWAL, AND AMENDMENT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shall come into effect on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statute is enacted into law in the seventh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or after the effective date of the compact,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convene and review the enactment of each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 Member States (Charter Member States) to determine if the statute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enacted and made effective by each such Charter Member State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materially different than the Model Compact Language.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A Charter Member State whose enactment is found to be materially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different from the Model Compact Language shall be entitled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default process set forth in Section 11 of this 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If any Member State is later found to be in default, or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terminated or withdraws from the compact, the Compact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remain in existence and the compact shall remain in effect even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number of Member States should be less than seven.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Member States enacting the compact subsequent to the seven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initial Charter Member States shall be subject to the process set forth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this section to determine if their enactments are materially different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Model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Language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they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qualify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83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participation in the 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All actions taken for the benefit of the Compact Commission or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furtherance of the purposes of the administration of the compact prior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effective date of the compact or the Compact Commission coming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existence shall be considered to be actions of the Compact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unless specifically repudiated by the Compact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Any State that joins the compact subsequent to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Commission's initial adoption of the Rules and bylaws shall be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Rules and bylaws as they exist on the date on which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becomes law in that State. Any Rule that has been previously adopted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Compact Commission shall have the full force and effect of law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day the compact becomes law in that 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Any Member State may withdraw from this compact by enacting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statute repealing the same.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A Member State's withdrawal shall not take effect until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hundred eighty days after enactment of the repealing statute.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Withdrawal shall not affect the continuing requirement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withdrawing State's Licensing Authority to comply with the investigative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Adverse Action reporting requirements of this compact prior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Upon the enactment of a statute withdrawing from this compact,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shall immediately provide notice of such withdrawal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and privilege holders within that State. Notwithstanding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statutory enactment to the contrary, such withdrawing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continue to recognize all Compact Privileges granted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 for a minimum of one hundred eighty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notice of 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Nothing contained in this compact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invalidate or prevent any licensure agreement or other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 between a Member State and a non-Member State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with the provisions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This compact may be amended by the Member States. No amendment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 shall become effective and binding upon any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it is enacted into the laws of all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13. CONSTRUCTION AND SEVERABILITY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This compact and the Compact Commission's rulemaking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liberally construed so as to effectuate the purposes,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implementation and administration of the compact.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expressly authorizing or requiring the promulgation of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construed to limit the Compact Commission's rulemaking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solely for those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provisions of this compact shall be severable and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phrase, clause, sentence, or provision of this compact is held by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competent jurisdiction to be contrary to the constitution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State, a State seeking participation in the compact,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States, or the applicability thereof to any government,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or circumstance is held to be unconstitutional by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jurisdiction, the validity of the remainder of this compact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applicability thereof to any other government, agency, person,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 shall not be affected thereby.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Notwithstanding the foregoing, the Compact Commission may deny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State's participation in the compact or terminate a Member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 in the compact if it determines that a constitutional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of a Member State is a material departure from the compact.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Otherwise, if this compact shall be held to be contrary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any Member State, the compact shall remain in full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effect as to the remaining Member States and in full force and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to the Member State affected as to all severable matters.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14. CONSISTENT EFFECT AND CONFLICT WITH OTHER STATE LAWS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Nothing herein shall prevent or inhibit the enforcement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of a Member State that is not inconsistent with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Any laws, statutes, regulations, or other legal requirements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in conflict with the compact are superseded to the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All permissible agreements between the Compact Commission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States are binding in accordance with their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38-131,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38-131 (1) An applicant for an initial license to practice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nurse, a licensed practical nurse, a physical therapist,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 therapy assistant,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athletic trainer,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psychologist,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respiratory care practitioner,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advanced emergency medical technician,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 medical technician, an audiologist, a speech-language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pathologist, a licensed independent mental health practitioner,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therapist, an occupational therapy assistant, a dietitian,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social worker, a certified master social worker,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social worker, a paramedic, a physician, an osteopathic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a physician or osteopathic physician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educational permit, a physician or osteopathic physician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applicant for a temporary visiting faculty permit, a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assistant, a dentist, a dental hygienist, an optometrist, a podiatrist,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veterinarian, an advanced practice registered nurse-nurse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advanced practice registered nurse-certified nurse midwife,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nurse-certified registered nurse anesthetist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a criminal background check.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such an applicant for an initial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submit a full set of fingerprints to the Nebraska State Patrol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criminal history record information check. The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release of the results of the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by the Federal Bureau of Investigation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applicant shall pay the actual cost of the fingerprinting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background 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State Patrol is authorized to 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fingerprints of such applicants to the Federal Bureau of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issue a report to the department that includes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concerning the applicant.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shall forward submitted fingerprints to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for a national criminal history record information check.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shall issue a report to the department that</w:t>
      </w:r>
    </w:p>
    <w:p>
      <w:pPr>
        <w:autoSpaceDN w:val="0"/>
        <w:tabs>
          <w:tab w:pos="720" w:val="left"/>
          <w:tab w:pos="1974" w:val="left"/>
          <w:tab w:pos="2630" w:val="left"/>
          <w:tab w:pos="3884" w:val="left"/>
          <w:tab w:pos="5018" w:val="left"/>
          <w:tab w:pos="6032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a dentist who is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dental locum tenens under section 38-1122, to a physician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osteopathic physician who is an applicant for a physician locum tenens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38-2036, or to a veterinarian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 locum tenens under section 38-3335.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physician or osteopathic physician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educational permit shall have ninety days from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to comply with subsection (1) of this section and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 suspended after such ninety-day period if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 is not complete or revoked if the criminal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reveals that the applicant was not qualified for the permit.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and the Nebraska State Patrol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concerning costs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fingerprinting and the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interpretation by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the term department in this section means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of 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38-404,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38-404 Athletic trainer means a health care professional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to practice athletic training under the Athletic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Athletic Trainer Compact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who, under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with a licensed physician, performs the functions outlined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38-408 except as otherwise provided in subsection (5)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38-408.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38-409,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38-409 No person shall be authorized to perform the functions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outlined in section 38-408 unless the person first obtains a license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athletic trainer or unless such person is licensed as a physician,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osteopathic physician, chiropractor, nurse, physical therapist,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podiatrist. No person shall hold himself or herself out as an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trainer in this state unless such person is licensed under the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Practice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Athletic Trainer Compact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38-1716,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38-1716 No person shall operate or profess or attempt to operate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massage therapy establishment unless such establishment is licensed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under the Massage Therapy Practice Act.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issue or renew a license for a massage therapy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all requirements of the act have been complied with. No person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engage in any of the practices of massage therapy in any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premises other than a licensed massage therapy establishment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permitted in the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in the rules and regulations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promulgated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38-1915,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38-1915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licensed by the department,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board, as a medical radiographer may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radiography on any part of the human anatomy for interpretation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under the direction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licensed practitioner,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tomography but excluding interpretative fluoroscopic procedures,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may use fluoroscopy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conjunction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anesthetist as authorized in section 38-711.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medical radiographer may also utilize fluoroscopy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of, or in collaboration with, a nurse practitioner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38-2315.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applicant for a license as a medical radiographer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Complete an educational program in radiography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pursuant to subsection (1) of section 38-1918;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Complete an application in accordance with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Successfully complete an examination 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Presentation of proof of registration in radiography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Registry of Radiologic Technologists is proof of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subdivisions (2)(a) and (c)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38-2101 Sections 38-2101 to 38-2147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Mental Health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Every two years, a minimum of two hours of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in domestic abuse counseling shall be required for all licensed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practitioners and licensed independent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practitioners under the Mental Health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training shall be conducted by an individual who has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the domestic abuse training required in section 38-2123,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of three years' experience working with victims of domestic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offenders, and (c) completed an additional forty hours in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abuse-related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the section, domestic abuse means abuse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42-903.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38-2123,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38-2123 (1) A person who needs to obtain the required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supervised experience in mental health practice as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38-2122 to qualify for a mental health practitioner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provisional mental health practitioner license. To qualify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mental health practitioner license, such person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Have a master's degree, a doctoral degree, or the equivalent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master's degree, as determined by the board, that consists of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and training which was primarily therapeutic mental health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 and included a practicum or internship and was from a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program as specified in section 38-2122;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Apply prior to earning the three thousand hours of supervised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Pay the provisional mental health practitioner license fee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Beginning September 1, 2027, obtain three hours of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domestic abuse, which shall include: (i)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screening tools for victims of domestic abuse; (ii) indicators of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lethality or risk; (iii) documentation standards; (iv)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referrals to domestic abuse specific services, advocacy, and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navigation professionals; (v) impact on children; (vi) ethical practice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boundaries; and (vii) trauma-informed, victim-centered care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planning. For purposes of this subdivision (1)(d), domestic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abuse as defined in section 42-903.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individual or organization providing the training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(1)(d) of this section shall submit all training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board for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rules and regulations approved by the board and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promulgated by the department shall not require that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supervisor in place at the time of application for a provisional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practitioner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provisional mental health practitioner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 upon receipt of licensure as a mental health practitioner 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after the date of issuance, 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who holds a provisional mental health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inform all clients that he or she holds a provisional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and is practicing mental health under supervision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the supervisor. Failure to make such disclosure is a ground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discipline as set forth in section 38-2139.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38-2315 (1) A nurse practitioner may provide health care services</w:t>
      </w:r>
    </w:p>
    <w:p>
      <w:pPr>
        <w:autoSpaceDN w:val="0"/>
        <w:tabs>
          <w:tab w:pos="720" w:val="left"/>
          <w:tab w:pos="1728" w:val="left"/>
          <w:tab w:pos="3096" w:val="left"/>
          <w:tab w:pos="4104" w:val="left"/>
          <w:tab w:pos="4512" w:val="left"/>
          <w:tab w:pos="5400" w:val="left"/>
          <w:tab w:pos="7126" w:val="left"/>
          <w:tab w:pos="80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practitioner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collaborative, consultative, and referral networks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with other health care professionals. Patients who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beyond the scope of practice of a nurse practitioner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an appropriate health care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Nurse practitioner practice means health promotion,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supervision, illness prevention and diagnosis, treatment, and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common health problems and acute and chronic conditions,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Assessing patients, ordering diagnostic tests and therapeutic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treatments, synthesizing and analyzing data, and applying advanced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principles;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Dispensing, incident to practice only, sample medications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provided by the manufacturer and are provided at no charge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Prescribing therapeutic measures and medications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conditions within the scope of practice.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nurse practitioner who has proof of a current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 approved certification program in a psychiatric or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specialty may manage the care of patients committed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Act. Patients who require care beyond the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practice of a nurse practitioner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has proof of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from an approved certification program in a psychiatric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referred to an appropriate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nurse practitioner may pronounce death and may complete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 death certificates and any other forms if such acts are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scope of practice of the nurse practitioner and are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nurse practitioner may perform and utilize fluoroscopy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procedural guidance and for the performance of authorized duties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nurse practitioner's successful completion of appropriate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as approved jointly by the department and the board.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and training shall be in accordance with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pursuant to section 71-3508. A nurse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also direct fluoroscopy in collaboration with a licensed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radiographer.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38-2801 Sections 38-2801 to 38-28,117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18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Drug Product Selection Act shall be known and may be 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Pharmacy Practice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Individuals employed by a facility where dispensed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drugs and devices are delivered from a pharmacy to be picked up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or caregiver, as requested by the patient,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to be engaging in the practice of pharmacy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drug or device has been prepaid by the patient or caregiver;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dispensing pharmacist has offered patient counseling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to, or at the time of, dispensing;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drug or device is (i) maintained in the packaging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from the dispensing pharmacy and stored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manufacturer's recommendations and (ii) kept in a separate area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drugs or devices held by the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drug or device being delivered is not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drug or device that is not picked up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is donated or destroyed by the facility or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pharmacy and is not eligible for a refund of any amount paid;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facility has implemented a written policy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donation or destruction of a drug or device that is not picked up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or caregiver within thirty days after delivery to the facility;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facility maintains documentation of the delivery of a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device under this subsection, including the date received,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pharmacy, the name of the patient, the signature and printed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 picking up the drug or device, the date it was picked up,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date of donation, destruction, or return to a pharmacy.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facility other than a pharmacy, acting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section, shall not be liable for the contents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 or device delivered to a patient.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decision to accept a drug or device for delivery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rests solely with the receiving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department, with the recommendation of the board, may adopt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promulgate rules and regulations for the administration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38-2850 As authorized by the Uniform Credentialing Act, the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pharmacy may be engaged in by a pharmacist, a pharmacist intern,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with a pharmacy license. The practice of pharmacy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construed to include:</w:t>
      </w:r>
    </w:p>
    <w:p>
      <w:pPr>
        <w:autoSpaceDN w:val="0"/>
        <w:tabs>
          <w:tab w:pos="1296" w:val="left"/>
          <w:tab w:pos="1944" w:val="left"/>
          <w:tab w:pos="3912" w:val="left"/>
          <w:tab w:pos="4800" w:val="left"/>
          <w:tab w:pos="5568" w:val="left"/>
          <w:tab w:pos="7536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Practitioners,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veterinarians,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midwives, certified registered nurse anesthetists, nurse practitioners,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physician assistants, who dispense drugs or devices as an incident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practice of their profession, except that if such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engages in dispensing such drugs or devices to his or her patients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patients are charged, such practitioner shall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Persons who sell, offer, or expose for sale nonprescription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drugs or proprietary medicines, the sale of which is not in itself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Nebraska Liquor Control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Medical representatives, detail persons, or persons known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 name of like import, but only to the extent of permitting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of pharmaceutical information to health care professionals;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Licensed veterinarians practicing within the scope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profession;</w:t>
      </w:r>
    </w:p>
    <w:p>
      <w:pPr>
        <w:autoSpaceDN w:val="0"/>
        <w:tabs>
          <w:tab w:pos="1296" w:val="left"/>
          <w:tab w:pos="2024" w:val="left"/>
          <w:tab w:pos="3472" w:val="left"/>
          <w:tab w:pos="4440" w:val="left"/>
          <w:tab w:pos="5888" w:val="left"/>
          <w:tab w:pos="733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midwives,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anesthetists, nurse practitioners, and physician assistants who dispense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sample medications which are provided by the manufacturer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dispensed at no charge to the patient;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Optometrists who prescribe or dispense eyeglasses or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lenses to their own patients, including contact lenses that contain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 ocular pharmaceutical agents as authorized under the Optometry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Act, and ophthalmologists who prescribe or dispense eyeglasses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contact lenses to their own patients, including contact lenses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and deliver ocular pharmaceutical agents;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Registered nurses or licensed practical nurses employed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who administer pursuant to a chart order, or procure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purpose, single doses of drugs or devices from original drug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containers or properly labeled repackaged or prepackaged drug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containers to persons registered as patients and within the confines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hospital;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Persons employed by a facility where dispensed drugs and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delivered from a pharmacy for pickup by a patient or caregiver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 or storage of drugs or devices occurs;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Persons who sell or purchase medical products, compounds,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vaccines, or serums used in the prevention or cure of animal diseases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animal health if such medical products, compounds,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vaccines, or serums are not sold or purchased under a direct, specific,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medical order of a licensed veterinarian;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person accredited by an accrediting body who,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order, (a) administers, dispenses, or distributes medical gas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gas devices to patients or ultimate users or (b) purchases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medical gas or medical gas devices for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dispensing, or distribution to patients or ultimate users;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person accredited by an accrediting body who,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order, (a) sells, delivers, or distributes devices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38-2841 to patients or ultimate users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or receives such devices with intent to sell, deliver,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to patients or ultimate users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Individuals described in section 18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38-2852,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38-2852 Every applicant for licensure as a pharmacist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attain 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passing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grade to be determined by the board in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in pharmacy and in an examination in jurisprudence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jurisprudence examination may occur at a time, before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graduation, as determined by the accredited pharmacy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attended by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38-2866.01,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38-2866.01 (1) A pharmacist may supervise any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technicians and pharmacist interns at any time up to a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people.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pharmacist intern shall be supervised at all times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the functions of a pharmacist intern which may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aspects of the practice of pharmacy unless otherwise restricted.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does not apply to a pharmacist intern who is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experiential training directed by the accredited pharmacy program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he or she is enrolled.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For any pharmacist supervising four pharmacy technicians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pharmacist interns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at 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technician pursuant to section 38-2890.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38-2871 (1) Original prescription information for any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listed in Schedule III, IV, or V of section 28-405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drugs or devices not listed in section 28-405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transferred between pharmacies for the purpose of refill dispensing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forth in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 one-time basis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pharmacies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sharing a real-time, online database may transfer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refills permitted by law and as authorized by the prescribing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on the prescription. Transfers are subject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transfer is communicated directly between two pharmacists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interns except when the pharmacies can use a real-time,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transferring pharmacist or pharmacist intern indicates 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record of the prescription;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transferring pharmacist or pharmacist intern indicates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 of the prescription the name, the address, and,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substance, the Drug Enforcement Administration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to which the information was transferred,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or pharmacist intern receiving the information,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and the name of the transferring pharmacist or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receiving pharmacist or pharmacist intern indicates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of the transferred prescription that the prescription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transferred prescription includes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date of issuance of the original prescription;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original number of refills authorized;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date of original dispensing;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number of valid refills remaining;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date and location of last refill;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name, the address, and, if a controlled substance, the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Administration number of the pharmacy from which the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made, the name of the pharmacist or pharmacist intern transferring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information, the original prescription number, and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Both the original and transferred prescriptions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transferring and receiving pharmacy for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 from the date of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Prescriptions for drugs or devices not listed in section 28-405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transferred between pharmacies for the purpose of refill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dispensing if (a) the number of transfers does not exceed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originally authorized refills and (b) the original prescription is still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this section shall prevent a pharmacist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forwarding an original prescription for a noncontrolled substance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pharmacy at the request of the patient or the patient’s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caregiver.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original prescription for a controlled substance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forwarded to another pharmacy unless permitted under 21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1306.25.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prescription for a controlled substance may be transferred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forwarded as permitted by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38-3208,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38-3208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not engage in the practice of respiratory care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is licensed pursuant to the Respiratory Care Practice Act or holds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compact privilege under the Respiratory Care Interstate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Respiratory Care Practice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prohibit: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practice of respiratory care which is an integral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program of study by students enrolled in approved respiratory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gratuitous care, including the practice of respiratory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of the ill by a friend or member of the family or by a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licensed to practice respiratory care if such person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himself or herself as a respiratory care practitioner;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practice of respiratory care by nurses, physicians,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assistants, physical therapists, or any other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licensed under the Uniform Credentialing Act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is within the scope of practice for which that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to practice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practice of any respiratory care practitioner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any other state or territory while employed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or any bureau or division thereof while in the discharge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official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Techniques defined as pulmonary function testing and the</w:t>
      </w:r>
    </w:p>
    <w:p>
      <w:pPr>
        <w:autoSpaceDN w:val="0"/>
        <w:tabs>
          <w:tab w:pos="720" w:val="left"/>
          <w:tab w:pos="2798" w:val="left"/>
          <w:tab w:pos="3436" w:val="left"/>
          <w:tab w:pos="4672" w:val="left"/>
          <w:tab w:pos="5430" w:val="left"/>
          <w:tab w:pos="6788" w:val="left"/>
          <w:tab w:pos="850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aerosol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inhalant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cardiorespiratory system as it relates to pulmonary function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a registered pulmonary function technologist credentialed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National Board for Respiratory Care or a certified pulmonary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 technologist credentialed by the National Board for Respiratory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performance of oxygen therapy or the initiation of</w:t>
      </w:r>
    </w:p>
    <w:p>
      <w:pPr>
        <w:autoSpaceDN w:val="0"/>
        <w:tabs>
          <w:tab w:pos="720" w:val="left"/>
          <w:tab w:pos="2484" w:val="left"/>
          <w:tab w:pos="3888" w:val="left"/>
          <w:tab w:pos="5292" w:val="left"/>
          <w:tab w:pos="7056" w:val="left"/>
          <w:tab w:pos="774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noninvasive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positive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ventilation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polysomnographic technologist relating to the study of sleep disorders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procedures are performed or initiated under the supervision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physician at a facility accredited by the American Academy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Sleep Medicine.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52-401,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52-401 (1) Whenever any person employs a physician, nurse,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 or provider of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 to perform professional services of any nature,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of or in connection with an injury, and such injured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damages from the party causing the injury, such physician, nurse,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 or provider of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service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a lien upon any sum awarded the injured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judgment or obtained by settlement or compromise on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for the usual and customary charges of such physician, nurse,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 or provider of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 applicable at the time services are performed,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no such lien shall be valid against anyone covered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Workers' Compensation Act. For persons covered under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insurance or another private health benefit plan,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lien shall be reduced by the contracted discount or other limitation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would have been applied had the claim been submitted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the medical insurer or administrator of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benefit plan. The measure of damages for medical expenses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injury claims shall be the private party rate, not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discounted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order to prosecute such lien, it shall be necessary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nurse, 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 or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emergency medical service to serve a written notice upon the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from whom damages are claimed that such physician, nurse,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 or provider of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 claims a lien for such services and stating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and the nature of such services, except that whenever an action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in court for the recovery of such damages, it shall be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file the notice of such lien in the pending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physician, nurse, 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provider of emergency medical service claiming a lien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be liable for attorney's fees and costs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injured person in securing the judgment, settlement, or compromise,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lien of the injured person's attorney shall have precedence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created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a written request and with the injured person's consent,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lienholder shall provide medical records, answers to interrogatories,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depositions, or any expert medical testimony related to the recovery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within its custody and control at a reasonable charge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provider of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means a public entity that provides emergency medical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38-1207.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71-1908 (1) Sections 71-1908 to 71-1923.03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28 and 29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finds that there is a present and growing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quality child care programs and facilities. There is a need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maintain licensure of persons providing such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such persons are competent and are using safe and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 Legislature further finds and declares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supervision of programs are a matter of statewide concern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should be dealt with uniformly on the state and local levels.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need for cooperation among the various state and local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impose standards on licensees, and there should be one agency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coordinates the enforcement of such standards and informs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cooperation among the various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71-1912 (1) Before issuance of a license,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or cause an investigation to be made, when it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determine if the applicant or person in charge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meets or is capable of meeting the physical well-being,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protection standards and the other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adopted and promulgated under the Child Care Licensing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investigate the character of applicants and licensees,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member of the applicant's or licensee's household, and the staff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programs. The department may at any time inspect or cause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to be made of any place where a program is operating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if such program is being properly conducted.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inspections by the department shall be unannounced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initial licensure visits and consultation visits. Initial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visits are announced visits necessary for a provisional license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a family child care home I, family child care home II,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center, or school-age-only or preschool program.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announced visits made at the request of a licensee for the purpose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consulting with a department specialist on ways of improving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unannounced inspection of any place where a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shall be conducted by the department or the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pursuant to subsection (2) of section 71-1914 at least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program licensed to provide child care for fewer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and at least twice every year for a program licensed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for thirty or more children. At each unannounced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inspector shall request from the licensee, and verify, current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required liability insurance. If the licensee is unable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proof of liability insurance or has let the required coverage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lapse, the department shall notify the licensee that proof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provided to the department within three business days.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insurance is not provided to the department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days, the licensee's license shall be suspended. Licensure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restored upon the department's receipt and verification of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the required liability insurance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71-1911.03.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Whenever an inspection is made, the findings shall be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report designated by the department. The public shall have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results of these inspections upon a written or oral request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request must include the name and address of the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unannounced inspections shall be performed as often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efficient and effective enforcement of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person applying for a license as a child care provider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child care provider under the Child Care Licensing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request for a national criminal history record information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child care staff member, including a prospective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member of the child care provider, at the applicant's or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expense, as set forth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prospective child care staff member shall submit to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criminal history record information check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except as otherwise permitted under 45 C.F.R. 98.43,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existed on January 1, 2019,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residing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child care home.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Pursuant to 45 C.F.R. 98.43(d)(4),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 a prospective child care staff member to begin work for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for purposes of employment in child care, or for a staffing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or substitute child care staff pool operator,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in child care as a substitute child care staff member,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qualifying results for either (A) a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fingerprint check or (B) a state criminal registry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repository check with the use of fingerprints, for the state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member resides. Pending completion of all background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components, the staff member shall be supervised at all times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received a qualifying result on a background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this subsection (5) within the past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provide documentation of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history record information checks which proves eligibility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 Such documentation shall be made available to each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member or prospective child care staff member by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for at least one hundred eighty days after the last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date the documentation was provided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Pursuant to 45 C.F.R. 98.43(d)(3), a child care provider,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staffing agency, or substitute child care staff pool operator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required to submit a request for a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check for a child care staff member or prospective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member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child care staff member or prospective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received qualifying results from a background check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(5)(d) and (5)(e) of this section: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Within five years before the latest date on which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may be made;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While employed, or seeking employment, in child care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provided to the first child care provider,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staffing agency, or substitute child care staffing pool operator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background check result for the child care staff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prospective child care staff member;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child care staff member or prospective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is employed in child care within the state, or has been separated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employment in child care within the state, for a period of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one hundred eighty consecutive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child care staff member shall be required to undergo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 not less than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each five-year period. A child care staff member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set of his or her fingerprints to the Nebraska State Patrol.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shall transmit a copy of the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fingerprints to the Federal Bureau of Investigation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check. The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check shall include information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staff members from federal repositories of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repositories of such information in other states, if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for use by the Nebraska State Patrol.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shall issue a report to the department that includes the</w:t>
      </w:r>
    </w:p>
    <w:p>
      <w:pPr>
        <w:autoSpaceDN w:val="0"/>
        <w:tabs>
          <w:tab w:pos="720" w:val="left"/>
          <w:tab w:pos="2334" w:val="left"/>
          <w:tab w:pos="3710" w:val="left"/>
          <w:tab w:pos="4484" w:val="left"/>
          <w:tab w:pos="5138" w:val="left"/>
          <w:tab w:pos="6394" w:val="left"/>
          <w:tab w:pos="764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concerning child care staff members.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seek federal funds, if available, to assist child care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child care staff members with the costs of the fingerprinting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check.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receive sufficient federal funds to assist child care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staff members with such costs, then the child care staff member being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screened, applicant for a license, or licensee shall pay the actual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fingerprinting and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check, except that the department may pay all or part of the cost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becomes available. The department and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and promulgate rules and regulations concerning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fingerprinting and the national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information check. The department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implementing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requirements for child care providers and child care staff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child care staff member shall also submit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checks at his or her expense not less than once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five-year period: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search of the National Crime Information Center's National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Registry;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search of the following registries, repositories,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 in the state where the child care provider is located or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staff member resides and each state where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was located or where the child care staff member resided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preceding five years: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State criminal registries or repositories;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State sex offender registries or repositories;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State-based child abuse and neglect registries and databases.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 of eligibility for employment in child care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criminal history record information check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Background checks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portable between child care providers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child care staff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prospective child care staff members, staffing agencies, and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staff pool operators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Any individual shall be ineligible for employment by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provider if such individual: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Refuses to consent to the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or a background check described in this subsection;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Knowingly makes a materially false statement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national criminal history record information check or a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described in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registered, or required to be registered, on a state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registry or repository or the National Sex Offender Registry;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Has been convicted of a crime of violence, a crime of moral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turpitude, or a crime of dishonesty.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child care provider shall be ineligible for a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Licensing Act and shall be ineligible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subsidy program if the provider employs a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is ineligible for employment under subdivisions (g) or (h)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National criminal history record information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background checks described in this subsection subject to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confidentiality requirements may only be used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granting a child care license or approving a child care provider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child care subsidy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Child care provider means a child care program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the Child Care Licensing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Child care staff member means an individual who is not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of the children for whom child care services are provided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Who is employed by a child care provider for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contract employees or self-employed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Whose activities involve the care or supervision of children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care provider or unsupervised access to children who are cared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or supervised by a child care provider;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Who is residing in a family child care home and who is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older.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71-1918 The department shall maintain a complaint tracking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identify licensing violations discovered from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investigation, an unannounced inspection, or a self-report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licensees under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child care program licensed under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Act shall be prohibited from including a volunteer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supervised staff-to-child ratio if the volunteer (a) receives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results for either (i) a Federal Bureau of Investigation fingerprint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check or (ii) a state criminal registry or repository check with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fingerprints, for the state where the staff member resides,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submits to all other background checks as required in section 71-1912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supervised at all times by an individual who received a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on a background 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child care program licensed under the Child Care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 be prohibited from including a volunteer in the unsupervised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staff-to-child ratio if the volunteer (a) receives qualifying results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(i) a Federal Bureau of Investigation fingerprint check or (ii)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criminal registry or repository check with the use of fingerprints,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state where the staff member resides, (b) submits to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 checks as required by section 71-1912, and (c) meets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qualifications and training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volunteer shall be included in the staff-to-child ratio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ten hours per week.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include volunteer staff who provide direct care to children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individual who counts in the staff-to-child ratio in the definition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staff in all licensed settings under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This section terminates on December 31,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political subdivision shall institute residency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a family child care home II.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to prohibit a political subdivision from regulating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relating to outside appearance, nuisances, or public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71-2444 Sections 71-2444 to 71-2452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Automated Medication Systems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71-2445 For purposes of the Automated Medication Systems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Automated medication distribution machine means a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automated medication system that stores medication to be administered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patient by a person credentialed under the Uniform Credentialing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Automated medication system means a mechanical system that</w:t>
      </w:r>
    </w:p>
    <w:p>
      <w:pPr>
        <w:autoSpaceDN w:val="0"/>
        <w:tabs>
          <w:tab w:pos="720" w:val="left"/>
          <w:tab w:pos="2104" w:val="left"/>
          <w:tab w:pos="3728" w:val="left"/>
          <w:tab w:pos="4392" w:val="left"/>
          <w:tab w:pos="6136" w:val="left"/>
          <w:tab w:pos="715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or other technologies, relative to storage and packaging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dispensing or distribution of medications and that collects,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controls, and maintains all transaction information and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a prescription medication distribution machine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automated medication distribution machine. An automated medication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only be used in conjunction with the provision of pharmacist care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Automated medication system does not include an automated pickup kiosk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Automated pickup kiosk means a secure, automated storage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retrieval device operated by a licensed pharmacy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releasing prescription medication, other than controlled substances,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or a caregiver and does not include an automated medication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Chart order means an order for a drug or device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for a patient who is in the hospital where the chart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stored, for a patient receiving detoxification treatment or maintenance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pursuant to section 28-412, or for a resident in a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facility in which a long-term care automated pharmacy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which drugs will be dispensed. Chart order does not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 has the definition found in section 71-419;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Long-term care automated pharmacy means a designated area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long-term care facility where an automated medication system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located, that stores medications for dispensing pursuant to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residents in such long-term care facility, that is installed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 pharmacy licensed under the Health Care Facility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that is licensed under section 71-2451;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Long-term care facility means an intermediate care facility,</w:t>
      </w:r>
    </w:p>
    <w:p>
      <w:pPr>
        <w:autoSpaceDN w:val="0"/>
        <w:tabs>
          <w:tab w:pos="720" w:val="left"/>
          <w:tab w:pos="1306" w:val="left"/>
          <w:tab w:pos="3092" w:val="left"/>
          <w:tab w:pos="3918" w:val="left"/>
          <w:tab w:pos="5224" w:val="left"/>
          <w:tab w:pos="5930" w:val="left"/>
          <w:tab w:pos="7118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intermediate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disabilities, a long-term care hospital, a mental health substance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center, a nursing facility, or a skilled nursing facility,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terms are defined in the Health Care Facility Licensure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Medical order means a prescription, a chart order,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for pharmaceutical care issued by a practitioner;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Pharmacist means any person who is licensed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to practice pharmacy;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Pharmacist care means the provision by a pharmacist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 therapy management, with or without the dispensing of drugs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devices, intended to achieve outcomes related to the cure or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disease, elimination or reduction of a patient's symptoms,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arresting or slowing of a disease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Pharmacist remote order entry means entering an order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computer system or drug utilization review by a pharmacist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pharmacy in the State of Nebraska and located within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pursuant to medical orders in a hospital,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pharmacy licensed under the Health Care Facility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Pharmacy has the same meaning as defined in section 71-425;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Practice of pharmacy has the definition found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38-2837;</w:t>
      </w:r>
    </w:p>
    <w:p>
      <w:pPr>
        <w:autoSpaceDN w:val="0"/>
        <w:tabs>
          <w:tab w:pos="1296" w:val="left"/>
          <w:tab w:pos="2092" w:val="left"/>
          <w:tab w:pos="2886" w:val="left"/>
          <w:tab w:pos="4642" w:val="left"/>
          <w:tab w:pos="5556" w:val="left"/>
          <w:tab w:pos="5992" w:val="left"/>
          <w:tab w:pos="7388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Practitioner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anesthetist, a certified nurse midwife, a dentist, an optometrist,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practitioner, a physician assistant, a physician, a podiatrist,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veterinarian;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Prescription means an order for a drug or device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practitioner for a specific patient, for emergency use, or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immunizations. Prescription does not include a chart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Prescription medication distribution machine means a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automated medication system that packages, labels, or 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 in preparation for dispensing of medications by a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prescription;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Telepharmacy means the provision of pharmacist care,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located within the United States, using telecommunications,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remote order entry, or other automations and technologies to deliver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patients or their agents who are located at sites other than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71-2447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facility authorized to 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hospital,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 care facility, or pharmacy that uses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automated medication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an automated pickup kiosk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develop, maintain, and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procedures developed in consultation with the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responsible for pharmacist care for that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hospital,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pharmacy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At a minimum, the policies and procedures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address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The description and location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hospital,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 care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pharmacy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automated medication 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automated pickup kiosk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being used;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name of the pharmacist responsible for implementation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compliance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policies and 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Medication access and information access 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Security of inventory and confidentiality of records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state and federal laws, rules, and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description of the process used by a pharmacist or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technician for filling an automated medication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an automated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pickup kiosk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description of how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by whom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automated medication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automated pickup kiosk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being utilized, including processes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verifying, dispensing, and distributing medications;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Staff education and training;</w:t>
      </w:r>
    </w:p>
    <w:p>
      <w:pPr>
        <w:autoSpaceDN w:val="0"/>
        <w:tabs>
          <w:tab w:pos="1296" w:val="left"/>
          <w:tab w:pos="1954" w:val="left"/>
          <w:tab w:pos="3092" w:val="left"/>
          <w:tab w:pos="4470" w:val="left"/>
          <w:tab w:pos="5128" w:val="left"/>
          <w:tab w:pos="6266" w:val="left"/>
          <w:tab w:pos="788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assurance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Inoperability or emergency downtime 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Periodic system maintenance;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Medication security and controls.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order for an automated pickup kiosk to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by, or under the authority of, a pharmacy located in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under the Health Care Facility Licensure Act, the pharmacist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of the licensed pharmacy shall annually license the automated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pickup kiosk. An automated pickup kiosk may be operated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licensed pharmacy if it is located on property owned or leased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pharmacy or a hospital, a facility operated by a hospital,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clinic as defined in section 71-416, a health care practitioner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 71-414, or a rural emergency hospital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71-428.01 within which the licensed pharmacy operates,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placed within the interior of the building or affixed to, or situated 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exterior of the building or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pharmacist in charge of a licensed pharmacy shall 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licensure or renewal of licensure to the Division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Health of the Department of Health and Human Services with a fee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an amount determined by the Board of Pharmacy, not to exceed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hundred dollars for initial licensure or fifty dollars for a renewal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licensure. The application shall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name and location of the licensed pharmacy;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physical location of the automated pickup kiosk;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name of the pharmacist in charge of the licensed pharmacy.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As part of the application process, the division shall conduct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inspection of the automated pickup kiosk by a pharmacy inspector as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38-28,101.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division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also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conduct</w:t>
            </w:r>
          </w:p>
        </w:tc>
      </w:tr>
      <w:tr>
        <w:trPr>
          <w:trHeight w:hRule="exact" w:val="396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inspections of the operation of the automated pickup kiosk as necessary.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division shall license an automated pickup kiosk which meets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licensure requirements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 pharmacist in charge of a licensed pharmacy shall apply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separate license for each location at which it operates one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automated pickup kiosks. The licensed pharmacy shall be the provider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pharmacy for the automated pickup kiosk.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pharmacist in charge of the licensed pharmacy operating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automated pickup kiosk shall: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pharmacist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responsible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operation,</w:t>
            </w:r>
          </w:p>
        </w:tc>
      </w:tr>
      <w:tr>
        <w:trPr>
          <w:trHeight w:hRule="exact" w:val="480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supervision, and development of policies and procedures for the automated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pickup kiosk. Compliance with this subdivision shall be sufficient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pharmacist monitors the automated pickup kiosk electronically and keeps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records of compliance with this requirement for a period of five years;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Implement the policies and procedures developed to comply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71-2447;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Assure compliance with the prescription drug storage and record-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keeping requirements of the Pharmacy Practice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Assure compliance with the labeling requirements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(7) of this 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Develop and implement policies for the verification of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prescription drug by a pharmacist prior to being loaded into an automated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pickup kiosk or for the verification of a prescription drug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prior to being released to a patient or caregiver;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Assure that each prescription drug is reviewed by a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release of a drug by an automated pickup kiosk.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Each prescription drug dispensed from an automated pickup kiosk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meet the labeling requirements applicable to prescription drugs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dispensed by a licensed pharmacist pursuant to section 71-2479.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 automated pickup kiosk shall not dispense or make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prescription medication to a patient or caregiver unless pharmacist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offered and made available in a manner consistent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38-2869.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An automated pickup kiosk that is located outside a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enclosed building shall not be placed in a manner that exposes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medications to adverse environmental conditions or to security risks,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Board of Pharmacy determines, through rule or case-specific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approval, that the automated pickup kiosk employs environmental controls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physical security measures sufficient to protect medication integrity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prevent diversion.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An automated pickup kiosk operated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not store, dispense, or otherwise make available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controlled substance as defined in section 28-401 or federal law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automated pickup kiosk operated by, or under the authority of,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 pharmacy as defined in section 71-419.01 and that is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hospital or facility operated by a hospital.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This section does not apply to a long-term care automated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pharmacy or an automated medication system operated in a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under section 71-2451.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6, 7, 8, 9, 10, 13, 14, 15, 23, and 35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become operative on January 1, 2027. Sections 30, 31, 32, 33, and 36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act become operative on May 1, 2027. Sections 1, 2, 3, 4, 5, 11,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 16, 17, 18, 19, 24, 25, 26, 27, 28, 29, 37, and 39 of this act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three calendar months after the adjournment of this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session. The other sections of this act become operative on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38-404, 38-409, 38-2101, 38-2123,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38-3208, Revised Statutes Cumulative Supplement, 2024,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38-131,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Sec. 36.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71-2444, 71-2445, and 71-2447,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38-1915, 38-2315, 38-2850, and 71-1918,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38-1716, 38-2801,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52-401, Revised Statutes Cumulative Supplement, 2024,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71-1908 and 71-1912,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38-2871,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38-2852,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38-2866.01,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Sec. 39.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38-2053, Revised Statutes Cumulative Supplement,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