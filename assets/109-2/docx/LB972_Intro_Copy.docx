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18-1736,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37-1278.01, 60-376, 60-378, 60-3,167, 60-479, 60-4,112, 60-4,114,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60-4,114.01, 60-4,118.01, 60-4,121, 60-529, 60-6,340, 60-1901,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60-1902, Reissue Revised Statutes of Nebraska, sections 60-3,135.01,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60-3,221, and 60-4,122,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28-306, 60-301, 60-302, 60-386, 60-3,100,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60-3,104, and 60-3,163.02,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use of designated parking spaces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handicapped or disabled persons; to change suspension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licenses to revocation of operator's licenses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judgments of conviction;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certificates of title for motorboats; to 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provide provisions relating to In Transits, transporter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plates, applications for registration under the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Registration Act, and the display of license plates; to 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special interest motor vehicle license plates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for Choice Color Plates as a type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plate; to recodify provisions relating to military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applicable to certain persons as applicable to any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license; to change and provide provisions under the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License Act relating to certain examinations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renewal of certain licenses by qualified licensees;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proof of financial responsibility; to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snowmobile safety certificates;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provisions;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60-6,341,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18-1736 (1) A city or village may designate parking spaces,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access aisles, for the exclusive use of (a)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whose motor vehicles display the distinguishing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issued to handicapped or disabled persons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60-3,113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(b)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whose motor vehicles display a distinguishing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handicapped or disabled person by another state, (c)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handicapped or disabled persons or temporarily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whose motor vehicles display a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permit, and (d) such other motor vehicles which display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parking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city or village so designates a parking space or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aisle, it shall be indicated by posting aboveground and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to and visible from each space or access aisle a sign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18-1737. In addition to such sign, the space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aisle may also be indicated by blue paint on the curb or 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paved portion of the street adjacent to the space or access aisle.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sections 18-1736 to 18-1741.07: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Access aisle has the same meaning as in section 60-302.01;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Handicapped or disabled parking permit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Handicapped or disabled person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60-331.02;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Temporarily handicapped or disabled person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 section 60-352.01.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 (1) A person who causes the death of another unintentionally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engaged in the operation of a motor vehicle in violation of the law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 or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commits motor vehicle homicide.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another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60-6,213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60-6,214, motor vehicle homicide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 felony if the defendant has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section 60-6,196 or 60-6,197.06,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a law of another state if, at the time of the conviction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 of such other state, the offense for which the defendant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would have been a violation of section 60-6,196.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 conviction under subsection (2) or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may, as part of the judgment of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up to two years and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suspended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conviction under subdivision (3)(b)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court shall, as part of the judgment of conviction,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not to drive any motor vehicle for any purpose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years and shall order that the operator's license of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order of the court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upon sentencing, upon final judgment of any appeal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or upon the date that any probation is revoked.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crime punishable under this 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and distinct offense from any other offense arising out of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have been committed while the person was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37-1278.01,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37-1278.01 (1) The Department of Motor Vehicles shall issue a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an applicant who:</w:t>
      </w:r>
    </w:p>
    <w:p>
      <w:pPr>
        <w:autoSpaceDN w:val="0"/>
        <w:tabs>
          <w:tab w:pos="1296" w:val="left"/>
          <w:tab w:pos="1954" w:val="left"/>
          <w:tab w:pos="3212" w:val="left"/>
          <w:tab w:pos="4470" w:val="left"/>
          <w:tab w:pos="5968" w:val="left"/>
          <w:tab w:pos="7466" w:val="left"/>
          <w:tab w:pos="800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applicant's ownership of the motorboat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motorboat;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Pays a fee of fifty dollars for motorboats manufactured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1990, and twenty dollars for motorboats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January 1, 1990;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Files a bond in a form prescribed by the department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Provides proof that written notice as prescribed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 has been provided to each party with a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the motorboat.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bond shall be issued by a surety company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 business in this state, in an amount equal to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value of the motorboat as determined by the department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appraisal methods, and conditioned to indemnify any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and secured party, any subsequent purchaser and secured party,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successor of the purchaser and secured party for any expense,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damage, including reasonable attorney's fees, incurred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certificate of title to the motorboat or any defect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 undisclosed security interest upon the right, title,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 in and to the motorboat. An interested person may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of action to recover on the bond for a breach of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bond. The aggregate liability of the surety to all persons having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shall not exceed the amount of the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end of three years after the issuance of the bond,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certificate of title may apply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for the release of the bond and the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required by subsection (4) of this section if no claim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on the bond. The department may release the bond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after the issuance of the bond if all questions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motorboat have been answered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unless the department has been notified of the pendency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recover on the bond. If the currently valid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surrendered to the department, the department may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prior to the end of the three-year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include the following statement on a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issued pursuant to this section and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issued as a result of a title transfer while the bond is in 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NOTICE: THIS MOTORBOAT MAY BE SUBJECT TO AN UNDISCLOSED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NUMBER ............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recall a bonded certificate of title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finds that the application for the title contained a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if a check presented by the applicant for fees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returned uncollected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Any applicant for a bonded certificate of title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any party with a secured interest in the motorboat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subject of the application. Such written notice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last-known address of each such party through certified mail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receipt requested and shall include a notice that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will be discharged if the party fails to respond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receiving the notice. If the lienholder responds, the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presented to the department along with the written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mail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Issuance of a bonded certificate of title shall extinguish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or security interest regarding a motorboat for which the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of this subsection was provided if the lienholder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respond to such notice within thirty days after receiving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remit fees collected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60-301 Sections 60-301 to 60-3,236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Motor Vehicle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60-302 For purposes of the Motor Vehicle Registration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60-302.01 to 60-360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Transit means a placard or sticker that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that is not registered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 to be legally operated on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60-376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all the provisions of law relating to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trailers not inconsistent with this section,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dealer or trailer dealer who is regularly engaged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 the business of buying and selling motor vehicles and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regularly maintains within this state an established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and who desires to effect delivery of any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 bought or sold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point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or sold to points within or outside this state may,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purpose of such delivery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agent, or a bona fide purchaser, operate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tow such trailer on the highways of this state without charge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registration of such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 motor vehicle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displayed on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window,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windows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rear side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window, or the rear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windows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trailer described in subsection (1) of this section, an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an autocycle or a motorcycle,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displayed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rear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provided in subdivision (b)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plainly printed in black letters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"In Transit"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In Transit sticker shall be displayed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autocycle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motorcycle,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one-half the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other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a registration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 registration number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different for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trailer for which an In Transit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 or pair of stickers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numbering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In Transit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dealer issuing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keep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of the registration number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sticker or 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invoice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allow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motor vehicle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towing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tow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thirty days in order to effect proper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or used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any person, firm, or corporation has had a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previously registered and license plates assigned to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firm, or corporation, such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 may operate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operated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be towed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thirty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to effect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the new or used motor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demand of proper authorities, there shall be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in charge of such motor vehicle or trailer, for examination,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executed bill of sale therefor or other satisfactory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possession by such person of such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60-378 (1) Any transporter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registered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authorized to transact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doing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lieu of registering each motor vehicle or trailer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transporter is transporting, upon payment of a fee of ten dollars,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for a transporter's certificate and one transporter</w:t>
      </w:r>
    </w:p>
    <w:p>
      <w:pPr>
        <w:autoSpaceDN w:val="0"/>
        <w:tabs>
          <w:tab w:pos="720" w:val="left"/>
          <w:tab w:pos="1854" w:val="left"/>
          <w:tab w:pos="2870" w:val="left"/>
          <w:tab w:pos="4364" w:val="left"/>
          <w:tab w:pos="5258" w:val="left"/>
          <w:tab w:pos="5794" w:val="left"/>
          <w:tab w:pos="74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transporter license plates may be procured for a fee of ten dollars 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 shall be displayed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or trailer being transported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properly registered truck or truck-tractor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a work or service vehicle in the process of towing a 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itself being delivered by the transporter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such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truck or truck-tractor shall also display a transporter plate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 for a transporter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shall keep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years a record of each motor vehicle or trailer transported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department for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applicant shall file with the department proof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status as a bona fide transporter.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the same size as license plates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motorcycles other than autocycles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mark to distinguish them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plates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serially numbered so as to distinguish them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other.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Transporter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license plates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only be displayed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Front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front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a driven motor vehicle of a lawful combination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Front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upon the front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a motor vehicle driven singly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upon the rear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a trailer being towed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Front of a registered truck or truck-tractor that is described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subdivision (2)(b)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60-386,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60-386 (1)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new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application shall contain, in addition to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as may be required by 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name and residential and mailing address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The full legal name as defined in section 60-468.01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 of each owner as such name appears on the owner's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motor vehicle operator's license or state identification card;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(c)(i) The motor vehicle operator's license number 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card number of each owner, if applicable, and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identification elements as listed in section 60-484 of each owner,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If any owner is a business entity, a nonprofit organization, an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church-controlled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number;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description of the motor vehicle or trailer,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color, the manufacturer, the identification number,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Transportation number if required by 49 C.F.R. 390.5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through 390.21, as such regulations existed on the date specified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60-201, and the weight of the motor vehicle or trailer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For trailers that are not required to have a certificate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title under section 60-137, one of the following documents: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If a properly assigned certificate of title indicating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of ownership exists for such trailer, such certificate of title;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If subdivision (1)(e)(i) of this section does not apply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 and such trailer was purchased by the applicant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thirty-day period that precedes the date of the application, the most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recently issued certificate of registration and bill of sale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trailer. A copy of the most recently issued certificate of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accepted in lieu of the original certificate of registration.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most recently issued certificate of registration is not available,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treasurer's office may verify via the Vehicle Title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System that the seller of the trailer that was specified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bill of sale was last owner of record;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If subdivisions (1)(e)(i) and (ii) of this section do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to such trailer and such trailer was not previously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Motor Vehicle Registration Act, the bill of sale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If subdivisions (1)(e)(i), (ii), and (iii) of this section do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apply to such trailer: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manufacturer's statement of origin that includes a description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trailer and all required ownership details that are adopted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manufacturer's statement of origin may be issued directly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valid military registration document for such trailer that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by the United States Government;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SF 97-1 Form, Certificate to Obtain Title for such trailer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was issued by the United States Government;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completed and notarized untitled trailer affidavit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affirms ownership.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trailers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are not required to have a certificate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title under section 60-137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have no identification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number, the assignment of an identification number shall be required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identification number shall be issued by the county treasurer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the application the applicant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proper registration fee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whether the motor vehicle is propelled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 fuel and, if alternative fuel, the type of fuel.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application shall also contain a notification that bulk fuel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purchasers may be subject to federal excise tax liability.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include such notification in the notices required by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60-3,186.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In addition to the information required under subsection (1)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section, the application for registration shall contain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(a)(i) the full legal name as defined in section 60-468.01 of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owner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the name of each owner as such name appears on the owner's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 vehicle operator's license or state identification card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(b)(i) the motor vehicle operator's license number or state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identification card number of each owner, if applicable, and one or more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identification elements as listed in section 60-484 of each owner,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 applicable,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if any owner is a business entity, a nonprofit organization, an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church-controlled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1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identification number.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60-3,100,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60-3,100 (1) The department shall issue to every person whose motor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is registered one or two fully reflectorized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upon which shall be displayed (a) the registration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letters and numerals assigned to such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in figures not less than two and one-half inches nor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inches in height and (b) also the word Nebraska suitably lettered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as to be attractive. The license plates shall be of a color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color of the plates shall be changed each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are changed. Each time the license plates are changed,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secure competitive bids for materials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Procurement Act. Autocycle, motorcycle, minitruck,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and trailer license plate letters and numerals may be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those 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on and before December 31,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this subsection, two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license plate shall be issued for (i)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(ii) buses, (iii) dealers, (iv) minitrucks, (v) motorcycles,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autocycles, (vi)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60-3,135.01, (vii) trailers, and (viii) truck-tractors.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two license plates are issued,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at all times on the front and one on the rear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only one plate is issued,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rear of 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only one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displayed on the front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apportionable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This subsection applies on and after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license plate shall be issued for every registered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otherwise provided in this subsection,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for a registered motor vehicle or trailer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rear of 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license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such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prominently displayed on the front of the apportionable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truck-tractor.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director shall designate an implementation date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that is on or before January 1, 2029. Beginning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date, the department may deliver any license plate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certificate to the applicant or to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by United States mail or through an alternative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delivery of such license plate or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through a secure process.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delivery of any license plate or registration certificate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department to the applicant, the department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fee in an amount not more than necessary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postage and handling for the specific items mailed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The department shall remit the fee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presents proof of registration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operate the registered motor vehicle or tow the registered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thirty days without a mailed license plate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Alternate license plates issued pursuant to sections 60-3,163,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60-3,163.01, and 60-3,163.02;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Amateur radio station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Apportionable vehicle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Autocycle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Boat dealer license plates issued pursuant to section 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Farm truck 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Farm trucks with a gross weight of over sixteen tons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60-3,146;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Gold Star Family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60-3,122.01 and 60-3,122.02;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Handicapped or disabled person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Historical vehicle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Local truck license plates issued pursuant to section 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Metropolitan utilities district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Military Honor Plates issued pursuant to sections 60-3,122.03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60-3,122.04;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Minitruck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Motorcycle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Nonresident owner thirty-day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Organizational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60-3,104.01 and 60-3,104.02;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Passenger car having a seating capacity of ten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Passenger car having a seating capacity of ten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Personal-use dealer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Public power district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Purple Heart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Recreational vehicle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Repossession license plates issued pursuant to section 60-375;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Special interest motor vehicle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60-3,135.01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applications for such license plates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department on or before December 31, 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Trailer license plates issued for trailers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counties, municipalities, or school districts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Trailer license plates issued for trailers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metropolitan utilities district or public power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Trailer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Trailer license plates issued pursuant to 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Trailers exempt pursuant to section 60-3,108;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Transporter license plates issued pursuant to section 60-378;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Trucks or combinations of trucks, truck-tractors, or 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not for hire and engaged in soil and water conservation work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purpose of transporting pipe and equipment exclusively 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contractors for soil and water conservation construction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60-3,149;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Well-boring apparatus and well-servicing equipment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60-3,109.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12.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60-3,135.01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either modify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plate design or design license plates to identify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vehicles, to be known as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 The department, in designing such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plates, shall include the words special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manufacturing cost of each plate to an amount less than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charged for license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60-3,102. The department shall choose the design of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applications available for this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plate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December 31, 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it is designed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shall not accept applications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motor vehicle license plates on or after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Special interest motor vehicle license plates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renewed after December 31,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alphanumeric 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seven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personalized message plates. Such plates shall be issued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specified for personalized message license plates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may apply to the department for a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license plate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for any special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vehicle, except that no motor vehicle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60-3,198, autocycle, motorcycle, or trailer shall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plates. The department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available for such applications 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form shall contain a description of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owned and sought to be registered, including the make,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model, serial number, and year of manufacture.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all other fees required to register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each application for initial issuance or renewal of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shall be accompanied by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fee of fifty dollars.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special interest motor vehicle license plate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Fund, and twenty-five dollars of the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 fee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January 1, 2029,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is lost, stolen, or mutilated, the owner shall be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 pursuant 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the department receives an application for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plate, the department may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and registration certificate to the applicant by United States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the county treasurer of the county in which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registered and the delivery of the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certificate shall be made through a secure process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delivery of the plates and registration certificate is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the special interest motor vehicle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regular license plates when the applicant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the Motor Vehicle Registration Act for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cost of manufacturing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at any time exceeds the amount charged for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60-3,102, any money to be credited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 under this section shall instead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to the Highway Trust Fund in an amount equal to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manufacturing costs of special interest motor vehicle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the amount charged pursuant to section 60-3,102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license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special interest motor vehicle license plate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rear 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special interest motor vehicle shall not be used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under the same conditions as other motor vehicles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and shall not be used for business or occupation or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transportation to and from work. A special interest motor vehicle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driven on the public streets and roads only for occasional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public displays, parades, and related pleasure or hobby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shall be unlawful to own or operate a motor vehicle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Upon conviction of a violation of any provision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section,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motor vehicle of any age which is being collected, preserved,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restored, or maintained by the owner as a leisure pursuit and not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general transportation of persons or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Home of Arbor Day Plate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Arbor Day Plates beginning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Choice Color Plates. The department shall design four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so that (a) a single solid-color background covers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front of the license plates and (b) the license plate designations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white characters. The options for single solid-color backgrounds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black, red, green, and blue. Each application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renewal of alphanumeric Choice Color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a fee of seventy dollars. Each application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renewal of personalized message Choice Color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a fee of one hundred dollars.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Choice Color Plates is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Cash Fund. All fees collected pursuant to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remitted to the State Treasurer for credit to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Cash Fund. A person may apply for Choice Color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Czech Heritage Plates. The department,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Czech Honorary Consul of Nebraska, shall design such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 Syndrome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the words "Down syndrome awareness"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6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60-3,167 (1) It shall be unlawful for any owner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being operated or towed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60-376, which is being operated or towed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60-365 or 60-369, or which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in this state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operated or towed on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of this state to allow the operation or towing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on a public highway of this state without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effective automobile liability policy, evidence of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proof of financial responsibility. The owner shall be presumed to know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operation or towing of his or her motor vehicle or trailer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of this state in violation of this section when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is being operated or towed by a person other than the owner.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owner of a motor vehicle or trailer who operates or tows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or allows the operation or towing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in violation of this section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advised by the court that his or her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license, motor vehicle certificate of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license plates will be suspended by the department until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sections 60-505.02 and 60-528. Upon conviction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his or her motor vehicle operator's license,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registration, and license plates suspended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until he or she complies with sections 60-505.02 and 60-528.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shall also be required to comply with section 60-528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 period of three years after the violation.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motor vehicles or trailers registered in another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owner who is unable to produce a current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policy, evidence of insurance, or proof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upon the request of a law enforcement officer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ten days after the date of the request to produce proof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prosecutor or county attorney that a current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 or proof of financial responsibility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the motor vehicle or trailer at the time of such request.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presentation of such proof, the citation shall be dismissed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or county attorney without cost to the owner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for the offense cited 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shall, for any person convicted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reinstate such person's operator's license,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registration, and license plates and rescind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requiring such person to comply with section 60-528 without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upon presentation to the director that, at the time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cited for a violation of this section, a current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 or proof of financial responsibility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the motor vehicle or trailer at the time the citation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 (1) Except as otherwise provided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cabin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Recreational vehicle;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utility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properly registered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motor vehicle which is engaged in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motor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farm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Minitruck;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commercial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farm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fertilizer trailer shall only be towed by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pole and cable reel trailer shall only be towed by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Local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Public power district motor vehicle or,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metropolitan utilities 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dealer-plated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Trailers registered pursuant to section 60-3,198 as part of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apportioned fleet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farm truck;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trailer registered as a historical vehicle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motor vehicle properly registered as a historical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shall be construed to waive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Rules of the Road or Chapter 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be construed to prohibit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or trailer from displaying dealer license plates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by section 60-376.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60-479 Sections 60-479.01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60-4,111.01, 60-4,113, 60-4,114,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60-4,115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60-4,118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60-4,182 to 60-4,189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any operator's license subject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operator's license of any person serving on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duty, other than members of the National Guard or reserves activated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purposes only, outside the State of Nebraska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Armed Forces, or the spouse of any such person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of such member of the armed forces, shall be valid during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period of active duty and for not more than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such person's date of separation from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individual who is applying for renewal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shall submit his or her previous license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personnel or, when the previous license is unavailable,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proof of identification in accordance with section 60-484.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 (1) The county treasurer may employ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help as may be necessary to assist him or her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ministerial duties required of him or her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 and, for such additional expense,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as set out in section 60-4,115.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his or her discretion, appoint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any applicant who applies for an initial license or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has been revoked or canceled to ascertain such person's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operate a motor vehicle properly and safely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Beginning on an implementation date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on or before January 1, 2022, the director may,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appointing department personnel, appoint driver safety course instructors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any applicant who applies for an initial Class O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whose Class O operator's license has been revoked or canceled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ascertain such person's ability to operate a motor vehicle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safely.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46" w:val="left"/>
          <w:tab w:pos="2958" w:val="left"/>
          <w:tab w:pos="3488" w:val="left"/>
          <w:tab w:pos="4860" w:val="left"/>
          <w:tab w:pos="6110" w:val="left"/>
          <w:tab w:pos="6640" w:val="left"/>
          <w:tab w:pos="777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process, in addition to the other requisites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inquiry into the medical condition and visual 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operate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inquiry into the applicant's ability to drive and maneuver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except that no driving skills test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an autocycle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department may waive this requirement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ignition interlock permit 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inquiry touching upon the applicant's knowledge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laws of this state, which shall include sufficient questions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familiarity with the provisions thereof.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 this requirement for a qualified ignition interlock permit holder.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knowledge inquiry may be performed remotely if proctored by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applicant is denied or refused a certificate for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license is canceled, such applicant or licensee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immediate appeal to the director from the decision.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director to review the appeal and issue a final order,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not later than ten days after the receipt of the appeal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The director shall issue a final order not later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receipt of the medical opinion if the applicant or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submits reports from a physician of his or her choice for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provided in section 60-4,118.03.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who files an appeal pursuant to this section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writing if he or she intends to submit records or reports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Such notice must be received by the director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after an appeal is filed pursuant to this section to stay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decision until after the consideration of such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as provided in section 60-4,118.03. After consideration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the records of the applicant or licensee, including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submitted by the applicant or licensee, the director shall make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 of the physical or mental ability of the applicant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to operate a motor vehicle and shall issue a final order.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shall be in writing, shall be accompanied by findings of fact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conclusions of law, and shall be sent by regular United States mail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last-known address of the applicant or licensee. The order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appealed as provided in section 60-4,105.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For purposes of this section, qualified ignition interlock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permit holder means a person who holds an ignition interlock permit and: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When applying for such ignition interlock permit, passed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driving skills test and a test on the knowledge of the motor vehicle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Completed an operator's license revocation period of one year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less relating to such ignition interlock permit.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60-4,112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60-4,118.03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60-4,114.01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60-4,118.01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61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60-4,130.05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19 to 21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 of any motor vehicle except a commercial motor vehicle.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60-4,114.01,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60-4,114.01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applicant for a Class O or Class M license that fails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successive tests of his or her ability to drive and maneuver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vehicle safely as provided in subdivision (3)(b)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60-4,114 may be issued an LPD-learner's permit. The applicant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eligible to reapply for the Class O or Class M license and retake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 until he or she presents proof of successful completion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department-approved driver training school or until he or she has held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LPD-learner's permit for at least ninety days.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60-4,118.01,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60-4,118.01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operation of a motor vehicle on the highways of the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privilege and that no person should operate a motor vehicle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this state if not physically or mentally capable of safely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approval or denial of an application for an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the revocation of an operator's license may provide or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for the applicant or licensee to obtain or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employment; and</w:t>
      </w:r>
    </w:p>
    <w:p>
      <w:pPr>
        <w:autoSpaceDN w:val="0"/>
        <w:tabs>
          <w:tab w:pos="1296" w:val="left"/>
          <w:tab w:pos="1938" w:val="left"/>
          <w:tab w:pos="2818" w:val="left"/>
          <w:tab w:pos="3940" w:val="left"/>
          <w:tab w:pos="5900" w:val="left"/>
          <w:tab w:pos="7022" w:val="left"/>
          <w:tab w:pos="814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an applicant for an operator's license or of a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interest of the applicant or licensee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and welfare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60-4,122 (1) Except as otherwise provided in subsections (2),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(8) of this section, no original or renewal operator's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to any person until such person has demonstrated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operate a motor vehicle safely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60-4,127, any person who renews his or her Class O or Class 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demonstrate his or her ability to drive and maneuver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safely as provided in subdivision (3)(b) of section 60-4,114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discretion of department personnel, except that a person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bioptic or telescopic lenses shall be required to demonstrate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ability to drive and maneuver a motor vehicle safely each time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renews his or her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renews his or her Class O or Class 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within one year after its expiration may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his or her knowledge of the motor vehicle laws of this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 (3)(c) of section 60-4,114 if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record abstract maintained in the computerized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shows that such person's license is not impounded,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revoked, or canceled.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for operators' licenses issued to persons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bioptic or telescopic lenses, any person who renews his or her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which has been valid for fifteen months or less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take any examination required under section 60-4,114.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renews a state identification card shall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department personnel and present his or her current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or shall follow the procedure for electronic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(9) of this section. Proof of identification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as prescribed in sections 60-484 and 60-4,181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documentation required by sections 60-484.04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If a nonresident who applies for an initial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in this state presents a physical or mobile valid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from the individual's state of residence,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not to require such individual to demonstrate knowledge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physical operator's license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surrendered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issuing an initial operator's license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subsection, the department shall notify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issued the valid operator's license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to invalidate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applicant for an original operator's license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demonstrate his or her knowledge of the motor vehicle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if he or she has been issued a Nebraska LPD-learner's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valid or has been expired for no more than one year.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waived if the original operator's license being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contains a class or endorsement which is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or endorsement of the Nebraska LPD-learner's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qualified licensee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renew his or her Class O or Class M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if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twenty-one years of age or 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Holds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expires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seventy-second birthday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digital image and digital signature preserved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renewal under this subdivision (a) may occur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renew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Class O or Class M license twice by electronic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using the preserved digital image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signature without taking any examination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renewal is prior to or within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driving record abstract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records of the department shows that such person's license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impounded, suspended, revoked, or canceled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driving record indicates that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otherwise eligible.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renewal under this subdivision (a) may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electronic means;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In-person at any location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licensee, including a licensee who is out of the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time of renewal,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for renewal in person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sixteen years and have a new digital image and digital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allow for an orderly progression through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operators' licenses issued to persons under twenty-one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a qualified holder of an operator's license who is under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and who has a digital image and digital signature preserved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digital system may apply for an operator's license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in a manner prescribed by the department using the preserved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image and digital signature if the applicant has passed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examinations prior to application, if his or her driving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maintained in the records of the department shows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operator's license is not impounded, suspended, revoked,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canceled, and if his or her driving record indicates that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eligible.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is twenty-one years of age or older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a state identification card with a digital image and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may electronically renew his or her state identification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electronic means in a manner prescribed by the department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preserved digital image and digital signature. Every person renewing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under this subsection, including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out of the state at the time of renewal,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for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at least once every sixteen years and have a new digital image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digital signature captured.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addition to services available at driver license offices,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develop requirements for using electronic means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 issuance of operators' licenses and state identification cards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holders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Prior to July 1, 2027, proof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may be furnished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with the department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certificate of any insurance carrier, duly authorized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in this state,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 transmission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by an insurance carrier, duly authorized to do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certifying that there is in effect a motor vehicle liability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benefit of the person required to furnish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responsibility, also known as an SR-22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July 1, 2027, proof of financial responsibility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furnished by electronic transmission of a certificate by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carrier, duly authorized to do business in this state, certifying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 effect a motor vehicle liability policy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required to furnish proof of financial responsibility,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as an SR-22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 shall give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and designate, by explicit description or by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reference, all motor vehicles covered thereby unless the policy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person who is not the owner of a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insurance for fleet vehicles may include,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reference, a designation that the insurance coverage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all vehicles owned by the named insured, or wording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effect, in lieu of an explicit description.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60-6,340 (1) No person under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snowmobile in this state unless accompanied by a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other person over eighteen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No person over the age of twelve years and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sixteen years shall operate a snowmobile in this state unless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holds a valid snowmobile safety certificate, (b) is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fourteen years of age or over who holds a valid snowmobile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certificate, or (c) is accompanied by a person over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operator of a snowmobile shall not be required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operator's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60-1901 (1) A motor vehicle is an abandoned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If left unattended, with no license plates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pursuant to the Motor Vehicle Registration Act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for more than six hours on any public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left unattended for more than twenty-four hours on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except a portion thereof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left unattended for more than forty-eight hours,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of such vehicle has become illegal, if left on a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left unattended for more than seven days on private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left initially without permission of the owner, or after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is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left for more than thirty days in the custody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after the agency has sent a letter to the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owner and lienholder under section 60-1903.01;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removed from private property by a municipality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all-terrain vehicle, a utility-type vehicle, or a minibike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abandoned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left unattended for more than twenty-four hours on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except a portion thereof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left unattended for more than forty-eight hours,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of such vehicle has become illegal, if left on a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left unattended for more than seven days on private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left initially without permission of the owner, or after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is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left for more than thirty days in the custody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after the agency has sent a letter to the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owner and lienholder under section 60-1903.01;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removed from private property by a municipality pursuant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mobile home is an abandoned vehicle if left in place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property for more than thirty days after a local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pursuant to an ordinance or resolution, has sent a certified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of the last-registered owners and posted a notice on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stating that the mobile home is subject to sale or auction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of title as set forth in section 60-1903.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Mobile home means a movable or portable dwelling constructed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towed on its own chassis, connected to utilities, and designed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permanent foundation for year-round living. It may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units that can be telescoped when towed and expanded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additional capacity, or of two or more units, separately towable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joined into one integral unit, and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as defined in section 71-4603. Mobile home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mobile home or manufactured home for which an affidavit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affixture has been recorded pursuant to section 60-169;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Public property means any public right-of-way, street, highway,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alley, or park or other state, county, or municipally owned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Private property means any privately owned property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within the definition of public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motor vehicle subject to forfeiture under section 28-431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 abandoned vehicle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60-1902 If an abandoned vehicle, at the time of abandonment,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plates of the current year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In Transit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60-376 affixed and is of a wholesale value,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consideration the condition of the vehicle, of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title shall immediately vest in the local authority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having jurisdiction thereof as provided in section 60-1904.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issued under this section to the local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shall be issued at no cost to such authority or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18-1736, 37-1278.01, 60-376, 60-378,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60-3,167, 60-479, 60-4,112, 60-4,114, 60-4,114.01, 60-4,118.01, 60-4,121,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60-529, 60-6,340, 60-1901, and 60-1902,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60-3,135.01, 60-3,221, and 60-4,122,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28-306, 60-301, 60-302, 60-386,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60-3,100, 60-3,104, and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60-6,341, Reissue Revised Statutes of Nebraska.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