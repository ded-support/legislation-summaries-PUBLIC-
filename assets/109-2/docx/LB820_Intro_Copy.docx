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23-2305.01,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23-2312, 24-705, 42-1111, 79-905, 79-906, 79-907, 79-930, 79-963,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79-979.01, 79-983, 79-989, 79-992, 79-9,113, 79-9,115, 79-9,121,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81-2019, 81-2019.01, 81-2021, 81-2022, 84-1305.01, 84-1305.02,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84-1503, 84-1503.03, and 84-1512,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24-704, 24-704.01, 24-710, 72-1237, and 72-1239,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4-108,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23-2306, 24-703, 24-703.01, 49-617, 79-904.01, 79-915, 79-916,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79-966, 79-978, 79-9,118, 81-2016, 84-1307, and 84-1504, Revised</w:t>
      </w:r>
    </w:p>
    <w:p>
      <w:pPr>
        <w:autoSpaceDN w:val="0"/>
        <w:tabs>
          <w:tab w:pos="1296" w:val="left"/>
          <w:tab w:pos="2544" w:val="left"/>
          <w:tab w:pos="4152" w:val="left"/>
          <w:tab w:pos="5040" w:val="left"/>
          <w:tab w:pos="5568" w:val="left"/>
          <w:tab w:pos="657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 to change provisions relating to participation in certain</w:t>
      </w:r>
    </w:p>
    <w:p>
      <w:pPr>
        <w:autoSpaceDN w:val="0"/>
        <w:tabs>
          <w:tab w:pos="1296" w:val="left"/>
          <w:tab w:pos="2794" w:val="left"/>
          <w:tab w:pos="3932" w:val="left"/>
          <w:tab w:pos="4470" w:val="left"/>
          <w:tab w:pos="5608" w:val="left"/>
          <w:tab w:pos="6506" w:val="left"/>
          <w:tab w:pos="776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 to change the title to executive director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Systems; to rename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transfers as state contributions;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ex officio members of the Nebraska Investment</w:t>
      </w:r>
    </w:p>
    <w:p>
      <w:pPr>
        <w:autoSpaceDN w:val="0"/>
        <w:tabs>
          <w:tab w:pos="1296" w:val="left"/>
          <w:tab w:pos="2536" w:val="left"/>
          <w:tab w:pos="3658" w:val="left"/>
          <w:tab w:pos="5498" w:val="left"/>
          <w:tab w:pos="6020" w:val="left"/>
          <w:tab w:pos="7020" w:val="left"/>
          <w:tab w:pos="850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certain tax withholdings relating to deferred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to eliminate obsolete provisions under the Class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 and the Class V School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autoSpaceDE w:val="0"/>
        <w:widowControl/>
        <w:spacing w:line="226" w:lineRule="exact" w:before="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LB820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LB820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4-108 (1) Notwithstanding any other provisions of law,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verification under section 4-110 or pursuant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no state agency or political subdivision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public benefits to a person not lawfully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4-110 or if exempted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every agency or political subdivision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lawful presence in the United States of any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public benefits administered by an agency 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Nebraska. This section shall be enforced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race, religion, gender, ethnicity,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of a state agency or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authorized to participate in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including, but not limited to, the systems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Act, the County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Judges Retirement Act, the Nebraska State Patrol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Act, and the State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employee is a United States citizen or is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States. The employing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one of the following documents, which shall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 and sections 23-2306, 24-703.01,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79-915, 79-9,118, 81-2016, 84-1307, and 84-1504, approved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means a document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 particular document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an expiration date that has been extended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the United States Citizenship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Immigration Services so 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demonstrate United States citizenship or lawful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United States as 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document so maintained upon request of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23-2305.01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Employees Retirement Act, the board shall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credit dividend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amounts, or require repayment of benefits paid.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of a benefit, the board may, in addition to other remedies,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future benefit payments by the amount of the prior overpayment,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regular interest or interest credits,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thereon. In the event of an underpayment of a benefit,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immediately make payment equal to the deficit amount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 or interest credits, whichever is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may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member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member counties are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 and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officials shall begin participation in the retirement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office, (b) all permanent part-time employees who have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eighteen years may exercise the option to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within the first thirty days of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part-time elected officials may exercise the option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within thirty days after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An employee who exercises the option to begin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remain in the system until 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regardless of any change of status as a permanent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of a member county shall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provided for in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member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(4)(b)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County Employees Retirement Fund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County Employees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Expense Fund an amount equal to any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board or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entity's removal from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the first one hundred eighty days of employment,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from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full-time or part-time employee of a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 who becomes a county employee pursuant to a merger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governmental plan, as defined by section 414(d) of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of the city, village, or township.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full-time or part-time employee of a city, village,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district, or township who becomes a municipal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credit for his or her years of employment with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fire protection district, or township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full-time or part-time employee of the state who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 pursuant to transfer of assessment function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deemed to have experienced a termination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Counties shall ensure that employees authorized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pursuant to this section shall enroll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contributions to the retirement system immediately upon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employee. Information necessary to determine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23-2312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shall keep a complete record of all members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names, current addresses, ages, contributions,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as may be necessary in the administration of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The information in the records shall be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testing procedures pursuant to section 84-1512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such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counties and state departments and agencies and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shall comply 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providing such 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timely manner. A certified copy of a birth certificate or delayed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certificate shall be prima facie evidence of the age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 (1) Each original member shall contribute monthly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his or her monthly compensation to the fund until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as limited in subsection (1) of section 24-710 has been earned.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Director of Administrative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(7) of this section to make a deduction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on the monthly payroll of each original member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Supreme Court, a judge of the Court of Appeals,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a judge of a separate juvenile court,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a clerk magistrate of the county court who was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The Director of Administrative Services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the four percent as shown on the payroll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various counties to the fund and remit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judges retirement system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an accurate record of the 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the contribution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subsection, beginning on July 1, 2004, each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member prior to July 1, 2015, and who has not elected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receive benefits as provided in section 24-703.03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monthly six percent of his or her monthly compensation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the maximum benefit as limited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has been earned. After the maximum benefit as limited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24-710 has been earned, such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no further contributions to the fund, except that (i)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is changed, a future member who has previously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it existed prior to the change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six percent of his or her monthly compensation to the fund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changed and as limited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 has been earned and (ii) such future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the contribution required under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contribution required under subdivision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beginning on July 1, 2004, a judge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2015, and who first serves as a judge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2004, or a future member who became a member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who elects to make contributions and receive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24-703.03 shall contribute monthly eight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compensation to the fund until the maximum benefit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subsection (2) of section 24-710 has been earned.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contribution required under subdivision (c)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maximum benefit as limited in subsection (2) of section 24-710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earned, such judge or future member shall contribute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his or her monthly compensation to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his or her 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on July 1, 2009, a member or judge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and (b) of this subsection shall contribute monthly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percent of his or her 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July 1, 2015,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 shall contribute monthly ten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It shall be the duty of the Director of Administrative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deduction on the monthly payroll of each such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judge of the Supreme Court, a judge of the Court of Appeals,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court, a judge of a separate juvenile court,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court, a clerk magistrate of the county court who was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This shall be done each month.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State Treasurer shall credit the amount as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and the amounts received from the various counties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 the same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who shall keep an accurate record of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fee of six dollars through June 30,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beginning July 1, 2021, through June 30, 2022, 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2022, through June 30, 2023, ten dollars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through June 30, 2024, eleven dollars beginning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June 30, 2025, and twelve dollars beginning July 1, 2025,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(i) civil cause of action, criminal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traffic misdemeanor or infraction, and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filed in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courts, (ii) filing in the district court of an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or judgment of the Nebraska Workers' Compensation Court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thereof pursuant to section 48-188, (iii) appeal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filed in the Court of Appeals, and (iv) original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appeal, or other proceeding filed in the Supreme Court. In county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 shall be charged which is equal to ten percent of each fee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33-125, 33-126.02, 33-126.03, and 33-126.06,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even dollar. No judges retirement fee shall be charged for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pursuant to sections 33-126.02 and 33-126.06.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increases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taxed as a cost in any criminal cause of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misdemeanor or infraction, or city or village ordinance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district court or the county court. The fee on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of action, traffic misdemeanors or infractions,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violations shall remain six dollars on and after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collected by the clerk of the district or county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remitted to the State Treasurer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 for credit to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Judges. In addition, information regarding collection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submitted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State Court Administrator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may charge a late administrative processing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dollars if the information is not timely received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is delinquent. In addition, the board may charge a late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thirty-eight thousandths of one percent of the amount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this section for each day such amount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 Such late fees shall be remitted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promptly thereafter remit such fees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fund.</w:t>
      </w:r>
    </w:p>
    <w:p>
      <w:pPr>
        <w:autoSpaceDN w:val="0"/>
        <w:tabs>
          <w:tab w:pos="1296" w:val="left"/>
          <w:tab w:pos="1954" w:val="left"/>
          <w:tab w:pos="2494" w:val="left"/>
          <w:tab w:pos="3752" w:val="left"/>
          <w:tab w:pos="5250" w:val="left"/>
          <w:tab w:pos="6028" w:val="left"/>
          <w:tab w:pos="6688" w:val="left"/>
          <w:tab w:pos="7706" w:val="left"/>
          <w:tab w:pos="836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for any reason shall be waived by a county judge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expenditures from the fund shall be authorized by voucher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24-713.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all annuities and other benefits to members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and for the expenses of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Prior to July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Beginning July 1, 2013,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cause an annual actuarial valuation to be performed that will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 plan assets for the year and ascertain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such fiscal year. The actuary for the board shall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of the system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using the entry age actuarial cost method. Under this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actuarially required funding rate is equal to the normal cost 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contribution rate necessary to amortize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method shall be determined for each individual member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percentage of salary basis. The normal cost amount is then summed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July 1, 2006, any existing unfunded liabilities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reinitialized and amortized over a thirty-year period,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actuarial valuation through June 30, 2021,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due to changes in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the asset valuation method, or actuarial gains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shall be measured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2021, and each fiscal 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cause an annual actuarial valuation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that will value the plan assets for the year and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for such fiscal year. The actuary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an actuarial valuation of the system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 recommended by the actuary,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kept on file with the board using the entry age actuarial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 Under such method, the actuarially required funding rate is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normal cost rate, plus the contribution rate necessary to amortize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unfunded actuarial accrued liability on a level percentage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 The normal cost under such method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member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then summed 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changes in the unfunded actuarial accrued liability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benefits, actuarial assumptions, the asset valuation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actuarial gains or losses shall be measured and amortized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twenty-five-year period 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twenty-five-year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recommendation of the actuary to the board,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notifies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board may combine or offset certain amortization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future volatility of the actuarial contribution rate.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committee shall be in writing and include, at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actuary's projection of the contributions to fund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combination or offset were not implemented, the actuary's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 of the contributions to fund the plan if the combination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were implemented, and the actuary's explanation of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or offset is in the best interests of the plan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rate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the Judges Retirement Act includes (i)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(ii) state contributions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which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30, (iii) court fees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and (iv) all fees pursuant to sections 25-2804,</w:t>
      </w:r>
    </w:p>
    <w:p>
      <w:pPr>
        <w:autoSpaceDN w:val="0"/>
        <w:tabs>
          <w:tab w:pos="720" w:val="left"/>
          <w:tab w:pos="1864" w:val="left"/>
          <w:tab w:pos="3368" w:val="left"/>
          <w:tab w:pos="4872" w:val="left"/>
          <w:tab w:pos="6016" w:val="left"/>
          <w:tab w:pos="71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33-126.03, and 33-126.06, as directed to be remitted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the contributions otherwise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beginning July 1, 2023, and on July 1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contribute from the General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an amount equal to five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compensation of all members of the retirement system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subsection and as such rate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terminated by the Legislature. No adjustment may cause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established in this subsection to exceed five percent.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(i) total annual compensation is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total member compensation reported in the most recent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report for the retirement system produced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section 84-1503 and (ii) the contribution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considered as a contribution for the plan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the prior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funded ratio on the actuarial value of assets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contribution rate has been adjusted to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and the funded ratio on the actuarial value of assets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200" w:val="left"/>
          <w:tab w:pos="5616" w:val="left"/>
          <w:tab w:pos="7030" w:val="left"/>
          <w:tab w:pos="80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the actuary to adjust the contribution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or (c)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electronically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to the Governor, and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recommendation within seven business days after voting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actuarial valuation report. The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recommendation and analysis regarding such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Following receipt of the actuary's recommendation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determine the amount of any adjustment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and, if necessary, shall propose any such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or county shall pick up the member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section 414(h)(2)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code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member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contributions, although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shall be paid by the state or county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contributions. The state or county shall pay these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the same source of funds which is used in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to the member. The state or county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compensation deduction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member. Member contributions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for all purposes of the Judges Retirement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extent as member contributions made prior to the date picked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 No judge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Judges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court and the judge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judge's date of hire and produce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document so maintained upon request of the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24-704 (1) The general administration of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provided for in the Judges Retirement Act, except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funds, is hereby vested in the board.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an annual audit of the retirement system and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an annual report of its condition with the Clerk of the Legislature.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of the Legislature shall receive an electronic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making a request for such report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Accounts.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to carry out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The board shall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as may be necessary to efficiently discharge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imposed by the act.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keep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acts and proceedings taken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keep a complete record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with respect to name, current address, age, contributions,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service, compensation, and any other facts as may be necessary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act. The information in the records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State Court Administrator in an accurate and verifiable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as specified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from time to time, carry out testing procedures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84-1512 to verify the accuracy of such information.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obtaining such facts and 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access to the records of the various state departments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the holder of the records shall comply with a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 providing such facts and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 timely manner. A certified copy of a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delayed birth certificate shall be prima facie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the person named 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Information necessary to determine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provided by the 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funds of the retirement system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Nebraska Investment Council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Payment for investment services by the council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against the gross investment returns of the funds. Charges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shall not be a part of the board's annual budget request.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payment for such services, as of December 31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reported not later than March 31 of the following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 board, and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submitted to the committee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state investment officer shall sell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upon request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so as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the payment of benefits or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24-704.01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Judges Retirement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refund contributions, require additional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benefits, or require repayment of benefits paid.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overpayment of a benefit, the board may, in addition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remedies, offset future benefit payments by the amount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overpayment, together with regular interest thereon.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a benefit, the board shall immediately make payment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deficit amount plus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24-705 The board shall have the power to secure and employ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such technical and administrative employees as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Judges Retirement Act. Pursuant to subdivision (2)(e)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84-1503, the board shall have an annual report prepared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American Academy of Actuaries showing a complete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present and prospective assets and liabilities of the fund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act. Such valuation shall be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report shall further include a prospectus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that will be required from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year. This report shall be furnished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at each regular session.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by making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 employees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at such rates as the board shall approve.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expenses shall be paid from the retirement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(1) The retirement annuity of a judge who is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who has not made the election provided for in section 24-710.01,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retires under section 24-708 or 24-709 shall be computed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Each such judge shall be entitled to receive an annuity,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 of which shall be in an amount equal to three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percent of his or her final average compensation as such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his or her years of creditable service.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stated in this section shall be supplemental to any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such judge under the Nebraska and federal old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survivors' insurance acts at the date of retirement, but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benefits received thereunder and by the Judges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sixty-five percent of the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judge was receiving when he or she last served as such judge.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retirement annuity of a judge who retires under section 24-708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24-709 shall not be less than twenty-five dollars per month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four years or more of service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retirement annuity of a judge who is a future member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retires after July 1, 1986, under section 24-708 or 24-709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as follows: Each such judge shall be entitled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annuity, each monthly payment of which shall be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and one-half percent of his or her final average compensation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judge, multiplied by the number of his or her years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except that prior to an actuarial factor adjustment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calculating an optional form of annuity benefits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monthly benefits received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seventy percent of the final average compensation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was receiving when he or she last served as such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42-1107, any member may,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 application as provided by the retirement system, elect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receive, in lieu of the normal form annuity benefits to which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beneficiary may otherwise be entitled under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 optional form of annuity benefits which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rules and regulations provide, the value of which,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actuarial methods and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director, is equal to the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replaced. The board may (a) adopt and promulgate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establish joint and survivorship annuities,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without reduction on the death of the first annuitant,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of annuities as may in its judgment be appropriate and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as provided in sections 24-707 and 24-707.01, (b)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forms for making the election by the members, and (c)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necessary actuarial services to make the required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one-time cost-of-living adjustment shall be made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judge and each surviving beneficiary who is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as provided for in this section. The annuity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shall not exceed three percent per year of retirement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increase shall not exceed two hundred fifty dollars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42-1111 (1) During the period of time that a determination,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its designee, or a court of competent jurisdiction, is being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whether a domestic relations order is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public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separately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the segregated amounts.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member of the statewide public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defined contribution account, the member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authority over the entire account until the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a qualified domestic relations order, but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the alternate payee shall receive investment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alternate payee's share of the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within the eighteen-month period the order is determined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qualified domestic relations order,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pay the segregated amounts plus interest to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payee or payees entitled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within the eighteen-month period the order is determined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qualified domestic relations order or the qualified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is not resolved,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public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segregated amounts plus interest to the member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entitled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determination that the order is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is made after the eighteen-month period, the order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applied prospectively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the eighteen-month period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that the first payment would be required under the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49-617,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49-617 The Revisor of Statutes shall cause the statutes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printed. The printer shall deliver all completed copies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These copies shall be held and disposed of by the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Sixty copies to the State Library to exchange for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states; five copies to the State Library to keep for daily use;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twenty-five copies to the Legislative Council for bill drafting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to the Legislature and executive state officers;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copies to the Attorney General as he or she has attorneys on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staff; as many copies to the Commission on Public Advocacy as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on its staff; up to sixteen copies to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Administrator; thirteen copies to the Tax Commissioner; eight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Publications Clearinghouse; six copies to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four copies to the Secretary of State; three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Equalization and Review Commission; four copies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use in his or her office and three copies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the legislative chamber, one copy on each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chamber and one copy at the desk of the Clerk of the Legislature,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sergeant at arms; three copies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Services; two copies each to the Governor of the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Justice and each judge of the Supreme Court, each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Appeals, the Clerk of the Supreme Court, the Reporter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Decisions, the Commissioner of Labor, the Auditor of Public Accounts,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Revisor of Statutes; one copy each to the Secretary of 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each Indian tribal court located in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library of the Supreme Court of the United States, the Adjutant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the Air National Guard, the Commissioner of Education,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Board of Educational Lands and Funds,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Director of Administrative Services,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Systems, the Director-State Engineer,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Banking and Finance, the Director of Insurance,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the Director of Veterans' Affairs, the Director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the Director of Correctional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Operating Center, each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Court, each commissioner of the Commission of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the Nebraska Liquor Control Commission, the State Real Estate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secretary of the Game and Parks Commission,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Pardons, each state institution under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each state institution under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Surveyor, the Nebraska State Patrol, the materiel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Services, the personnel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Nebraska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Licensing Board,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each of the Nebraska state colleges, each district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each judge of the county court, each judge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court, the Lieutenant Governor, each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from Nebraska, each United States Representative from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clerk of the district court for the use of the district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Nebraska Workers' Compensation Court, each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each county attorney, each county public defender,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law library, and the inmate library at all state penal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institutions, and each member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complete sets, and two complete sets of such volumes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update previously issued volumes, but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each judge of any court referred to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entitled, on request, to an additional complete set.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distributed without charge, as listed in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state or governmental subdivision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personal property of the particular person receiving a copy.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statutes to the library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shall be as provided in sections 85-176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Investment Council is created.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Nebraska State Funds Investment Act, council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Council. The council shall consist of five members,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with the approval of the Legislature.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except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beginning January 1, 2017, the administrator of each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provided for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as nonvoting, ex officio members. One of the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designated chairperson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Beginning September 1, 2024, the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Systems shall also represent each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for under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of the appointed members of the council shall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five years that begins on January 1 and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cause after notice and an opportunity to be heard.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serve until his or her successor's appointment is effective.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reappointed. A successor shall be appointed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the members first appointed, and in case of a vacancy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death, resignation, or otherwise, the Governor shall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person to fill the vacancy for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member of the council shall be personally liable, except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of willful dishonesty, gross negligence, or intentional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law, for actions relating to his or her duties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 The purpose of the council is to formulate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policies as it may deem necessary and proper which shall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methods, practices, and procedures followed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the investment or reinvestment of state funds and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83-133 and the purchase, sale, or exchange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as provided by the Nebraska State Funds Investment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meet from time to time as directed by the Governor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or as requested by the state investment officer.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council, except the 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Nebraska Public Employees Retirement Systems,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2017, each administrator of a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under the Class V School Employees Retirement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 per diem. The members shall be reimbursed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connection with the performance of their duties as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79-904.01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the board may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or require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benefits paid. In the event of an overpayment of a benefit,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other remedies, offset future benefit payments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prior overpayment, together with regular interest thereon.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a material underpayment of a benefit,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make payment equal to the deficit amount plus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79-933, such member shall repay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to the retirement system unless the board determines that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portion of such benefit was the result of an inadvertent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and repayment of such benefit would create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at the time of or prior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and shall describe the process for disputing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not refund contributions made on compensation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limitations imposed by subdivision (4) of section 79-902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section 79-934.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79-905 It shall be the duty of the retirement board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Determine the eligibility of an individual to be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other questions of fact in the event of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 individual and a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Adopt rules and regulations, as the board may deem necessary,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management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Prescribe the form in which employers report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worked by school employees, payroll information,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carry out the board's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a complete record of all proceedings taken at any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and such assistants and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in the performance of its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Obtain actuarial services pursuant to subdivision (2)(e)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79-906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complete record of all members with respect to name,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age, contributions, and any other facts as may be necessary in</w:t>
      </w:r>
    </w:p>
    <w:p>
      <w:pPr>
        <w:autoSpaceDN w:val="0"/>
        <w:tabs>
          <w:tab w:pos="720" w:val="left"/>
          <w:tab w:pos="1368" w:val="left"/>
          <w:tab w:pos="3336" w:val="left"/>
          <w:tab w:pos="3864" w:val="left"/>
          <w:tab w:pos="4512" w:val="left"/>
          <w:tab w:pos="5518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records shall be provided by the employer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and verifiable form, as specified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 carry out testing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84-1512 to verify the accuracy of such information.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obtaining such facts and 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have access to the records of the various employers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departments and agencies and the holder of the records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 providing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 timely manner.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 birth certificate or delayed birth certificate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prima facie evidence of the age of the person named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79-907 (1)(a) On or before October 1, 2001, and at least every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thereafter, the retirement board shall send to each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retirement system by first-class mail,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reported salary, and other such information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to be necessary in calculating the member's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member requests a modification or correction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statement of information, the member shall provide documentation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supporting such modification or correction and provide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convincing evidence that the statement is in error. The board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sixty days after receipt of the documentation supporting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correction, determine whether the member has proven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 that the statement shall be modified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corrected. If the board determines that the member has provided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evidence, the board shall modify or correct the statement.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determines that the member has not provided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evidence, the board shall deny the modification or correction.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either case, the board shall notify the member. The member may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of the board pursuant to section 79-950.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has an ongoing fiduciary duty to modify or correct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statement if the board discovers an error in the information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on record. A modification or correction shall be made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error is brought to the attention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the necessary forms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 (1) Persons residing outside of the United States and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as school employees in the State of Nebraska shall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school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public school and the school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School Retirement Fund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Expense Fund an amount equal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incurred by the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in connection with the entity's removal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79-916 (1)(a) On July 1, 2004, the board shall transfer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to the Service Annuity Fund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ratio of the retirement system which is equal to the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assets divided by the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retirement system, times the actuarial accrued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service annuity, as determined pursuant to section 79-966.01,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employees who are members of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Act.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such actuarial accrued liability shall be determined for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on a level percentage of salary basis. On or before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fiscal year,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Fund such amounts as may be necessary to pay the normal cost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amortize the unfunded actuarial accrued liability of the service annuity,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pursuant to section 79-966.01,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fiscal year of the employees who are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Based on the fiscal year of the retirement system established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064" w:val="left"/>
          <w:tab w:pos="4480" w:val="left"/>
          <w:tab w:pos="5494" w:val="left"/>
          <w:tab w:pos="687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such system shall provide all membership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actuary engaged by the retirement board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cost and the amortization payment of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liability, as determined pursuant to section 79-966.01,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state to the Service Annuity Fund each fiscal year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the time of retirement of any employee who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and who was hired prior to July 1, 2016,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shall, upon receipt of a certification of the administrator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name, identification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date, last date of employment, type of retirement, and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years of service credited to such eligible employee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transfer from the Service Annuity Fund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retirement system the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service annuity to be paid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the state for transfer to the eligible employee for the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thus certified as provided for members of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State of Nebraska under sections 79-933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79-952. Such transfer of the actuarial accrued liability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for transfer to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 shall be in lieu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payment of the service annuity to which the employee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Service Annuity Fund is created.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paid by the state and transferred from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Class V school district for transfer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to pay the service annuity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employees who are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Service Annuity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each fiscal year prior to July 1, 2025,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actuarial accrued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annuity pursuant to subsection (1) of this section,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funds of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district's retirement system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multiplying the compensation of all members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percent specified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 for determining the amount of the state's payment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plus the amount determined under subdivision (1)(b)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79-966. The transfer shall be made annually on or before July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beginning July 1, 2025,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funds of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district's retirement system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percent of the compensation of all members of such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plus the amount determined under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79-966.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annually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It is the intent of the Legislature that the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two percent of the compensation of all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retirement system does not mean that the state assumes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financial responsibility or liability for funding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that remain the responsibility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 in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 (1)(a) A member who experiences a separation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 but has not submitted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request for distribution pursuant to section 79-955, 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disability retirement benefit,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79-955, from the retirement system, may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temporary employee, substitute employee, or volunteer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participating in the retirement system. Such an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79-921, 79-932, 79-933.02 to 79-933.06, and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79-933, 79-951, and 79-955, and shall not be eligible to</w:t>
      </w:r>
    </w:p>
    <w:p>
      <w:pPr>
        <w:autoSpaceDN w:val="0"/>
        <w:tabs>
          <w:tab w:pos="720" w:val="left"/>
          <w:tab w:pos="1854" w:val="left"/>
          <w:tab w:pos="2270" w:val="left"/>
          <w:tab w:pos="3764" w:val="left"/>
          <w:tab w:pos="5018" w:val="left"/>
          <w:tab w:pos="651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79-955, from the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member incurs a termination of employment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(45) of section 79-902;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 or accrue service credit in the retirement system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member as described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becomes a regular employee for an employer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immediately begin making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79-958 on all compensation paid by such employer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 for all such service performed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employer, including any work as a temporary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as described in subdivision (1)(a)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established eligibility as a regular employee at another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make contributions pursuant to section 79-958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such employer nor accrue service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79-927 for work performed by the member as a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substitute employee for such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performed while the member is not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subdivision (1)(a)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accrue service credit in the retirement system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79-927 and cannot be purchased as service credit under sections 79-933.03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79-933.06 and 79-933.08.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experiences a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 and has submitted a retirement application or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pursuant to section 79-955, or received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from the retirement system, shall not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 termination of employment if the member subsequently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for any employer participating in the retirement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after separating from service, unless such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Intermittent work as a volunteer or substitute employee.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Intermittent work means work provided on a day-to-day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 provided during a single calendar day;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Work as authorized by, and performed in accordance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one-hundred-eighty-day period begins on the later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member's retirement application or request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member may seek a determination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that it has been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eighty days since the member satisfied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subsection.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if the member produces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within forty-five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member's retirement application or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 is received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may appeal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within thirty days after receiving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board's determination on the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79-963 Every employer and school employee shall send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 Retirement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section 79-906, upon request and in the manner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director, such information as he or she may require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identification of school employees and (2) for the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membership of the retirement system and the obligations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and school employee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 (1)(a) On the basis of all data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board, including such mortality and other tables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 engaged by the retirement board and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the retirement board shall annually,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determine the state deposit to be made by the state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that fiscal year. The amount of such state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pursuant to section 79-966.01. The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thereupon certify the amount of such state deposit,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of the Director of Administrative Services,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of July 1 of such year, transfer from funds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that purpose to the School Retirement Fund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Beginning July 1, 2016, the contingent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this subsection shall be calculated as a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all members of the retirement system. For any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made to the School Retirement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if the actuary for a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actuarially required contribution rate, for the fiscal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that begins before the state deposit,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using the amortization period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79-966.01, the Class V district school board may request a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Appropriations Committee of the Legislature to ask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Class V school district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funds of the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an amount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compensation of all members of such retirement system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lesser of the percent of compensation transferred into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under this subsection or the percent of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retirement system provided for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 needed to meet the actuarially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for such system, using the amortization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specified in section 79-966.01. Any additional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 calculated, recommended by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and approved by the Legislature,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specified in subsection (2) of this section for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subsection (2) of section 79-916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Class V school district, which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amount to the funds of the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each fiscal year beginning July 1, 2014,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1, 2025, in addition to the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subsections (1) and (3) of this section,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School Retirement Fund an amount equal to two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compensation of all 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2025 and each year thereafter,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under this subsection shall be calculated as of July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based on the funded ratio of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in the most recent previous year as reported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actuarial valuation report for the retirement system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retirement board pursuant to section 84-1503.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by subsections (1)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amounts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Retirement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less than ninety-six percent,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percent of the compensation of all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ninety-six percent or greater and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percent, an amount equal to seven-tenths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all members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Retirement Fund is one hundred percent or greater, no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addition to the state deposits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subsections (1) and (2) of this section, beginning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2005, and each fiscal year thereafter for employees who become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July 1, 2016,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Annuity Fund such amounts as may be necessary to pay the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and amortize the unfunded actuarial accrued liability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benefit established pursuant to sections 79-933 and 79-952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through the end of the previous fiscal year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members of the retirement system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appointed by the retirement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Board means the board of trustees until July 1, 2021,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education means the board or boards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school district or districts;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actions or inactions of the entity identified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as specified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Compensation means gross wages or salaries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member during a fiscal year and includes (i) overtime pay,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to the retirement system that are picked up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414(h) of the Internal Revenue Code,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49-801.01, (iii) retroactive salary payments paid pursuant to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arbitration, or litigation and grievance settlements, and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contributed by the member to plans under sections 125, 403(b),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457 of the Internal Revenue Code, as defined in section 49-801.01,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section of the code which defers or excludes such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Council means the Nebraska Investment Council created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Creditable service means the sum of the membership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retirement date means, for members hired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2016, who have attained age fifty-five, that month and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a member having at least ten years of creditable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a minimum of five years of membership service.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 means, for members hired on or after July 1, 2016,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and year selected by a member having at least five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 and who has 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means a school district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means the period beginning September 1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Hire date or date of hire means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means any employee included in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or any former employee who has made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Membership service means service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as an employee of the school district and a member of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compensation is paid by the school district. Credit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year of membership service shall not be allowed for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in any fiscal year. Beginning September 1, 2005, a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with a year of membership service for each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member performs one thousand or more hours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an employee of the school district. For an employee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 member prior to July 1, 2018, an hour of compensated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any hour for which the member is compensated by the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during periods when no service is performed due to vacation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leave. For an employee who becomes a member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an hour of compensated service shall include any hour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compensated by the school district during periods when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due to used accrued sick days, used accrued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federal and state holidays, and jury duty leave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paid full compensation by an employer. If a member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thousand hours of compensated service during a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one-tenth of a year of membership service shall be credited for each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hours of compensated service by the member in such fiscal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a member's total membership service, all periods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including fractional years of membership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one-tenth-year 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service means service in the uniformed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38 U.S.C. 4301 et seq., as such provision existed on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27, 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Normal retirement date means the end of the month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member attains age sixty-five and has completed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Participation means qualifying for and making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Primary beneficiary means the person or persons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employee means a person hired on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which basis shall contemplate a work week of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hours, and who is not (i) a teacher employed on a written contract basis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an administrator employed on a written contract,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Commence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deemed a regular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interest means interest (a) on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of the member prior to the close of the last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(b) compounded annually, and (c)(i) beginning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at a rate equal to the daily treasury yield curve for one-year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securities, as published by the Secretary of the Treasury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that applies on September 1 of each year and (ii)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2016, at rates to be determined annually by the board,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sole, absolute, and final discretionary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determination, except that the rate for any given year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exceed the actual percentage of net earnings of the system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allowance means the total annual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application means beginning on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the form approved and provided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 acceptance of a member's request for either regular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board means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date means the date of retirement of a member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 or disability as fixed by (a) the board for retirements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prior to September 1, 2024, or (b) the retirement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retirements occurring 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or system means the School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means an employer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Secondary beneficiary means the person or persons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Solvency means the rate of all contributions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 is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actuarially required contribution rate as annotated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Substitute employee means a person hired by an employer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temporary employee to assume the duties of an employee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absence of any employee. Substitute employee does not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hired as an employee on an ongoing basis to assume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Temporary employee means a person hired by an employer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an employee and who is hired to provide service for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to accomplish a specific purpose or task.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purpose or task is complete, the employment of such temporary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shall terminate and in no case shall the temporary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or termination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member experiences a bona fide separation from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member's employer, the date of which separation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service under the member's contractual agreement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contract or only partial fulfillment of a contract,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an employer. A member who experiences a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comply with the return-to-work provisions of section 79-992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member 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Nothing in this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within one hundred eighty days after the employee experiences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 of management means the transition and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general management, administration, and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from the board of trustees, board of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to the retirement board as described in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Trustee means a trustee provided for in section 79-980;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Voluntary service or volunteer means providing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service to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79-979.01 (1)(a) The board of trustees or its designee,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board of education or its designee, and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enter into a plan for the transition and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general administration of the retirement system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the school district, and board of education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plan shall be consistent with the applicable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recommendations of the work plan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as required by section 79-9,121. The plan shall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December 31, 2021, and shall also address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obligations, and examinations related to the transition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management of the retirement system to the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 in the Class V School Employees Retirement Act as amended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2021, LB147. A copy of the plan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Nebraska Retirement Systems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Governor upon completion.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trustees, the school district,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timely provide to the retirement board all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documents, member and annuitant data, agreements, accounting and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systems, information technology, and other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retirement system as may be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the performance and completion of the work plan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79-9,121, the plan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any other duties and obligations related to the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 of management and general administration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requested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All costs, fees, and expenses incurred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on or after May 27, 2021, until September 1, 2025,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and transfer of management and general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the retirement board shall be paid by an employer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retirement board may bill an employer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monthly for all services and expenses relating to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as required in the Class V School Employees Retirement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 and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staff, consultants, and contractors. An employer shall remit payment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79-9,122 and within the time period and in the manner</w:t>
      </w:r>
    </w:p>
    <w:p>
      <w:pPr>
        <w:autoSpaceDN w:val="0"/>
        <w:tabs>
          <w:tab w:pos="720" w:val="left"/>
          <w:tab w:pos="2252" w:val="left"/>
          <w:tab w:pos="2826" w:val="left"/>
          <w:tab w:pos="3518" w:val="left"/>
          <w:tab w:pos="5052" w:val="left"/>
          <w:tab w:pos="5744" w:val="left"/>
          <w:tab w:pos="7036" w:val="left"/>
          <w:tab w:pos="76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plan entered into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later than September 1, 2024, except for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stabilization work performed until September 1, 2025, the</w:t>
      </w:r>
    </w:p>
    <w:p>
      <w:pPr>
        <w:autoSpaceDN w:val="0"/>
        <w:tabs>
          <w:tab w:pos="720" w:val="left"/>
          <w:tab w:pos="2208" w:val="left"/>
          <w:tab w:pos="3096" w:val="left"/>
          <w:tab w:pos="3624" w:val="left"/>
          <w:tab w:pos="4272" w:val="left"/>
          <w:tab w:pos="5520" w:val="left"/>
          <w:tab w:pos="6406" w:val="left"/>
          <w:tab w:pos="76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carry out recommendations consistent with the work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plan entered into as described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transition and transfer of management and general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to the retirement board that was submitted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as required by section 79-9,121.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is authorized to perform such tasks,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services, access and copy administrative and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records of the retirement system, and generally perform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all other action it determines necessary or appropriate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management and general administration of the retirement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Beginning September 1, 2024, the school district and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not have any duty or authority for management,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administration of the retirement system except for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funding obligations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and after such date, the retirement board, acting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 Retirement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duty and authority for the management,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administration of the retirement system. Such duty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board and its officers, employees, or assigns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financial responsibility or liability for funding obligations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which remain the responsibility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described in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79-983 (1) Until July 1, 2021, the administrator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appointed by the board of trustees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and shall serve at the pleasure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trustees. Beginning July 1, 2021, the administrator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appointed by the board of education.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hire, dismiss, and otherwise supervise the other staff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approved and directed by the board, shall keep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 and records of the retirement system, shall be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charge of the administration of the detailed affairs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shall perform such other duties as may be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board. The administrator and retirement system staff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Class V school district, with compensation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as available to school district employees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retirement system shall reimburse the Class V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employee costs of salary, employment taxes, and benefits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administrator and retirement system staff. The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nonvoting, ex officio member of the council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fiduciary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Effective September 1, 2024, the position of the administrator</w:t>
      </w:r>
    </w:p>
    <w:p>
      <w:pPr>
        <w:autoSpaceDN w:val="0"/>
        <w:tabs>
          <w:tab w:pos="720" w:val="left"/>
          <w:tab w:pos="1368" w:val="left"/>
          <w:tab w:pos="2016" w:val="left"/>
          <w:tab w:pos="3504" w:val="left"/>
          <w:tab w:pos="4512" w:val="left"/>
          <w:tab w:pos="5400" w:val="left"/>
          <w:tab w:pos="676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duties shall be assumed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retirement board pursuant to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79-989 (1) The board of education shall have available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name, address, title, social security number,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annual compensation, sex, date of birth, length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noncreditable service in hours, standard hours, and contract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unit, and annual contributions of each employee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and such other information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requested by the board of trustees until September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the retirement board beginning September 1, 2024, regarding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may be necessary for actuarial study and valuation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system. This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a timely manner to the board or retirement board,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September 1, 2024: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administrator of the retirement system shall keep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record of all members with respect to name, current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contributions, and any other facts and information as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the administration of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The information in the records shall be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administrator shall, from time to time, carry out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pursuant to section 84-1512 to verify the accuracy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and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 administrator shall have access to the records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and the holder of the records shall comply with a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for access by providing such facts and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in a timely manner. A certified copy of a birth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delayed birth certificate shall be prima facie evidence of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named in the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employer and every employee shall send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Nebraska Public Employees Retirement Systems,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section, upon request and in the manner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director, such information as he or she may require (i)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employees and (ii) for the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retirement system and the obligations of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 to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administrator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an employer has the knowledge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prepare and file reports as the retirement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maintained by the board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from the board by the board of trustees or information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maintained by the retirement board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this section shall not be considered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subject to sections 84-712 to 84-712.09,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 shall be considered public records: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the date the member's participation in the retirement system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commenced, and the date the member's participation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ended,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 (1) A member who has five years or more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excluding years of prior service acquired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79-994, 79-995, or 79-997, and who terminates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may elect to leave his or her contributions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 which event he or she shall receive a retirement allowance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based on the annuity earned to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employment. Such member may elect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at early retirement age if such member retires at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date. Such annuity shall be adjusted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79-9,100. Upon termination of employment, except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a member shall be entitled to receive refunds as follows: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accumulated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member; and (b) any contributions made to a previously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which were refundable under the terms of that system.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refund of contributions shall thereby forfeit and relinquish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accrued rights in the retirement system including all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except that if any member who has withdrawn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contributions as provided in this section reenters the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again becomes a member of the retirement system,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restore any or all money previously received by him or her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refund, including the interest on the amount of the restored refund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his or her absence from the district's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using the interest rate for interest on such restored refunds,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 or she shall then again receive credit for that portion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restored money represents. Such restoration may be made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direct until September 1, 2024, and as the retirement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beginning September 1, 2024, through direct payments to the system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an installment basis pursuant to a binding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authorized between the member and the school district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to exceed five years from the date of reemployment.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delayed payments shall be at the rate of interest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interest on delayed payments by members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Creditable service may be purchased only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starting with the most recent years'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79-992.01: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 retired member, or a member described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of this subsection, who returns to employment as or again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 shall again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 new member and shall make contributions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commencing upon reemployment as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retirement annuity of a retired member who returns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shall continue to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A retired member who returns to employment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school district shall receive creditable service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after his or her return to employment and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creditable service which accrues or the compensation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after such return to employment after retirement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member's original retirement annuity;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termination of employment of the reemployed member,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receive in addition to the retirement annuity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at the time of the previous retirement (i) if the member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five years or more of creditable service after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employment, excluding years of prior service acquired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79-990, 79-991, 79-994, 79-995, or 79-997, a retirement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79-999 or 79-9,100, as applicable,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on the basis of creditable service and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and earned after the member's return to employment after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original retirement, and as adjusted to reflect any payment in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normal form or (ii) if the member has not accrued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creditable service after his or her return to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equal to the member's accumulated contributions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member after the member's return to employment.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member's creditable service which accrued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retirement be considered as part of the member's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after his or her return to employment for any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but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 or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79-978, or received a retirement benefit, disability retirement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refund may return to work as a temporary employee,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volunteer. Such a temporary employee, substitute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volunteer: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of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79-991;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this section or section 79-992.01, 79-9,105,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79-9,106, or for any other purposes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and shall not be eligible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until the member incurs a termination of employment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(2)(a)(i)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 or earn membership service credit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member who experiences a separation from service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 or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79-978, or received a retirement benefit, disability retirement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distribution,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member subsequently returns to work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hundred eighty days after separating from service,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Bona fide unpaid voluntary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 performed as a substitute employee on an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as a temporary employee following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not less than thirty calendar days and which is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 a specific purpose or task for a limited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(2)(d)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Intermittent basis means work provided on a day-to-day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substitute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during a single calendar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one-hundred-eighty-day period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of this section begins 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request for distribution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member may seek a determination from the administrator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has been at least one hundred eighty days since the member satisfied</w:t>
      </w:r>
    </w:p>
    <w:p>
      <w:pPr>
        <w:autoSpaceDN w:val="0"/>
        <w:tabs>
          <w:tab w:pos="720" w:val="left"/>
          <w:tab w:pos="1368" w:val="left"/>
          <w:tab w:pos="3096" w:val="left"/>
          <w:tab w:pos="4464" w:val="left"/>
          <w:tab w:pos="4992" w:val="left"/>
          <w:tab w:pos="5758" w:val="left"/>
          <w:tab w:pos="7368" w:val="left"/>
          <w:tab w:pos="801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make such determination if the member produces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convincing evidence that is received by the administrator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request for distribution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member may appeal the administrator's determination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within thirty days after the determination by the administrator.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board's determination on appeal shall be final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member is entitled to receive a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subsection (1) or subdivision (2)(b)(ii)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 an amount greater than one thousand dollars,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does not elect to have the refund paid directly to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or transferred to an eligible retirement plan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a direct rollover pursuant to section 79-998, then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contributions shall be paid in a direct rollover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as designated by the board until September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retirement board beginning September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79-9,113 (1)(a) Commencing September 1, 1969, all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shall contribute an amount equal to the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which shall be two and three-fourths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thousand eight hundred dollars of salary or wages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and five percent of salary or wages earned above that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fiscal year. Commencing September 1, 1976, all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shall contribute an amount equal to the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which shall be two and nine-tenths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thousand eight hundred dollars of salary or wages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and five and twenty-five hundredths percent of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earned above that amount in the same fiscal year. Commencing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1982, all employees of the school district shall contribute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membership contribution which shall be four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nine-tenths percent of the compensation earned in each fiscal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September 1, 1989, all employees of the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equal to the membership contribution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and eight-tenths percent of the compensation earned in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Commencing September 1, 1995, all employees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contribute an amount equal to the membership contribution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 and three-tenths percent of the compensation earned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 Commencing September 1, 2007, all employees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contribute an amount equal to the membership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seven and three-tenths percent of the compensation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year. Commencing September 1, 2009, all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shall contribute an amount equal to the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which shall be eight and three-tenths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in each fiscal year. Commencing September 1, 2011,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school district shall contribute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contribution which shall be nine and three-tenths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paid in each fiscal year. Commencing September 1, 2013,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employees of the school district shall contribute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membership contribution which shall be nine and seventy-eight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of the compensation paid in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contributions by the school district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1999, shall be the greater of (i)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contributions by the employees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(ii) such amount as may be necessary to maintain the solvency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system, as determined annually by the board of education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actuary and the board of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contributions by the school district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2007, and prior to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greater of (i) one hundred one percent of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employees for such fiscal year or (ii) such amount as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maintain the solvency of the system, as determined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education upon recommendation of the actuary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and after considering any amounts that will be,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expected to be,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79-966. The amount necessary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solvency of the system as determined in subdivision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shall be transmitted by the school district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the retirement system no later than August 31, 2018.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contributions specified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shall be made monthly and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account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contributions by the school district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2018, and prior to September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greater of (i) one hundred one percent of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employees for such fiscal year or (ii) such amount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maintain the solvency of the system, as determined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education upon recommendation of the actuary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and after considering any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contributed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 (1)(b) of section 79-966 that will 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are expected to be,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school district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amount necessary to maintain the solvency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determined in subdivision (ii) of this subdivision (d)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by the school district to the account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no later than August 31, 2019, and each August 31 thereafter.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contributions specified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(d) shall be made monthly and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account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contributions by the school district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2024, shall be 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hundred one percent of the contributions by the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fiscal year;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amount as may be necessary to maintain the solvency of the</w:t>
      </w:r>
    </w:p>
    <w:p>
      <w:pPr>
        <w:autoSpaceDN w:val="0"/>
        <w:tabs>
          <w:tab w:pos="720" w:val="left"/>
          <w:tab w:pos="1842" w:val="left"/>
          <w:tab w:pos="2366" w:val="left"/>
          <w:tab w:pos="3848" w:val="left"/>
          <w:tab w:pos="5090" w:val="left"/>
          <w:tab w:pos="5614" w:val="left"/>
          <w:tab w:pos="6256" w:val="left"/>
          <w:tab w:pos="7138" w:val="left"/>
          <w:tab w:pos="7660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actuary retained by the retirement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79-984 and after considering any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contributed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 (1)(b) of section 79-966 that will be,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expected to be, transferred to the school district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school district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amount necessary to maintain the solvency of the system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in subdivision (1)(e)(ii) of this section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school district to the Class V School Employees Retirement Fund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August 31, 2025, and each August 31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school district contributions specified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of this section shall be made monthly and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Class V School Employees Retirement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Nothing in this section prohibits the school district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other contributions in addition to the contributions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employee's contribution shall be made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deduction from compensation as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shall be immediately transmitted to the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Every employee who is a member of the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consent and agree to such deductions and shall receipt in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compensation, and payment to such employee of compensation 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shall constitute a full and complete discharge of all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demands whatsoever for services rendered by such employee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such payment except as to benefits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After September 1, 1963, and prior to September 1, 1969,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shall be credited with a membership service annuity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nine-tenths of one percent of salary or wage covered by old age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 insurance and one and one-half percent of salary or wages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amount, except that those employees who retire on or after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1969, shall be credited with a membership service annuity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one percent of salary or wages covered by old age and survivors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and one and sixty-five hundredths percent of salary or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that amount for service performed after September 1, 1963,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1, 1969. Commencing September 1, 1969, all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with a membership service annuity which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first seven thousand eight hundred dollars of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earned by the employee during each fiscal year and one and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hundredths percent of salary or wages earned above that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fiscal year, except that all employees retiring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31, 1976, shall be credited with a membership service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one and forty-four hundredths percent of the first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eight hundred dollars of salary or wages earned by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such fiscal year and two and four-tenths percent of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earned above that amount in the same fiscal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annuities of employees who have not retired prior to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1963, and who elected under the provisions of section 79-988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existed immediately prior to February 20, 1982, not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system shall not be less than they would have been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remained under any preexisting system to date of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Members of this system having the service qualifications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School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as provided by section 79-926, who are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prior to July 1, 2016, shall receive the state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provided by sections 79-933 to 79-935 and 79-951.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school district shall pick up the employee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in determining federal tax treatment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except that the school district shall continue to withhold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taxes based upon these contributions until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Service or the federal courts rule that,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these contributions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employee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school district shall pay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contributions from the same source of funds which is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earnings to the employee. The school district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salary deduction either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salary of the employee or a combination of a reduction in salary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a future salary increase. Beginning September 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shall also pick up any contributions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and 79-992 which are made under an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authorization between the member and the school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school district shall continue to withhold federal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income taxes based upon these contributions until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Service rules that, pursuant to section 414(h)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these contributions shall not be included as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 until such time as they are distributed from the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contributions picked up shall be treated for all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in the same manner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as employee contributions made prior to the date picked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79-9,115 (1) The Class V School Employees Retirement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Until September 1, 2024, except as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All allowances, annuities, or other benefits granted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V School Employees Retirement Act, and all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connection with the administration of the act, except clerical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incurred in connection with maintenance of records and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benefits, shall be paid from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Such clerical work shall be performed by employees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administrator and staff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reasonable office and records storage space in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building of the Class V school district formed before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 1997;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All expenses for the retirement system office accommodations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integrated pension benefit information management systems,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services, support, furniture, and equipment provided to or by any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department of the school district, shall be charged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Beginning September 1, 2024,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school district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by the State Treasurer for transmission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required deposits of the employees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Class V School Employees Retirement Fund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allowances, annuities, and other benefits shall be paid from such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retirement board as provided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account of each member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shall be credited with regular interest earned monthly,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quarterly, semiannually, or annually as the retirement board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Beginning on August 24, 2017,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expenses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transfer to and assumption by the council and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duty and authority to invest the assets of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under the Class V School Employees Retirement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to the Class V School Employees Retirement Fund.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shall be paid without the approval of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public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hire,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September 1, 2024, produce any such document so maintained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 of the retirement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(a) until September 1, 2024, by the board of trustees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September 1, 2024,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572" w:val="left"/>
          <w:tab w:pos="3606" w:val="left"/>
          <w:tab w:pos="4282" w:val="left"/>
          <w:tab w:pos="5318" w:val="left"/>
          <w:tab w:pos="6712" w:val="left"/>
          <w:tab w:pos="822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79-9,121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stakeholders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 of the Legislature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and employer of any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Class V School Employees Retirement Act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shall develop a work plan for the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actuarial services of any such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work plan shall include, but not be limited to, a detailed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and recommendations regarding (i) management,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service, information technology, computer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accounting, and member data and record transfer; (ii) necessary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achieve the transfer of management and actuarial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staff training and assessment of staffing needs; (iv) educational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communication plans to fully inform all system stakeholders and</w:t>
      </w:r>
    </w:p>
    <w:p>
      <w:pPr>
        <w:autoSpaceDN w:val="0"/>
        <w:tabs>
          <w:tab w:pos="720" w:val="left"/>
          <w:tab w:pos="1984" w:val="left"/>
          <w:tab w:pos="3728" w:val="left"/>
          <w:tab w:pos="4992" w:val="left"/>
          <w:tab w:pos="637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timeframes for an orderly transition and implementation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actuarial changes; (vi) cost estimates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tasks necessary to carry out the management transition; and (vii)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current annual cost to administer any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established under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and which existed on January 1, 2019,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of the annual cost for the Public Employees Retirement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such system after a management transfer occurs.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employer of any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Class V School Employees Retirement Act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shall provide all records, documents,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information to the Public Employees Retirement Board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a written request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Nebraska Public Employees Retirement Systems, or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representative on behalf of the Public Employees</w:t>
      </w:r>
    </w:p>
    <w:p>
      <w:pPr>
        <w:autoSpaceDN w:val="0"/>
        <w:tabs>
          <w:tab w:pos="720" w:val="left"/>
          <w:tab w:pos="2222" w:val="left"/>
          <w:tab w:pos="3246" w:val="left"/>
          <w:tab w:pos="3908" w:val="left"/>
          <w:tab w:pos="4692" w:val="left"/>
          <w:tab w:pos="5954" w:val="left"/>
          <w:tab w:pos="7456" w:val="left"/>
          <w:tab w:pos="836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Public Employees Retirement Board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 work plan, including any recommendations, cost estimates,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comparisons, to the Clerk of the Legislature no later than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and which existed on January 1, 2019,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administered by the Public Employees Retirement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assumption of any of the liability for any such Class V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 by the State of Nebraska,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Board,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Public Employees Retirement Board may quarterly bill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any Class V school employees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 and which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2019, for all work performed by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for services and related expenses in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plan described in this section. Such employer shall remit payment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79-9,122 within forty-five calendar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each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 (1) Every member of the Nebraska State Patrol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the State of Nebraska as such, on September 7, 1947,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employed as a member of such patrol thereafter,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system, except for those members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who elected pursuant to section 60-1304 to remain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Nebraska State Patrol Retirement Act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is a United States citizen or is lawfully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The employing state agency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board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the first one hundred eighty days of employment,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to the board for eligibility and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officer who qualifies for membership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may not be disqualified from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because such officer also maintains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qualifies the officer for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nor may membership in this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an officer from membership in another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solely by reason of separate employment which qualifies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necessary to determine membership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assessment and granting of eligibility and vesting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81-2019 The general administration of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except the investment of funds, is hereby vested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board may adopt and promulgate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to carry out the Nebraska State Patrol Retirement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shall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and such assistants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as may be necessary to efficiently discharge the duties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81-2019.01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81-2014 to 81-2036, the board shall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or require repayment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benefits paid. In the event of an overpayment of a benefit,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other remedies, offset future benefit payments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prior overpayment, together with regular interest thereon.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an underpayment of a benefit, the board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payment equal to the deficit amount plus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81-2021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record of all acts and proceedings taken by the board.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complete record of all members with respect to name,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age, contributions, length of service, compensation,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facts as may be necessary in the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Act. The board shall prescribe the form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shall be reported by the Nebraska State Patrol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information in the records shall be provided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testing procedures pursuant to section 84-1512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such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state departments and agencies and the holder of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such facts and information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executive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manner.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prima facie evidence of the age of the person 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81-2022 Any funds of the Nebraska State Patrol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Payment for investment services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be charged directly against the gross investment returns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funds. Charges so incurred shall not be a part of the board's annual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request. The amounts of payment for such services, as of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 of each year, shall be reported not later than March 31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year to the council, the board, and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Committee of the Legislature.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sell any securities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so as to provide money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or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84-1305.01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shall keep a complete record of all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name, current address, age, contributions,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as may be necessary in the administration of the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The information in the records shall be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testing procedures pursuant to section 84-1512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such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state departments and agencies and the holder of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such 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manner.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prima facie evidence of the age of the person 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84-1305.02,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84-1305.02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Act, the board shall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credit dividend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amounts, or require repayment of benefits paid.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of a benefit, the board may, in addition to other remedies,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future benefit payments by the amount of the prior overpayment,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regular interest or interest credits,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thereon. In the event of an underpayment of a benefit,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immediately make payment equal to the deficit amount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 or interest credits, whichever is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the State of Nebraska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part-time employees who have attained the age of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exercise the option to begin participation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thirty days of employment. An employee who exercises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to begin participation in the retirement system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remain in the retirement system until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or retirement, regardless of any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 permanent or 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State Employees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employing state agency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(a) permanent full-time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employees of the Legislature or Legislative Council who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session and (b) permanent part-time employees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Legislature or Legislative Council who work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regularly scheduled hours during each pay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Within the first one hundred eighty days of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contributory retirement plan or contract let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48-609, as such section existed prior to January 1, 2018,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employees of the Department of Labor who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such contributory retirement plan or contract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termination of such plan or contract shall be granted vesting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their years of participation in such plan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agencies shall ensure that employees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pursuant to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and make required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becoming an employee. Information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 (1) It shall be the duty of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administer the retirement systems provided for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Act, the Judges Retirement Act,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Act, the School Employees Retirement Act,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Retirement Act,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beginning September 1, 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Act. The agency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and under the direction of the board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Nebraska Public Employees Retirement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To appoint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to administer the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the board. The appointment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of the Governor and a majority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qualifications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supervisory or management experience and (ii) training in,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with, or a demonstrated knowledge of qualified public employee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administration.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not be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salary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be set by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serve without term and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provide for an equitable allocation of expenses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board, and all expenses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from the investment income earned by the various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unless alternative sources of funds to pay expenses are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administer the deferred compensation program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hire an attorney to advise the board in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listed in subdivision (a) of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be admitted to practice law in Nebraska,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the discretion to hire an attorney for a probationary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six months pending such attorney's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law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hire an internal auditor to perform the duties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84-1503.04 who meets the minimum standards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implement procedures for reporting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as well as testing and monitoring procedures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such information. The information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membership shall be provided by the employer.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and prescribe such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this subdivision.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require the board to conduct onsite audits of</w:t>
      </w:r>
    </w:p>
    <w:p>
      <w:pPr>
        <w:autoSpaceDN w:val="0"/>
        <w:tabs>
          <w:tab w:pos="720" w:val="left"/>
          <w:tab w:pos="2094" w:val="left"/>
          <w:tab w:pos="3830" w:val="left"/>
          <w:tab w:pos="4484" w:val="left"/>
          <w:tab w:pos="5978" w:val="left"/>
          <w:tab w:pos="6752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retirement systems listed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regarding membership and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administering the retirement systems listed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section, it shall be the duty of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determine, based on information provided by the employer,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service annuity, if any, for each person who is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the date of adoption 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determine the eligibility of an individual to be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and other questions of fact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between an individual and the individual's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management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keep a complete record of all proceedings taken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board;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obtain, by a competitive, formal, and sealed bidding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materiel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actuarial services on behalf of the State of Nebraska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the administration and development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including, but not limited to, preparation of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report of each of the defined benefit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plans administered by the board. Such annual valuation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by the actuary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at a public hearing or hearings.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actuarial services shall contain a provision allowing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actuary, without prior approval of the board, to perform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of the systems as requested by entities other than the board,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which does not identify the entity or substance of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the board, all costs are paid by the requesting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are provided to the board,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and the Legislative Fiscal Analyst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made public, and such actuarial studies do not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ongoing responsibility to the board. The term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up to three years. A competitive, formal, and sealed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shall be completed at least once every three years,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determines that such a process would not be cost effective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circumstances and that the actuarial services performed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satisfactory, in which case the contract may also contain an option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without a competitive, formal, and sealed bidding process for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additional three-year periods. An actuary under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 member of the American Academy of Actuaries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 the academy's qualification standards to render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opinion;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direct the State Treasurer to transfer funds, as an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systems, to the Legislative Council Retirement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transfer shall be in such amounts as the Legislature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to carry out the provisions of each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(1)(a) of this section,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the crediting of military service,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distributions, and the acceptance of rollovers;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obtain auditing services for a separate compliance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to be completed by December 31, 2028,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at the request of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Legislature, to be completed not more than every four years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every ten years. The compliance audit shall be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annual audit conducted by the Auditor of Public Accounts.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audit shall include, but not be limited to, an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files, and other documents and an evaluation of all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determine compliance with all state and federal laws.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compliance audit shall be given to the Governor,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Retirement Systems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to the committee at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adjustment of contributions or benefits,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 (i) The procedures for refunding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adjusting future contributions or benefit payments,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additional contributions or repayment of benefits;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a member, member's beneficiary, employee, or employer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an adjustment to contributions or benefits; (iii)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materiality and de minimus amounts for agency transactions, adjustments,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inactive account closures; and (iv)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Following an adjustment, a timely notice shall be sent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describes the adjustment and the process for disputing an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To amend the deferred compensation plan to require that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member's death, except as provided in section 42-1107,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benefit shall be paid to the following, in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member's surviving designated beneficiary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the spouse married to the member on the member's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if there is no surviving designated beneficiary on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member's estate if the member is not married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date of death and there is no surviving designated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with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priority designations described in subdivision (2)(j)(i)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apply if the member has retired under a joint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 benefit 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make a thorough investigation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designee, of any overpayment of a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in the judgment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such investigation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including, but not limited to, circumstances in which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are made after the death of a member or beneficiary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is not made aware of such member's or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In connection with any such investigation, the board,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designee,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compel the attendance of witnesses and the production of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papers, records, and documents, whether in hardcopy, electronic form,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and issue subpoenas for such purposes. Such subpoenas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in the same manner and have the same effect as subpoenas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To administer all retirement system plans in a manner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each plan's status as a qualified plan pursuant to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as defined in section 49-801.01, including: Section 401(a)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of the Internal Revenue Code relating to the time and manner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are required to be distributed, including the incidental death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distribution requirement of section 401(a)(9)(G)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Code; section 401(a)(25) of the Internal Revenue Code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 of actuarial assumptions; section 401(a)(31)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relating to direct rollover distributions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retirement plans; section 401(a)(37)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relating to the death benefit of a member whose death occurs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qualified military service; and section 401(a)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by meeting the requirements of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relating to the establishment of retirement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employees of a state or political subdivision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adopt and promulgate rules and regulations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maintain such status including, but not limited to,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which restrict discretionary or optional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or which limit distributions from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By April 10 of each year, the board shall prepare a written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 and shall present such plan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at a public hearing. The plan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the board's funding policy,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other fees associated with each fund and plan overseen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member education and informational programs,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duties and limitations, an organizational structure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Nebraska Public Employees Retirement Systems,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control structure of such office to ensure compliance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federal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Beginning in 2016, and at least every four years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even-numbered years or at the request of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Committee of the Legislature, the board shall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study. Within thirty business days after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 to the board, the actuary shall present the study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 at a public hearing.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adopt all of the recommendations in the experience study,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provide a written explanation of its decision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Committee and the Governor. The explanation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within ten business days after formal action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adopt one or more of the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provide an electronic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draft and a final draft of the experience study and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reports to the Nebraska Retirement Systems Committee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when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receives the drafts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actuary. The drafts shall be deemed confidential information. The draft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obtained by the Nebraska Retirement Systems Committee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pursuant to this section shall not be considered public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business days shall be computed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excluding the day the request is received, after which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begins to run. A business day shall not include a Saturday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Sunday or a day during which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office is 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shall be the duty of the board to direct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funds, as an expense of the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Act, to and from the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 Retirement System Payment Processing Fund and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Fund for the benefit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79-986. The agency for the administration of this provision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the board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Pursuant to section 79-9,121, it shall be the duty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work plan, file the report, and contract with, bill,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payment from an employer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for all services performed in the conduct, completion,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such work plan regarding the transfer of management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the duty of the board to complete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examination of issues pursuant to section 79-9,124,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and carry out the plan for the transfer and transition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administration of any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79-979.01, and to bill and receive payment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any such retirement system for the costs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carrying out the plan and the transfer of the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Class V school employees retirement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84-1503.03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shall employ qualified personnel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carry out the duties and responsibilities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84-1501 to 84-1513. Except for the personnel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such employees shall be deemed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and covered by the State Personnel System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81-1301 to 81-1368 and other personnel rules or regulations.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of the internal auditor and the attorney hired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84-1503 shall be classified positions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Personnel System and shall not be noncovered positions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81-1316.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may hire assistant directors and deputies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assist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administering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Retirement Systems. Each assistant director and deputy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the State Personnel System and shall receive a salary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be exempt from the State Personnel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employees shall comply with state accounting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state and federal laws in the discharge of 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84-1504 (1) The Public Employees Retirement Board,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may contract with any individual to defer a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compensation or with the Legislative Council to defer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amount that the Legislative Council agrees to credit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account pursuant to section 457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compensation to be deferred at the 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any other amount credited on behalf of such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shall not exceed the total compensation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from the employer or exceed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Internal Revenue Code for such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deferred compensation program shall serve in addition to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part of any existing retirement or pension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county employees or any other benefit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compensation deferred at the election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 deferred compensation plan shall continue to be included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compensation for the purpose of computing the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pension, or social security contributions made or benefits earned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sum so deferred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subdivision (b) of this 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computation of any federal or state taxes withheld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any such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included in the computation of any federal or 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withheld on behalf of any such individual if such sum was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designated Roth account, under the Internal Revenue Code, where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Roth contributions and deferrals are irrevocably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after-tax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state, the board, the state investment officer,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shall not be responsible for any investment results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the individual in the deferred compensation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in any way limit, restrict, alter,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amend, invalidate, or nullify any deferred compensation plan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any instrumentality or agency of the State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plan is hereby authorized and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employee of the state or any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authorized to participate in a deferred compensation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state agency or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individual means (a)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whether employed on a permanent or temporary basis,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part-time, (b) a person under contract providing services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employed by the University of Nebraska or any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community colleges and who has entered into a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to have compensation deferred prior to August 28, 1999,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employee designated as a permanent part-time or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elected official whose employer does not offer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who has entered into an agreement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84-1512 (1) The Public Employees Retirement Board,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various retirement systems under its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from the Department of Administrative Services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such information as is necessary for the efficient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systems and shall consult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other employers as to the form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to be presented and received by the board.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records shall be provided by the employers in an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 form, as specified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time, carry out testing procedures to verify the accuracy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of Administrative Services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information system database for the purpose of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may be necessary to verify the accuracy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administer the systems and the holder of the records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 providing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 timely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obtained by the board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public records subject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84-712.09, except that the following information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records: The member's name, the retirement system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a participant, the date the member's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commenced, and the date the member's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ended,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23-2305.01, 23-2312, 24-705, 42-1111,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79-905, 79-906, 79-907, 79-930, 79-963, 79-979.01, 79-983, 79-989,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79-992, 79-9,113, 79-9,115, 79-9,121, 81-2019, 81-2019.01, 81-2021,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81-2022, 84-1305.01, 84-1305.02, 84-1503, 84-1503.03, and 84-1512,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24-704, 24-704.01, 24-710,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72-1237, and 72-1239,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4-108, 23-2306, 24-703, 24-703.01, 49-617, 79-904.01, 79-915,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79-916, 79-966, 79-978, 79-9,118, 81-2016, 84-1307, and 84-1504,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