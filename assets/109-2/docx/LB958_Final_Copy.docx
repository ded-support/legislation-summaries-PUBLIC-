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M., 6; Conrad, 46; Rountree, 3; Dungan, 26.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68-901, 68-908, 68-9,106, 68-9,107, and 68-1215,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 68-9,109,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provide for implementation of a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community-based services waiver under the Medical Assistance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provide for retroactive coverage of certain benefits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Act; to change reporting requirements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Act; to provide for reimbursement of doula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under the Medical Assistance Act;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Nebraska Prenatal Plus Program; to provide limits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crisis assistance payments under the low-income home energy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program; to harmonize provisions; to provide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dates; 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68-901,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68-901 Sections 68-901 to 68-9,111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sections 2 and 4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known and may be cited as the Medical Assistance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Assessment tool means any standardized instrument, including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InterRai assessment system or successor tools, used by the department to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evaluate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functional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eligibility,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needs,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tier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assignments for medicaid or home and community-based services waiver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Clinical interviewing means a type of directed conversation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applied in a variety of contexts, including assessment and treatment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planning for persons applying for, or receiving, services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assistance program or a home and community-based services waiver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under section 1915(c) of the federal Social Security Act,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amended. Clinical interviewing may include the use of standard assessment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materials but allows the interviewer, based on training and patient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responses, to determine the questions to ask, clarify ambiguities,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adapt the questions to the patient's comprehension in order to enhance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understanding;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Waiver participant means an individual applying for,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receiving, services under a home and community-based services waiver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under section 1915(c) of the federal Social Security Act,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amended.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shall ensure that all employees and contractors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administer or utilize assessment tools for waiver participants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 training in clinical interviewing techniques. Such training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include, but not be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Proper administration of assessment tools;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Techniques for adapting questions to the comprehension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communication needs of the individual being assessed;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Methods for clarifying ambiguous or incomplete responses;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Procedures that ensure accurate and complete assessment results.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communicate eligibility determinations,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tier assignments, and service hour determinations to a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participant, or a parent or legal guardian of a waiver participant,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timely, clear, and specific manner. Such communication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complete explanation of the assigned service tier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clear and precise explanation of the assessment tool results;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Information regarding the right to appeal the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Services authorized under a waiver shall be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individualized assessments of medical necessity, functional need,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safety requirements, as determined through the person-centered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planning process in accordance with federal home and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waiver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ensure that services are sufficient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amount, duration, and scope to reasonably serve the needs of participants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prevent unnecessary institutionalization, hospitalization, or risk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serious harm.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Nothing in this section shall be construed to limit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to comply with federal medicaid requirements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comparability, reasonable standards, and protection of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of waiver participants.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 determination results in a reduction of a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participant's service tier, authorized service hours,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provision, the department shall conduct an immediate supervisory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assessment and determination prior to final implementation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 later than August 1, 2026, and August 1, 2027,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a report electronically to the Legislative Oversight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of the Legislature, the Health and Human Services Committee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Legislature, and the office of the Public Counsel regarding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 and use of assessment tools for waiver participants.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shall only apply to the developmental disability waiver 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intermediate level of care criteria and shall include, but not be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metrics used in the assessment tools;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explanation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nonproprietary </w:t>
            </w:r>
          </w:p>
        </w:tc>
        <w:tc>
          <w:tcPr>
            <w:tcW w:type="dxa" w:w="1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algorithms,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case-mix</w:t>
            </w:r>
          </w:p>
        </w:tc>
      </w:tr>
      <w:tr>
        <w:trPr>
          <w:trHeight w:hRule="exact" w:val="308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methodologies, or scoring matrices used to determine eligibility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tiers;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number and percentage of waiver participants whose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tiers remained the same, increased, or decreased, and the reasons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changes;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Aggregate assessment results compared to previous years'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assessments and service tier determinations;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identified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disparities,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trends,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implementation</w:t>
            </w:r>
          </w:p>
        </w:tc>
      </w:tr>
      <w:tr>
        <w:trPr>
          <w:trHeight w:hRule="exact" w:val="65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challenges;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Any other information necessary to evaluate the effectiveness,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accuracy, and fairness of the assessment tools;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The ways in which the department is complying with the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Ensuring Access to Medicaid Final Rule, including requirements related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grievance procedures, critical incident reporting, and appeal processes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waiver participants;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The procedures implemented by medicaid managed care contractors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relating to grievances, critical incidents, and appeals for waiver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68-908,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68-908 (1) The department shall administer the medical assistance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department may (a) enter into contracts and interagency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(b) adopt and promulgate rules and regulations, (c) adopt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schedules, (d) apply for and implement waivers and managed care plans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eligible recipients, including services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 Act, and (e) perform such other activities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and appropriate to carry out its duties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Act. A covered item or service as described in section 68-911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furnished through a school-based health center, furnished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provider, and furnished under a managed care plan pursuant to a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require prior consultation or referral by a patient's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physician to be covered. Any federally qualified health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services as a sponsoring facility of a school-based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shall be reimbursed for such services provided at a school-based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 at the federally qualified health center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maintain the confidentiality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applicants for or recipients of medical assistance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only be used for purposes related to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and the provision of such assistance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permitted by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provide the maximum amount of retroactive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for each medical assistance eligibility category as permitted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71112 of the federal One Big Beautiful Bill Act,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119-21, as such section existed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prepare an annual summary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medical assistance program for legislative and public review.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of such summary and analysis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and the Legislature electronically no later than December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year. The annual summary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and percentage of applications approved and denied;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 of eligibility determinations, including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percentage of those individuals remaining enrolled, terminations,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determinations;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case closures in the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Children's Health Insurance Program and the specific reason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closure broken down by (i) eligibility category, including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type, (ii) local public health district or other geographic area,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medical assistance program and Children's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Program enrollees broken down by (i) eligibility category,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program type, (ii) local public health district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area, and (iii)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and percentage of redeterminations or renewals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 ex parte, broken down by (i) eligibility category,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type and (ii)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average number of days required to process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and Children's Health Insurance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separating the data by applicants with modified adjusted gross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nonmodified adjusted gross income eligibility;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rate of re-enrollment within ninety days of termination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twelve months of termination, broken down by (i)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category, including program type, (ii) local public health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geographic area, and (iii)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average client call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client call abandonment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number of requests for a fair hearing separated by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category and program type, (ii) outcome, and (iii)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until final disposition;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link to the medical assistance program fair hearing decisions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been redacted to protect private and health information,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posted on the department's website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The status of community engagement requirements,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description of the plans to implement community engagement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medicaid recipients, including the authority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for the requirements and the recipients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number of denied applications and renewals for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community engagement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number of applications and renewals denied because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engagement requirement verification could not be completed;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number of applications and renewals which required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to submit additional information relating to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engagement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number of applications and renewals approved because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and renewals received an exemption, the type of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or not the exemption was applied automatically, and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the recipient was required to take action to receive the exemption;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number of applications and renewals approved because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and renewals complied with the community engagement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requirement, disaggregated by the compliance activity type,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compliance was determined automatically, and whether or not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was required to take further action in order to be approved;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number of applications and renewals denied or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due to a failure to meet community engagement requirements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was re-enrolled within ninety days and the number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and renewals in which the recipient was re-enrolled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 list of data sources the department uses to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or exemption status;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A list of external vendors contracted by the state to assess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with, or exemption from, community engagement requirements,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link to each vendor's current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The number of identified cases of concurrent enrollment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external vendors contracted by the state to identify concurrent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enrollees, including a link to each vendor's contract. For cases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terminated for concurrent enrollment, the rate of re-enrollment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ninety days after the date of termination and the rate of re-enrollment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twelve months after the date of termination;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(n) A description of cost sharing, premiums, copays, and deductibles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goods and services provided under the medical assistance program,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(i) the amounts of the cost sharing, premiums, copays,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deductibles and (ii) the payment source for collected cost sharing.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finds that: (a) Doula services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been proven to reduce the cost of birthing and improve outcomes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mothers and infants; (b) one of the most effective services to improve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labor and delivery outcomes is the continuous presence of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personnel such as a doula; and (c) support from a doula is associated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lower cesarean rates, as well as fewer obstetric interventions,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fewer complications, less pain medication, shorter labor hours,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higher Apgar scores for infants.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 later than January 1, 2029, the department shall reimburse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for doula services. Such reimbursement shall be paid by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funds at rates determined by the department. The department shall submit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state plan amendment, if necessary, to provide for reimbursement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doula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The department shall establish a work group of stakeholders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experts to develop an implementation plan, including appropriate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reimbursement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rates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training, 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76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experience requirements for doula services. The work group shall submit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implementation plan to the department no later than January 1, 2027.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work group shall be comprised of the following: (i) Thirty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percent of the members shall represent the doula profession; (ii) thirty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communities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color</w:t>
            </w:r>
          </w:p>
        </w:tc>
      </w:tr>
      <w:tr>
        <w:trPr>
          <w:trHeight w:hRule="exact" w:val="84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disproportionately impacted by poor birth outcomes; (iii) ten percent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members shall represent rural Nebraska; and (iv) ten percent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shall have utilized doula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Additional members of the work group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to: (i) Medical providers; (ii) public health professionals;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representatives of tribal organizations; and (iv)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advocates.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purposes of this section, doula means a 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who provides emotional, physical, and informational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individuals before, during, and after labor and birth. This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is not limited to, attending prenatal visits, support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delivery, and providing resources during the postpartum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doula shall have appropriate training, certification,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experience, as determined by the implementation plan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group described in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doula shall not perform clinical or medical tasks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diagnose or treat in any modality.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It is the intent of the Legislature to fund the state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for doula services from the vital statistics subfund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68-9,106,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68-9,106 The Nebraska Prenatal Plus Program is created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Services. The purpose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Prenatal Plus Program is to reduce the incidence of low birth weight,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pre-term birth, and adverse birth outcomes while also addressing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lifestyle, behavioral, and nonmedical aspects of an at-risk mother's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may affect the health and well-being of the mother or the child.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program shall terminate on June 30,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68-9,107,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68-9,107 Services eligible for reimbursement for at-risk mothers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Prenatal Plus Program include, but are not limited to: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Six or fewer sessions of nutrition counseling; (2) psychosocial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counseling and support; (3) general client education and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promotion; 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minimum of two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breastfeeding support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sessions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targeted case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68-9,109,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68-9,109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submit a report to the Legislature on or before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of each year beginning December 15, 2024, through December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the Nebraska Prenatal Plus Program which includes (1)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mothers served, (2) the services offered, and (3) the birth outcomes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mother 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68-1215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determining eligibility of a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low-income home energy assistance program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68-1201 as administered by the State of Nebraska pursuant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Policy Act of 2005, 42 U.S.C. 8621 to 8630,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shall apply a household total annual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one hundred fifty percent of the federal poverty level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United States Department of Health and Human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successor agency which publishes the federal poverty level.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Health and Human Services shall make crisis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payments as necessary of no more than eight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program year and may authorize crisis assistance payments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eight hundred dollars per program year based on extenuating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4, 5, 6, 7, 8, and 10 of this act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calendar months after the adjournment of this legislative session.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68-9,106, 68-9,107, and 68-1215, Revised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 68-9,109,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68-901 and 68-908,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