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Mechanical Amusement Device Tax Act; to</w:t>
      </w:r>
    </w:p>
    <w:p>
      <w:pPr>
        <w:autoSpaceDN w:val="0"/>
        <w:tabs>
          <w:tab w:pos="1296" w:val="left"/>
          <w:tab w:pos="2184" w:val="left"/>
          <w:tab w:pos="3432" w:val="left"/>
          <w:tab w:pos="5040" w:val="left"/>
          <w:tab w:pos="6648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77-3003.02,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advertisement, operation, and records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cash device under the act;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of the act; to change provisions relating to the amount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distribution of the tax imposed on the net operating revenue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cash device; to provide powers and duties to the Tax Commissioner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Department of Revenue; to create the Nebraska Child Care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77-3003.01 (1)(a) The Tax Commissioner or his or her agents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at the direction of the Tax Commissioner, or any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may seize, without a warrant, any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if there is cause to believe such mechanical amusement device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compliance with the Mechanical Amusement Device Tax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under the act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the response to a request for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materially deficient without good cause. In addition to seizure,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placing in service or operating a cash device constituting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illegal game of chance or an unlicensed cash device of any kind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be subject to a penalty of up to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 of such operation. The Tax Commissioner has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or revoke the license of any operator, manufacturer,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of a cash device that is in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seizure and penalties as if it were a game of chance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mechanical amusement device is a cash device;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mechanical amusement device does not bear an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as required under the Mechanical 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apply to any device (i) used in any bingo,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by the sale of pickle cards, or other lottery, raffle, or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conducted in accordance with the Nebraska Bingo Act,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City Lottery Act, Nebraska Lottery and Raffle Act,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Pickle Card Lottery Act, Nebraska Small Lottery and Raffle Act,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or section 9-701, (ii) used for a prize contest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28-1101, (iii) specifically authorized by the laws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or (iv) regulated under the Nebraska Racetrack Gaming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receive a determination from the department that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in compliance with the Mechanical Amusement Device Tax Act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rules and regulations adopted and promulgated under the 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of the device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Submit an application to the Tax Commissioner containing</w:t>
      </w:r>
    </w:p>
    <w:p>
      <w:pPr>
        <w:autoSpaceDN w:val="0"/>
        <w:tabs>
          <w:tab w:pos="720" w:val="left"/>
          <w:tab w:pos="2364" w:val="left"/>
          <w:tab w:pos="3768" w:val="left"/>
          <w:tab w:pos="4452" w:val="left"/>
          <w:tab w:pos="5736" w:val="left"/>
          <w:tab w:pos="713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</w:t>
      </w:r>
    </w:p>
    <w:p>
      <w:pPr>
        <w:autoSpaceDN w:val="0"/>
        <w:tabs>
          <w:tab w:pos="720" w:val="left"/>
          <w:tab w:pos="2562" w:val="left"/>
          <w:tab w:pos="3206" w:val="left"/>
          <w:tab w:pos="5048" w:val="left"/>
          <w:tab w:pos="5570" w:val="left"/>
          <w:tab w:pos="6212" w:val="left"/>
          <w:tab w:pos="6736" w:val="left"/>
          <w:tab w:pos="7978" w:val="left"/>
          <w:tab w:pos="850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connectivity,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configuration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an application fee of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a specimen of the proposed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all supporting evidence, including a report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testing laboratory certified by the Tax Commissioner,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indicating that, under all configurations, settings,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modes of operation, operation of the cash device constitutes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 and not a game of chance and the use, operation,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the cash device would not constitute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an affidavit from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affirming that no functional changes in hardware or software will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approved cash device without further approval from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 shall issue a response in writing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within forty-five days after the applicant has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all application requirements. The Tax Commissioner's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state the reason for any denial or the reasons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be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 cash device shall not be considered a game of skill if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of the 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ability of any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impacted by the number or ratio of prior wins to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 of players playing such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ability of the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impacted by the ability of any person to set a specified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win-loss ratio for the cash device or by the cash device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win-loss percentage;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outcome of the game played on the cash device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a source other than any player playing the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success of any player is or may be determined by a chance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which cannot be altered by player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There is no possibility for the player to win every game 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cash device or there are unwinnable games or game modes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ability of any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requires the exercise of skill that no reasonable player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exercise;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primary determination of the prize amount is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presentation or generation of a particular puzzle or group of symbols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dealt to the player and the player does not have control over the puzzle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symbols 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reasonable player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player with an average level of intelligence, physical and mental skills,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reaction time, and dexterity.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or any court considering whether a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a game of skill may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results of an analysis by the independent testing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Tax Commissioner to evaluate the reaction time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player of a particular game on such cash device to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tasks required by the game to win;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results of an analysis by the independent testing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Tax Commissioner to evaluate factors set forth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other than reaction time, required for the player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game on such cash device to perform the tasks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to win.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Factors which are not sufficient indications of a skill-based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a comprehensive list of prizes or outcomes is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player or whether all outcomes are drawn from a finite pool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outcomes or starting 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a player can increase his or her chance of winning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knowledge of probabilities in general or the probabilities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prize or outcome in a game or on a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a player can simply choose not to play before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or credits;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game task consisting solely of moving a symbol up or down,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replacing one symbol with another, or any similar action, with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timer.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approval of an application based on a determination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mechanical amusement device is a game of skill and not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chance, the Tax Commissioner shall issue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for the device as configured and as provided in subsection (8)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No mechanical amusement device decal shall be issued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cash device unless the department has determined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a game of skill and not a game of chance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sale, transport, placement, possession, or operation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does not constitute a violation of section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appearance of such cash device does not violate subsection 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Tax Commissioner does not approve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cash device, the application shall be denied and the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opportunity for an administrative hearing before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at which evidence may be presented on the issue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device is specifically authorized by law and is not a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as defined in section 28-1101. After such hearing,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enter a final decision approving or denying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Tax Commissioner's final decision may be appealed,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appeal shall be in accordance with the Administrative Procedure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Upon approval of a specimen of a cash device as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 under this section, the department may issue a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decal for each such cash device: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certified by the manufacturer to be functionally identical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hardware and software configurations to the specimen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application fee described in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annual decal fee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have been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In order for a distributor or operator of a cash device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a cash device into operation at a retail establishment,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retail establishment owned or operated by a fraternal benefit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and licensed under sections 44-1072 to 44-10,109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veterans organization as defined in section 80-401.01,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 shall generate at least sixty percent of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revenue of such retail establishment from sources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gross operating revenue of any cash devices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establishment.</w:t>
      </w:r>
    </w:p>
    <w:p>
      <w:pPr>
        <w:autoSpaceDN w:val="0"/>
        <w:tabs>
          <w:tab w:pos="1296" w:val="left"/>
          <w:tab w:pos="2074" w:val="left"/>
          <w:tab w:pos="2734" w:val="left"/>
          <w:tab w:pos="3752" w:val="left"/>
          <w:tab w:pos="4290" w:val="left"/>
          <w:tab w:pos="5070" w:val="left"/>
          <w:tab w:pos="6208" w:val="left"/>
          <w:tab w:pos="7586" w:val="left"/>
          <w:tab w:pos="8124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shall not exceed the lesser of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Except for a fraternal benefit society organized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44-1072 to 44-10,109 or a recognized veterans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80-401.01, the number of cash devices it takes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forty percent of the gross operating revenue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Four cash devices, except that an establishment with over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may have one cash device for each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square feet, up to a maximum of fifteen cash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distributor or operator of a cash device shall pay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fee of two hundred fifty dollars to the department for each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in operation in Nebraska. The decal issued under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distinct from other decals issued by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devices that are not required to be evaluated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Regardless of the issuance of a decal by the department,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shall be considered in compliance if it does not bear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decal in a conspicuous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An operator, distributor, or manufacturer of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market, advertise, promote, or make available any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if the device or its container, packaging, 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Depict a cartoon-like or fictional character primarily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to minors;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Imitate or mimic the trademark, trade dress, branding,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packaging of products primarily marketed to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No person shall place or permit exterior advertising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device on or about any premises where such device is located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Each premises where a cash device is located may display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three exterior signs advertising the availability of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available for play at such location. Any such sign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 exceed eleven inches in height and ten inches in width;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permanently affixed to the exterior of the building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contains a cash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 exterior banner, flag, window wraps, digital display,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wrap, or other exterior advertising media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advertise a cash device other than the signs permitted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(9)(b)(ii)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application process described in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limit further investigation by the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further regulations to promote compliance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 is completed. At any point after a determination of</w:t>
      </w:r>
    </w:p>
    <w:p>
      <w:pPr>
        <w:autoSpaceDN w:val="0"/>
        <w:tabs>
          <w:tab w:pos="720" w:val="left"/>
          <w:tab w:pos="1616" w:val="left"/>
          <w:tab w:pos="2152" w:val="left"/>
          <w:tab w:pos="2808" w:val="left"/>
          <w:tab w:pos="4424" w:val="left"/>
          <w:tab w:pos="5078" w:val="left"/>
          <w:tab w:pos="6574" w:val="left"/>
          <w:tab w:pos="7230" w:val="left"/>
          <w:tab w:pos="836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operator information about any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operation in this state, including, but not limited to,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currently operable source code, changes to software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hardware, and communications from or to the device over the Internet.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operator that receives a request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with all responsive information in its possession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fifteen business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manufacturer or distributor receives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that a cash device is not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Act, such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the issuance of that determination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proof of correction and compliance or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remove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from operation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fees collected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annual decal fees collected under subsection (8)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77-3003.02 (1) No cash device shall be operated using a credit card,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card, or debit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under twenty-one years of age shall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the operation of a cash device. No distributor,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operator, or employee or agent of any distributor or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permit any individual under twenty-one years of age to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the operation of a cash device.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operator, or employee or agent shall verify the age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requesting to play a cash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(3) and (4)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August 1, 2026, an operator of a cash device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such device available for play at a retail establishment unless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attendant is physically present on the premises of such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and capable of actively supervising play of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device. An attendant shall be considered to be actively supervising 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cash device if the attendant: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Visually confirms the age of the player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age-verification required pursuant to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Continuously monitors the area in which a cash device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intervenes to prevent play of a cash device by any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(c) of this subsection,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after January 1, 2028, an operator shall not make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play in a retail establishment unless such device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equipped with an age-verification mechanism capable of scanning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authenticating a government-issued identification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age-verification mechanism shall meet technical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department. Such standards shall include, but need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Age-verification methods that prevent play of such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age of the player has been electronically verified as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Requirement of an age-verification identification scan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gameplay session on the cash device and prior to each voucher print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redemption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This subsection shall not apply to a cash device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establishment that does not allow individuals under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age to 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distributor or operator shall charge a fee or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gratuity in return for the payment of any prize money won by a player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cash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Commissioner has the authority to suspend or revoke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of any distributor or operator of a cash device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for the implementation and enforcement of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long as such rules and regulations do not restrict how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manufacturer, distributor, or operator markets or advertises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existence of a cash device, unless the advertiser or marketer of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 is willfully conflating the cash device play with casino-style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gambling or slot machine wagering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77-3006 (1) The administration of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 is hereby vested in the Tax Commissioner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relating to the Tax Commissioner.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prescribe, adopt and promulgate, and enforce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administration and enforcement of the act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 authority to his or her representatives to conduct hearings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any other duties imposed under the act.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and promulgate rules and regulations necessary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section 77-3003.01.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rules and regulations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for determining when advertising or packaging is used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minors or primarily marketed to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has the authority to review all documents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distributor, manufacturer, and operator regarding a cash device.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 shall include, but not be limited to,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lease, revenue-sharing agreement, profit-sharing document,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report, tax filing, or bill of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has the authority to approve all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across the state. No cash device shall be moved from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device's approved location without the prior approval of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examine and audit any retail establishment operating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device without prior notice to verify compliance 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establish retail establishment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required for the placement of any cash device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following factors shall be considered for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to operate a cash device at a particular retail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location:</w:t>
      </w:r>
    </w:p>
    <w:p>
      <w:pPr>
        <w:autoSpaceDN w:val="0"/>
        <w:tabs>
          <w:tab w:pos="1296" w:val="left"/>
          <w:tab w:pos="1962" w:val="left"/>
          <w:tab w:pos="3108" w:val="left"/>
          <w:tab w:pos="4014" w:val="left"/>
          <w:tab w:pos="4680" w:val="left"/>
          <w:tab w:pos="5946" w:val="left"/>
          <w:tab w:pos="6850" w:val="left"/>
          <w:tab w:pos="83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walls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operating a cash device from other businesses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there are dedicated entrances and exits to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a separate sales tax permit has been obtained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 the retail establishment has separate points of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Whether the retail establishment has separate points of ticket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Whether there is diversity of merchandise for sale in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Whether the retail establishment issues a receipt for sales;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number of dedicated employees on duty at the same time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level of business activity being conducted in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Whether the physical space for the retail establishment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is contiguous to other businesses;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Whether there are distinct owners or officers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within the shared building.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77-3009 (1) Any distributor or operator who places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operation in the State of Nebraska without the necessary decal being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conspicuously upon it or without having obtained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be subject to an administrative penalty of up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day for each unlicensed cash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cash device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does not have the necessary decal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conspicuously displayed upon 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does not comply with the age-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requirements of subsection (4) of section 77-3003.02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being sealed by the Tax Commissioner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delegate. If such seal is broken prior to payment of 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cash device, the cash device shall be subject to forfeiture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violating the Mechanical Amusement Device Tax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misdemeanor. Each day on which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engages in or conducts the business of operating or distributing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devices subject to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without having paid the tax or obtained the required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shall 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has the authority to levy an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up to one thousand dollars per day for any other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net operating revenue for each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 The quarterly tax shall be submitted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documenting the total gross and net operating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for enforcement of the act and maintenance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and one-half percent to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Nine-tenths of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and four-tenths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Nebraska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Promotional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Thirteen and thirty-five hundredths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Tax Credit Cash Fund;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Sixty-eight and ninety-five hundredths percent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Aid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and four-tenths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of the county in which the cash device is 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as follows: (i) If the cash device is located completely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an unincorporated area of a county,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and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distributed to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device is located, or (ii) if the cash device is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a city or village in such county, one-half of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and four-tenths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distributed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and one-half of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and four-tenths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shall be distributed to the city or village in which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Child Care Aid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funds received pursuant to section 77-3012,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by the Legislature, and any gifts, grants, or bequests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source, including federal, state, public, and private 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used for state child care subsidies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77-3003.01, 77-3003.02, 77-3006, 77-3009,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77-3012, Revised Statutes 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