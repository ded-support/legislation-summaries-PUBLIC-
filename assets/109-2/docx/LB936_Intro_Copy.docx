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936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health occupations and professions;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38-1915 and 38-2315,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provide for use of fluoroscopy by medical radiographers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collaboration with nurse practitioners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38-1915,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38-1915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licensed by the department,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of the board, as a medical radiographer may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radiography on any part of the human anatomy for interpretation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under the direction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licensed practitioner,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computed tomography but excluding interpretative fluoroscopic procedures,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may use fluoroscopy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conjunction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anesthetist as authorized in section 38-711.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medical radiographer may also utilize fluoroscopy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of, or in collaboration with, a nurse practitioner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38-2315.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applicant for a license as a medical radiographer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Complete an educational program in radiography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pursuant to subsection (1) of section 38-1918;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Complete an application in accordance with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Successfully complete an examination 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Presentation of proof of registration in radiography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Registry of Radiologic Technologists is proof of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subdivisions (2)(a) and (c)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38-2315,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38-2315 (1) A nurse practitioner may provide health care services</w:t>
      </w:r>
    </w:p>
    <w:p>
      <w:pPr>
        <w:autoSpaceDN w:val="0"/>
        <w:tabs>
          <w:tab w:pos="720" w:val="left"/>
          <w:tab w:pos="1728" w:val="left"/>
          <w:tab w:pos="3096" w:val="left"/>
          <w:tab w:pos="4104" w:val="left"/>
          <w:tab w:pos="4512" w:val="left"/>
          <w:tab w:pos="5400" w:val="left"/>
          <w:tab w:pos="7126" w:val="left"/>
          <w:tab w:pos="801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practitioner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collaborative, consultative, and referral networks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with other health care professionals. Patients who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beyond the scope of practice of a nurse practitioner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to an appropriate health care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Nurse practitioner practice means health promotion,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supervision, illness prevention and diagnosis, treatment, and management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common health problems and acute and chronic conditions,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Assessing patients, ordering diagnostic tests and therapeutic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treatments, synthesizing and analyzing data, and applying advanced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principles;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Dispensing, incident to practice only, sample medications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provided by the manufacturer and are provided at no charge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Prescribing therapeutic measures and medications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conditions within the scope of practice.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nurse practitioner who has proof of a current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 approved certification program in a psychiatric or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specialty may manage the care of patients committed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Commitment Act. Patients who require care beyond the scope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practice of a nurse practitioner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has proof of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from an approved certification program in a psychiatric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referred to an appropriate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nurse practitioner may pronounce death and may complete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 death certificates and any other forms if such acts are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scope of practice of the nurse practitioner and are not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nurse practitioner may perform and utilize fluoroscopy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procedural guidance and for the performance of authorized duties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nurse practitioner's successful completion of appropriate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as approved jointly by the department and the board.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and training shall be in accordance with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pursuant to section 71-3508. A nurse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also direct fluoroscopy in collaboration with a licensed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radiographer.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38-1915 and 38-2315,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