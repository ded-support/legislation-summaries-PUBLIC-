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Municipal Land Bank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18-3404 and 18-3405,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the municipalities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form their own land banks;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18-3404 (1) A single municipality may create a land bank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is a city of the metropolitan class or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class. Such municipality shall create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adoption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which specifies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initial individuals to serve as members of the board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of terms for which they are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qualifications and terms of office of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Two or more municipalities may elect to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Interlocal Cooperation Act to create a single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act on behalf of such municipalities, which agreement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municipality may elect to join an existing land bank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an agreement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metropolitan class or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has created a land bank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joining an existing agreement pursuant to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with the municipalities that formed a land bank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section. Agreements entered into or joined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contain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land bank created pursuant to the Nebraska Municipal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Act shall be deemed to be a public corporation acting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capacity and a political subdivision of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permanent and perpetual duration until terminated and dissolved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18-3414.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primary goal of any land bank shall be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of vacant, abandoned, and tax-delinquent properties to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(1) If a land bank is created by a single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section 18-3404, the board of such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 voting members appointed by the chief executive officer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that created the land bank and confirmed by a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governing body of such municipality;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the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by the governing body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the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such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that created the land bank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seven voting members of the board shall be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governing body of the municipality creating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any of its members elected by district or ward, then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 of the board shall be appointed from each such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Such voting members shall represent, to the greatest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racial and ethnic diversity of the municipality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seven voting members of the board shall have,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skills, expertise, and knowledge in market-rate and affordable</w:t>
      </w:r>
    </w:p>
    <w:p>
      <w:pPr>
        <w:autoSpaceDN w:val="0"/>
        <w:tabs>
          <w:tab w:pos="720" w:val="left"/>
          <w:tab w:pos="2504" w:val="left"/>
          <w:tab w:pos="4168" w:val="left"/>
          <w:tab w:pos="5832" w:val="left"/>
          <w:tab w:pos="6536" w:val="left"/>
          <w:tab w:pos="795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mixed-use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financing, law, purchasing and sales, asset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community development, and the acquisition of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seven voting members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least one member representing a chamber of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 least one member with experience in banking;</w:t>
      </w:r>
    </w:p>
    <w:p>
      <w:pPr>
        <w:autoSpaceDN w:val="0"/>
        <w:tabs>
          <w:tab w:pos="1296" w:val="left"/>
          <w:tab w:pos="2182" w:val="left"/>
          <w:tab w:pos="2706" w:val="left"/>
          <w:tab w:pos="3592" w:val="left"/>
          <w:tab w:pos="4236" w:val="left"/>
          <w:tab w:pos="5242" w:val="left"/>
          <w:tab w:pos="6008" w:val="left"/>
          <w:tab w:pos="7492" w:val="left"/>
          <w:tab w:pos="801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 least one member with experience as a realtor;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At least one member with experience in nonprofit 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At least one member with experience in large-scale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property rental;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single voting member may satisfy more than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provided in subdivision (1)(e) of this section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required qualifications. It is not necessary that there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member to fulfill each such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land bank is created by more than one municipality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agreement under the Interlocal Cooperation Act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section 18-3404, the board of such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odd number of voting members, totaling at least seven,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officers of the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as mutually agreed to by such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and confirmed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 that created the land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each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created the land bank, a person designated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each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the governing body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serves;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 of the municipalities that created the land bank,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 to by such chief executive officers, and confirmed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vote of the governing body of each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voting member of the board shall be a resident of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municipalities that created the land bank. If a land bank is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city of the metropolitan class or a city of the primary class,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voting member of the board shall be appointed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that 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voting members of the board shall have,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skills, expertise, and knowledge in market-rate and affordable</w:t>
      </w:r>
    </w:p>
    <w:p>
      <w:pPr>
        <w:autoSpaceDN w:val="0"/>
        <w:tabs>
          <w:tab w:pos="720" w:val="left"/>
          <w:tab w:pos="2504" w:val="left"/>
          <w:tab w:pos="4168" w:val="left"/>
          <w:tab w:pos="5832" w:val="left"/>
          <w:tab w:pos="6536" w:val="left"/>
          <w:tab w:pos="796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mixed-use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financing, law, purchasing and sales, asset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community development, and the acquisition of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voting members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least one member representing a chamber of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 least one member with experience in banking;</w:t>
      </w:r>
    </w:p>
    <w:p>
      <w:pPr>
        <w:autoSpaceDN w:val="0"/>
        <w:tabs>
          <w:tab w:pos="1296" w:val="left"/>
          <w:tab w:pos="2182" w:val="left"/>
          <w:tab w:pos="2706" w:val="left"/>
          <w:tab w:pos="3592" w:val="left"/>
          <w:tab w:pos="4236" w:val="left"/>
          <w:tab w:pos="5242" w:val="left"/>
          <w:tab w:pos="6008" w:val="left"/>
          <w:tab w:pos="7492" w:val="left"/>
          <w:tab w:pos="801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 least one member with experience as a realtor;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At least one member with experience in nonprofit 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At least one member with experience in large-scale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property rental;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single voting member may satisfy more than one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provided in subdivision (2)(d) of this section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required qualifications. It is not necessary that there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member to fulfill each such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board shall select annually from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themselves a chairperson, a vice-chairperson, a treasurer,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as the board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official or public employee shall be eligible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vacancy on the board among the appointed board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not later than six months after the date of such vacancy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the 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members shall serve without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meet in regular session according to a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board and shall also meet in special session as convened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or upon written notice signed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members. The presence of a majority of the voting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Except as otherwise provided in this section and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18-3410, 18-3417, and 18-3418, all actions of the board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affirmative vote of a majority of the voting members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action of the board on the following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majority of the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Adoption of bylaws and other rules and regulations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bank's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Hiring or firing of any employee or contractor of the land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function may, by majority vote of the voting members, be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to a specified officer or committee of the land bank,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and conditions, and to the extent, that the board may specify;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incurring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Adoption or amendment of the annual budget;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Sale, lease, encumbrance, or alienation of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or personal property with a value of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Members of a board shall not be liable personally on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obligations of the land bank, and the rights of creditors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solely against such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board of a land bank created by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that borders a county in which at least three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are located shall adopt policies and procedures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that must be met in order for such land bank to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as authorized in sections 18-3417 and 18-3418.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of such policies and procedures shall require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two-thirds of the voting members of the board. At a minimum,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shall ensure that the automatically accepted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given for one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substantially meets more than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 as determined by two-thirds of the voting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are no utilities currently being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buildings on the property have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buildings on the property are exposed to the elements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deterioration of the building is occurring;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buildings on the property are boarded up;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There have been previous efforts to rehabilitate any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on the property;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There have been past actions by the municipality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or any building on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real property is contiguous to a parcel that meets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criteria in subdivision (11)(a) of this section 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owned by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Acquisition of the real property by the land bank would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community as determined by two-thirds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of the board. In determining whether the acquisition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best interests of the community, the board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hierarchical ranking of priorities for the use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conveyed by a land bank established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18-3410, if any such hierarchical ranking is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 member of the board may be removed for neglect of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in office, conviction of any felony, or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a board member may be removed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municipality that created the land bank after such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a board member may be removed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where the member resides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has been approved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chief executive officer shall send a notice of removal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 member, which notice shall set forth the charges against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The member shall be deemed removed from office unless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from the receipt of such notice he or she files a request for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Such request shall be filed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18-3404, the city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village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created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the city clerk or village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where the member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request for hearing is so filed,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receiving the request shall hold a hearing not sooner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date a hearing is requested, at which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shall have the right to appear in person or by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shall determine whether the removal shall be upheld.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removal is not upheld by the governing body, the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hold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18-3404 and 18-3405,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