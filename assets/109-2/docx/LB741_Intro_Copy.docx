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LB741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LB741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741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McKinney, 11.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07,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government; to amend section 20-506,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Reissue Revised Statutes of Nebraska, and section 43-4202, Revised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Cumulative Supplement, 2024; to change the membership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Racial Profiling Advisory Committee and the Nebraska Children's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Commission; 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LB741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LB741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20-506,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20-506 (1) The Racial Profiling Advisory Committee is created.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The committee shall consist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executive director of the Nebraska Commission on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Enforcement and Criminal Justice, who also shall be the chairperson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committee;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Superintendent of Law Enforcement and Public Safety or 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her designee;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The director of the Commission on Latino-Americans or his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her designee;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The executive director of the Commission on Indian Affairs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 or her designee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(v) The chairperson of the Commission on African American Affairs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his or her designee.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committee shall also consist of the following persons,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appointed by the Governor from a list of five names submitted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Governor for each position: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 representative of the Fraternal Order of Police;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 representative of the Nebraska County Sheriffs Association;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A representative of the Police Officers Association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A representative of the American Civil Liberties Union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A representative of the AFL-CIO;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(vi) A representative of the Police Chiefs Association of Nebraska;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(vii) A representative of the Nebraska branches of the National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Association for the Advancement of Colored People;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(viii) A representative of the Nebraska State Bar Association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appointed by the Governor from a list of attorneys submitted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executive council of the Nebraska State Bar Association.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LB741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LB741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committee shall meet and organize within thirty days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appointment of the members. The committee shall meet semiannually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time and place to be fixed by the committee. Special meetings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called by the chairperson or at the request of two or more members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committee shall advise the commission and its executive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 in the conduct of their duties regarding (a) the completeness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acceptability of written racial profiling prevention policies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submitted by individual law enforcement agencies as required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(1) of section 20-504, (b) the collection of data by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enforcement agencies, any needed additional data, and any needed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additional analysis, investigation, or inquiry as to the data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subsection (3) of section 20-504, (c) the review, analysis,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inquiry, study, and recommendations required pursuant to subsection (7)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section 20-504, including an analysis of the review, analysis,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inquiry, study, and recommendations, and (d) policy recommendations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respect to the prevention of racial profiling and the need, if any,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enforcement by the Department of Justice of the prohibitions found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20-502.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43-4202,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43-4202 (1) The Nebraska Children's Commission is created as a high-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level leadership body to monitor and evaluate the child welfare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 justice systems. The commission shall provide a permanent forum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collaboration among state, local, community, public, and private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stakeholders in child welfare and juvenile justice programs and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The Governor shall appoint fifteen voting members. The</w:t>
      </w:r>
    </w:p>
    <w:p>
      <w:pPr>
        <w:autoSpaceDN w:val="0"/>
        <w:tabs>
          <w:tab w:pos="720" w:val="left"/>
          <w:tab w:pos="1872" w:val="left"/>
          <w:tab w:pos="3264" w:val="left"/>
          <w:tab w:pos="4536" w:val="left"/>
          <w:tab w:pos="5088" w:val="left"/>
          <w:tab w:pos="5880" w:val="left"/>
          <w:tab w:pos="7510" w:val="left"/>
          <w:tab w:pos="84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members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appointed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pursuant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this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subdivision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represent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stakeholders in the child welfare and juvenile justice systems and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include: (i) A biological parent currently or previously involved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 welfare system or juvenile justice system; (ii) a young adult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LB741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LB741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previously in foster care;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(iii) a representative of a federally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recognized Indian tribe residing within the State of Nebraska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appointed from a list of three nominees submitted by the Commission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Indian Affairs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 (iv) one individual from a list of three nominees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submitted by the Commission on African American Affairs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Nebraska Children's Commission shall have the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nonvoting, ex officio members: (i) The chairperson of the Health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Human Services Committee of the Legislature or a committee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by the chairperson; (ii) the chairperson of the Judiciary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 of the Legislature or a committee member designated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chairperson; (iii) the chairperson of the Appropriations Committee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or a committee member designated by the chairperson; (iv)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three persons appointed by the State Court Administrator; (v)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executive director of the Foster Care Review Office; (vi) the Director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Children and Family Services of the Division of Children and Family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of the Department of Health and Human Services or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designee; (vii) the Director of Behavioral Health of the Division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Behavioral Health of the Department of Health and Human Services or 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her designee; (viii) the Commissioner of Education or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designee; and (ix) the Inspector General of Nebraska Child Welfare.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nonvoting members may attend commission meetings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participate in the discussions of the commission, provide information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commission on the policies, programs, and processes within their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areas of expertise, and gather information for the commission.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may hire staff to carry out the responsibilities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For administrative purposes, the offices of the staff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shall be located in the Foster Care Review Office.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may hire a consultant with experience in facilitating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strategic planning to provide neutral, independent assistance in updating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statewide strategic plan.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LB741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LB741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commission, with assistance from the executive director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Foster Care Review Office, shall employ a policy analyst to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research and expertise to the commission relating to the child welfare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system. The policy analyst shall work in conjunction with the staff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commission. His or her responsibilities may include, but are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limited to: (a) Monitoring the Nebraska child welfare system and 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justice system to provide information to the commission; (b) analyzing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 welfare and juvenile justice public policy through research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literature reviews and drafting policy reports when requested; (c)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managing or leading projects or tasks and providing resource support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members and committees as determined by the chairperson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commission; (d) serving as liaison among child welfare and 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justice stakeholders and the public and responding to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inquiries as required; and (e) other duties as assigned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Members of the commission shall be reimbursed for expenses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 of such commission as provided in sections 81-1174 to 81-1177.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of the commission shall have any private financial interest,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profit, or benefit from any work of the 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It is the intent of the Legislature to fund the operations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commission using the Nebraska Health Care Cash Fund for fiscal years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2019-20 and 2020-21.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20-506,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and section 43-4202,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are repealed.</w:t>
      </w:r>
    </w:p>
    <w:p>
      <w:pPr>
        <w:autoSpaceDN w:val="0"/>
        <w:autoSpaceDE w:val="0"/>
        <w:widowControl/>
        <w:spacing w:line="226" w:lineRule="exact" w:before="31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