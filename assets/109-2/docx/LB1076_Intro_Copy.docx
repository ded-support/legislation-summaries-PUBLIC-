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1076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Brandt, 32; Strommen, 47.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Oil and Gas Conservation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Commission; to amend sections 57-1601 and 57-1620,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to change penalty provisions relating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Geologic Storage of Carbon Dioxide Act;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LB1076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57-1601,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57-1601 Sections 57-1601 to 57-1624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sections 3 and 4 of this act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be known and may be cited as the Nebraska Geologic Storage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Carbon Dioxide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57-1620,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57-1620 (1) Any person who violates any provision of the Nebraska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Geologic Storage of Carbon Dioxide Act or any rule, regulation, or order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the commission under the act shall be guilty of a Class II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misdemeanor. Each day that such violation continues shall constitute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separate offense.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If any person, for the purpose of evading the provisions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act or any rule, regulation, or order of the commission under the act,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makes or causes to be made any false entry or statement in a report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required by the act or by any such rule, regulation, or order, makes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causes to be made any false entry in any record, account, or memorandum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required by the act or by any such rule, regulation, or order, or removes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from this state or destroys, mutilates, alters, or falsifies any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record, account, or memorandum, such person shall be guilty of a Class II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misdemeanor.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Any person who knowingly and willfully violates any provision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act or any rule, regulation, or order of the commission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guilty of a Class I misdemeanor.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Any person who knowingly and willfully commits any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following offenses shall be guilty of a Class I misdemeanor: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Making any false statement, representation, or certification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application, report, plan, or other document required to be filed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maintained by the rules or regulations adopted by the commission;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1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Falsifying,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tampering </w:t>
            </w:r>
          </w:p>
        </w:tc>
        <w:tc>
          <w:tcPr>
            <w:tcW w:type="dxa" w:w="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with, </w:t>
            </w:r>
          </w:p>
        </w:tc>
        <w:tc>
          <w:tcPr>
            <w:tcW w:type="dxa" w:w="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rendering </w:t>
            </w:r>
          </w:p>
        </w:tc>
        <w:tc>
          <w:tcPr>
            <w:tcW w:type="dxa" w:w="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inaccurate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any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monitoring device or method used or required for compliance with any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 or the rules or regulations adopted and promulgated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who knowingly aids or abets any other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violation of any provision of the act or any rule, regulation,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of the commission under the act shall be subject to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as that prescribed by the act for the violation by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penalties provided in this section shall be recoverable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suit filed by the Attorney General in the name and on behalf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in the district court of the county in which the defendant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resides, or in which any defendant resides if there be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defendant, or in the district court of any county in which the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occurred. The payment of any such penalty shall not operate to relieve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on whom the penalty is imposed from liability to any other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damages arising out of such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determining the amount of the penalty,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nature of the violation, including its circumstances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gravity, and the hazard or potential hazard to the public's or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health, safety, and economic welfare;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economic or environmental harm caused by the 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economic value or other advantage gained by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committing the 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history of previous violations;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amount necessary to deter future violations;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Efforts to correct the violation;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Other matters justice requires.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addition to the penalties prescribed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57-1620 and section 4 of this act, whenever it appears that any person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violating or threatening to violate any provision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Geologic Storage of Carbon Dioxide Act, any rule, regulation, or order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commission, or any term, condition, or limitation of any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pursuant to such act, rule, regulation, or order, such person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subject to a civil penalty imposed by the commission. The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 shall be at least two thousand five hundred dollars per day,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exceed ten thousand dollars per 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Proceedings before the commission may be instituted upon motion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commission or by any interested person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Assess or recover civil penalties;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Revoke, suspend, modify, or limit any permit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to such person;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Impose by order such other conditions as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determines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shall establish and maintain procedures for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ensuring proper consideration of information received from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about violations of any provision of the act or any rule, regulation,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 civil penalty shall be imposed until written notice is 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subsection (4) of this section and a period of ten days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elapsed in which the person may come into compliance if possible. If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is a continuing one, each day a violation continues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ten-day period shall constitute a separate violation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computing the applicable civil penalty and the amount of the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based on the severity of the violation. Civil penalties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assessed, sought, or agreed upon by the commission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appropriate to the violation considering the factors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(7) of section 57-1620. The commission may compromise,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mitigate, or remit such penalties.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Whenever the commission intends to impose a civil penalty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section, the commission shall notify the person in writing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setting forth the date, facts, and nature of each violation with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 is charged, (b) specifically identifying the particular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 or provisions of the section, rule, regulation, order,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 involved in the violation, and (c) specifying the amount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 which the commission intends to impose. Such written notice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sent by registered or certified mail to the last-known address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person. The notice shall also advise such person of his or her right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and that failure to pay any civil penalty subsequently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will result in a civil action by the commission to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penalty. The person so notified may, within thirty days of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notice, submit a written request for a hearing to review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 to be imposed by the commission. A hearing shall be held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the Administrative Procedure Act, and any person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whom a civil penalty is subsequently imposed may appeal such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such act. On the request of the commission,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or county attorney may institute a civil action to collect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 imposed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commission shall, within thirty days from receipt, remit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collected civil penalty to the State Treasurer for credit to the Carbon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Dioxide Storage Facility Administrative Fund. Any civil penalty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section that remains unpaid for more than sixty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issuance of the decision of the commission shall constitute a debt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which may be collected in the same manner as a lien foreclosure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sued for and recovered in any proper form of action in the name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in the district court of the county in which the person resides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owns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addition to the penalties prescribed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57-1620 and section 3 of this act, the commission, upon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that any person is violating or threatening to violate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 of the Nebraska Geologic Storage of Carbon Dioxide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engaging in any unauthorized activity which is endangering or causing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 to public health or the environment, is authorized to restrain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immediately and effectively any such person. The commission may restrain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 by its own order or by suit filed by the Attorney General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name and on behalf of the commission, in the district court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in which the defendant resides, or in which any defendant resides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there be more than one defendant, or in the district court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in which the violation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57-1601 and 57-1620,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