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Visitors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53-501, 81-3701, 81-3702, 81-3703, 81-3706.01,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81-3710, 81-3711, 81-3711.01, 81-3712, 81-3713, 81-3714, 81-3721,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81-3726, 81-3728, 81-3729, and 81-3730,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77-3012,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81-3725,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Department of Economic Development to administer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for a Director of Tourism;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Nebraska Tourism Commission; to define a term;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name of a fund;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53-501 (1) The Nebraska Craft Brewery Board is created. All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(a) citizens of Nebraska, (b) at least twenty-one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age, and (c) either engaged in or previously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or the wholesale or retail sale of beer in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or previously engaged in the production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products that are utilized in the brewing process.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seven members to be appointed by the Governor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 basis. At least two board members shall be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from a list of no fewer than ten candidates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Craft Brewers Guild or its successor organization. In addition,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two board members shall be selected by the Governor from a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 fewer than ten candidates submitted by the Associated 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 of Nebraska or its successor organization.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or his or her designee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Tourism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director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Tourism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 shall be nonvoting, ex officio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 vacancy occurs on the board for any reason,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an individual to fill such vacancy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set forth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five percent of the net operating revenue for each cash device.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quarterly tax shall be submitted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documenting the total gross and net operating revenue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 percent to the Charitable Gaming Operations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 and maintenance of the central 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and one-half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Ten percent to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Forty percent to the Property Tax Credit Cash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remaining twenty-five percent to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cash device is located to be distributed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cash device is located completely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county, the remaining twenty-five percent shall be distributed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in which the cash device is located, or (ii) if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 within the limits of a city or village in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city or village in which such cash 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81-3701 Sections 81-3701 to 81-3730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6 and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81-3702 The purposes of the Nebraska Visitors Development 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 the Nebraska Tourism Commission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promote Nebraska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destination and to administer programs to attract an increasing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visitors to Nebraska and further the use of travel and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Nebraska, (2) to provide for a lodging tax on hotels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establishing a State Visitors Promotion Cash Fund,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authorize the governing body of any county to appoint a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impose a lodging tax on hotels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County Visitors Promotion Fund and a County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81-3703 For purposes of the Nebraska Visitors Development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81-3704 to 81-3709.01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means the Department of Economic Development.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81-3706.01,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81-3706.01 Highway tourism marker means a marker of a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style authorized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designate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administer the Nebraska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Act and shall have the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 personnel and contract for services as needed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the department's duties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Procure and evaluate data and information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administration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Develop and approve state marketing campaigns;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Develop and administer a program to provide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technical assistance, and state aid to local governments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tourism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Cooperate with federal, state, and local governments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 organizations to carry out any of the functions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and purposes of the Nebraska Visitors Development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Actively coordinate and develop working partnerships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agencies, including, but not limited to, the Commission on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Affairs, the Game and Parks Commission, the Nebraska Arts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Historical Society, and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of Economic Development shall appoint a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Tourism at a salary fixed by the Director of Economic Development.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Tourism shall serve at the pleasure of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81-3710 (1) The Nebraska Tourism Commission is created.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purposes, the commission shall be located and staffed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of the commission shall consist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twelve residents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Governor, to include one member representing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chamber of commerce organized under the Nebraska Nonprofit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one member appointed from each of the eleven districts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The members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be subject to approval by the majority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The term of the member representing a state chamber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shall be four years, and the terms of the district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as provided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No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may serve more than two successive terms. Four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have professional, volunteer, or public service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contributes to the fiduciary and governance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Seven of the district members shall be affiliated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industry.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the state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into eleven districts. The limits and designations of the eleven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District No. 1. Douglas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District No. 2. Lancaster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District No. 3. The counties of Richardson, Pawnee, Nemaha,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Johnson, Otoe, Gage, Saline, and Jefferson;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District No. 4. The counties of Cass and Sarpy;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District No. 5. The counties of Saunders, Washington, Dodge,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Colfax, Stanton, Cuming, Burt, Thurston, Wayne, Cedar, Dixon, and Dakota;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District No. 6. The counties of Butler, Polk, Platte, Merrick,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Nance, Boone, Madison, Pierce, Antelope, Knox, Holt, and Boyd;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District No. 7. The counties of Thayer, Nuckolls, Webster,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Adams, Clay, Fillmore, Seward, York, Hamilton, Franklin, and Harlan;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District No. 8. The counties of Kearney, Phelps, 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Howard, Greeley, Wheeler, Buffalo, Sherman, Valley, and Garfield;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District No. 9. The counties of Lincoln, Keya Paha, Rock,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Brown, Loup, Blaine, Custer, Logan, McPherson, Arthur, Grant, Hooker,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Thomas, and Cherry;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District No. 10. The counties of Furnas, Red Willow, Hitchcock,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Dundy, Chase, Hayes, Frontier, Gosper, Dawson, Perkins, and Keith;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District No. 11. The counties of Deuel, Garden, Sheridan,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Cheyenne, Morrill, Box Butte, Dawes, Sioux, Scotts Bluff, Banner,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Kimball.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Governor shall appoint members representing district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6, 8, and 11 to serve for terms ending April 1, 2019;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district numbers 2, 5, 7, and 10 to serve for terms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2021; and members representing district numbers 3, 4, and 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terms ending April 1, 2023. The terms of their successors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four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81-3711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Advise the department in its administration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Visitors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Prepare and approve a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 a chairperson and vice-chairperson;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Recommend a Director of Tourism for appointment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Procure and evaluate data and information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 administration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Appoint an executive director at a salary to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to conduct the day-to-day operations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Employ personnel and contract for services which are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proper operation of the commission;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Establish a means by which any interested person has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opportunity at least annually to offer his or her ideas and suggestions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relative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Visitors Development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commission's duties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upcoming year;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</w:t>
            </w:r>
          </w:p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expenditures to carry out the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Keep minutes of its meetings and other books and records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clearly reflect all of the actions and transactions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and keep such records open to examination during normal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business hours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 Prohibit any funds appropriated to the commission from 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expended directly or indirectly to promote or oppose any candidate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office or to influence state or federal legislation;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(11) Have authority to mark significant tourism attractions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provided in section 81-3711.01;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(12) Have authority to develop and approve state marketing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campaigns;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(13) Adopt and promulgate rules and regulations to carry out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Nebraska Visitors Development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(14) Develop and administer a program to provide promotional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services, technical assistance, and state aid to local governments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tourism industry;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(15) Establish written policies and procedures governing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executive director and the personnel of the commission in the expenditure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use of funds appropriated to the commission;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(16) Cooperate with federal, state, and local governments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private individuals and organizations to carry out any of the functions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commission and purposes of the Nebraska Visitors Development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(17) Actively coordinate and develop working partnerships with other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 agencies, including, but not limited to, the Commission on Indian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Affairs, the Department of Economic Development,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Commission, the Nebraska Arts Council, the Nebraska State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Society, and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81-3711.01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mark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attractions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(a) determine what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attractions are significant to the State of Nebraska, (b) expend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purchase of highway tourism markers, (c) designate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 location of highway tourism markers, (d) preserve, replace,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modify highway tourism markers, and (e) accept gifts and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participation in and contribution to the erection of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markers through the use of gifts and matching-fund agreements.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shall be deposited into the State Visitors Promotion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expend funds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highway tourism markers until funding has been secured through gifts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appoint and delegate to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the duties of research and investigation to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tourism attractions that should be designated by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markers. The Department of Transportation shall erect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highway tourism markers and shall determine the exact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highway tourism markers with consideration given for the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secure payment to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replacement cost of any highway tourism markers damaged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destroyed, accidentally or otherwise. Any funds so collected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State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Cash Fund for the procurement of highway tourism markers.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restrict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of any marker or signage on private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81-3712 For purposes of transition, employees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Travel and Tourism Division of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considered employees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their rights under the state personnel system or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agreement, and their service shall be deemed continuous.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does not grant employees any new rights or benefits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law or bargaining agreement or preclude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exercising any of the prerogatives of management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section 81-1311 or as otherwise provided by law.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amendment to or substitute for the provisions of any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81-3713 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plan to cultivate and promote tourism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plan annually and update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 The plan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review of revenue in the State Visitors Promotion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tourism development at the state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examination of best management practices for the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Marketing strategies for promoting tourism;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Methods to expand existing tourism capacity which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 regional cooperation, collaboration, or privatization; and</w:t>
      </w:r>
    </w:p>
    <w:p>
      <w:pPr>
        <w:autoSpaceDN w:val="0"/>
        <w:tabs>
          <w:tab w:pos="1296" w:val="left"/>
          <w:tab w:pos="1964" w:val="left"/>
          <w:tab w:pos="3592" w:val="left"/>
          <w:tab w:pos="5100" w:val="left"/>
          <w:tab w:pos="5648" w:val="left"/>
          <w:tab w:pos="679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services, and state aid to local governments and the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81-3714 The State Visitors Promotion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revenue deposited into the fund pursuant to section 81-3715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money donated as gifts, bequests, or other contributions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private entities. Funds made available by any department or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may also be credited to the fund if so directed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or agency.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use the proceeds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generally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market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encourage,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attract visitors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within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of Nebraska,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 and replace highway tourism markers, to enhance the use of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tourism facilities within the state,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grants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communities and organizations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to contract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 to provide support services to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including, but not limited to, accounting and personnel functions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fund shall be in addition to funds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General Fund.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Visitors Promotion Cash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The State Treasurer shall transfer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State Visitors Promotion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on or before June 30, 2019,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Any money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81-3721 All contracts awarded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the State Procurement Act.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  <w:tab w:pos="1752" w:val="left"/>
          <w:tab w:pos="2544" w:val="left"/>
          <w:tab w:pos="3216" w:val="left"/>
          <w:tab w:pos="4248" w:val="left"/>
          <w:tab w:pos="6000" w:val="left"/>
          <w:tab w:pos="763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Department of Administrative Services for 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81-3725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marketing assistance grants to communities and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hosting national or international-caliber events held in Nebraska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potential to attract a significant percentage of 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and to generate favorable national or international 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community or organization applying for a marketing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shall provide a plan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includes: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Documentation that the event will attract out-of-state visitors;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regarding the type of marketing that would be carried out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funds; (c) methodologies used to track the impact of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and the number of out-of-state visitors attending the event;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details regarding the potential national or international 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that will be generated by the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program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tourism grants to communities or organizations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and visitor promotion services, host events, or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attractions that result in either (i) an increased number of nonlocal,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instate visitors or (ii) an increased number of both nonlocal, instate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and out-of-state visitors. Innovative tourism grants may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3792" w:val="left"/>
          <w:tab w:pos="4920" w:val="left"/>
          <w:tab w:pos="5566" w:val="left"/>
          <w:tab w:pos="693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basic support, and regional cooperation. Innovative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shall not be used for equipment or capital facility development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awarding innovative tourism grants under the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award up to five hundred thousand dollars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tourism grants to any such city or village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Tourism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convene a</w:t>
      </w:r>
    </w:p>
    <w:p>
      <w:pPr>
        <w:autoSpaceDN w:val="0"/>
        <w:tabs>
          <w:tab w:pos="720" w:val="left"/>
          <w:tab w:pos="2102" w:val="left"/>
          <w:tab w:pos="3126" w:val="left"/>
          <w:tab w:pos="4508" w:val="left"/>
          <w:tab w:pos="5052" w:val="left"/>
          <w:tab w:pos="5594" w:val="left"/>
          <w:tab w:pos="6496" w:val="left"/>
          <w:tab w:pos="7280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fewer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the public sector, the private sector, and citizens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large. The technical review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Director of Tourism,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executive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score applications for marketing assistance grants and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grants and forward recommendations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approval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or a subcommittee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Communities and organizations receiving marketing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or innovative tourism grants authorized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a final report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completion date of the event that includes event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funds, and marketing impact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grant programs authorized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81-3726 The Tourism Conference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sums of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fees from any conference or event held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deposited in the fund.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defray expenses related to any conference or event sponsored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81-3728 (1) Vendors under contract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develop, print, and distribute publications and promotional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produce, sell, and distribute tourism promotional products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on a monthly basis,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revenue received from the sale of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in such publications or from the sale of such tourism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products. Monthly submissions shall include an itemization of the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revenue in a format as designated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such sales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to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enter into agreements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retailers to sell tourism promotional products. If a retailer pays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products in full at the time of acquisition, the retailer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no further reporting requirements.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payments received from retailers acquiring such products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for credit to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81-3729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The fund shall consist of revenue submitted by vendors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retailers under section 81-3728 and revenue from the tax collected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net operating revenue of cash devices pursuant to section 77-3012.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the sale of advertising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fund.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carry out its purposes under the Nebraska Visitors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81-3730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authorized to develop and make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sale directly to the public tourism promotional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state marketing campaigns developed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vendors to produce, sell, and distribute such tourism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or enter into agreements directly with retailers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81-3728. Any revenue from the sale of such tourism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shall be credited to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as provided in section 81-3728.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53-501, 81-3701, 81-3702, 81-3703,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81-3706.01, 81-3710, 81-3711, 81-3711.01, 81-3712, 81-3713, 81-3714,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81-3721, 81-3726, 81-3728, 81-3729, and 81-3730,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81-3725,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