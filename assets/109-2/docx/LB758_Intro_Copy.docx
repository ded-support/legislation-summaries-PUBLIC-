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758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transfers on death;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30-2715,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nontestamentary transfers; to provide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 for a beneficiary charitable organization to receive property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information as prescribed; to create a right of action;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30-2715,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30-2715 (a) Subject to sections 30-2333 and 30-2354, a provision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nonprobate transfer on death in an insurance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annuity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with POD designation as defined in section 30-2716,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of</w:t>
      </w:r>
    </w:p>
    <w:p>
      <w:pPr>
        <w:autoSpaceDN w:val="0"/>
        <w:tabs>
          <w:tab w:pos="720" w:val="left"/>
          <w:tab w:pos="2424" w:val="left"/>
          <w:tab w:pos="3408" w:val="left"/>
          <w:tab w:pos="4872" w:val="left"/>
          <w:tab w:pos="6456" w:val="left"/>
          <w:tab w:pos="744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employment,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mortgage,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promissory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uncertificated security,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security registered in beneficiary form,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custodial agreement, deposit agreement, compensation plan,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pension plan,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profit-sharing plan,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retirement plan,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plan, trust, marital property agreement, certificate of title,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written instrument of a similar nature is nontestamentary.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includes a written provision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money or other benefits due to, controlled by, or owned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 before death must be paid after the decedent's death to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the decedent designates either in the instrument or in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writing, including a will, executed either before or at the same time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instrument, or later;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money due or to become due under the instrument ceases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in the event of death of the promisee or the promisor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or demand;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property controlled by or owned by the decedent before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the subject of the instrument passes to a person the decedent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designates either in the instrument or in a separate writing,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will, executed either before or at the same time as the instrument,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This section does not limit rights of creditors under other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charitable organization that is tax exempt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501(c)(3) of the Internal Revenue Code of 1986 is a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interest in property of a decedent, such charitable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present an affidavit to the holder of the interest in the property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any person with information about the property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obtaining the interest in the property or information about the property.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affidavit shall contain: (a) The decedent's name and last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address; (b) a general description of the property; (c) the charitable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organization's name, address, and primary contact information; (d)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that the charitable organization is a charitable organization;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request that the property be paid, delivered, or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charitable organization or that information about the property be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charitable organization; (f) a statement that no one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charitable organization has an interest in the property listed; (g)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that the affidavit has been signed by a duly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 of the charitable organization under penalty of perjury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a notary public; and (h) a statement that the information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affidavit is true and correct.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affidavit shall be accompanied by: (a)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charitable organization's determination letter from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recognizing the charitable organization's tax-exempt status;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copy of the charitable organization's certificate of existence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 of similar import from the organization's state or country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incorporation; (c) a copy of the decedent's death certificate, a probate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published by the personal representative of the decedent's estate,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proof of payment of the decedent's funeral, or the decedent's obituary;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corporate resolution or similar statement of authority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affiant to act on behalf of the charitable organization; and (e)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Service Form W-9 completed by an authorized representative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charitable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After receipt of an affidavit that meets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subsections (1) and (2)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holder of the interest in property shall pay, deliver,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the property to or for the benefit of the charitable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organization;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LB758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LB758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person with information about the property shall give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requested in the affidavit to the charitable organization.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If the holder of the interest in the property does not pay,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deliver, or transfer such interest or the person with information about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property does not give the information requested in the affidavit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thirty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days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receiving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affidavit,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charitable</w:t>
            </w:r>
          </w:p>
        </w:tc>
      </w:tr>
      <w:tr>
        <w:trPr>
          <w:trHeight w:hRule="exact" w:val="660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may bring an action against such holder to obtain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interest or against such person to obtain the information. Such action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brought within one year of delivery of the affidavit.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addition to ordering the transfer of the interest in the property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requested about the property, a court may award damages,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reasonable attorney's fees, and court costs to the prevailing party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assess a civil penalty in an amount not to exceed ten thousand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dollars.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holder of the property or the person with the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Require the charitable organization to open an account with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otherwise become a customer of the holder of the property;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Require co-beneficiaries to submit claims simultaneously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impose coordination deadlines among co-beneficiaries;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Delay payment, delivery, or transfer to any co-beneficiary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because </w:t>
            </w:r>
          </w:p>
        </w:tc>
        <w:tc>
          <w:tcPr>
            <w:tcW w:type="dxa" w:w="10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22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co-beneficiaries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have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submitted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their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claim</w:t>
            </w:r>
          </w:p>
        </w:tc>
      </w:tr>
      <w:tr>
        <w:trPr>
          <w:trHeight w:hRule="exact" w:val="304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documentation;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Request personal information from any individual employed by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serving on the board of the charitable organization.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This section does not limit rights of creditors under other laws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this state.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30-2715, Revised Statutes Cumulative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2024,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13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