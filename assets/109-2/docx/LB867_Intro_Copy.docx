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Health and Human Services Committee: Hardin, 48,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Ballard, 21; Hansen, 16; Meyer,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to amend sections 28-705, 28-706, 43-2624, 68-150, 68-716,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68-916, 68-1006, 68-1007, 68-1509, 71-2226, 71-7450, and 81-3116,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30-38,113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43-4504,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38-131, 43-3342.04, and 68-919,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requirements for rules and regulations regarding special</w:t>
      </w:r>
    </w:p>
    <w:p>
      <w:pPr>
        <w:autoSpaceDN w:val="0"/>
        <w:tabs>
          <w:tab w:pos="1296" w:val="left"/>
          <w:tab w:pos="2194" w:val="left"/>
          <w:tab w:pos="3212" w:val="left"/>
          <w:tab w:pos="3750" w:val="left"/>
          <w:tab w:pos="5368" w:val="left"/>
          <w:tab w:pos="5908" w:val="left"/>
          <w:tab w:pos="692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 requirements under the Uniform Credentialing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a term; to change requirements for the Title IV-D Customer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Unit; to change funding provisions for child care grants;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eligibility requirements for young adults in the bridge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independence program; to change and eliminate requirements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application for, determination of need for, and payment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the aged, blind, and disabled; to change a requirement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Commodity Supplemental Food program;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requirements for the Division of Children and Family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to eliminate provisions relating to spousal assets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Act; to eliminate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Maternal and Child Health and Public Health Work Fund;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obsolete Nurse Licensure Compact; to provide for the use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 drug distributor license fees for the prescription drug</w:t>
      </w:r>
    </w:p>
    <w:p>
      <w:pPr>
        <w:autoSpaceDN w:val="0"/>
        <w:autoSpaceDE w:val="0"/>
        <w:widowControl/>
        <w:spacing w:line="226" w:lineRule="exact" w:before="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program;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68-921, 68-922, 68-923,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68-924, 68-925, 68-1008, 71,1795, 71-1795.02, 71-2201, 71-2202,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71-2203, 71-2204, 71-2205, 71-2207, and 71-2208,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28-705 (1) Any person who abandons and neglects or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or provide for his or her spouse or his or her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stepchild, whether such child is born in or out of wedlock,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commits abandonment of spouse, child, or dependent stepchild.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purposes of this section, child shall mean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age of sixteen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any person abandons and neglects to provide for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or his or her child or dependent stepchild for three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or more, it shall be prima facie evidence of intent to violate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designation of assets for or use of income by an individual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accordance with section 68-922 shall be considered just cause for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use such assets or income to provide medical support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Abandonment of spouse, child, or dependent stepchild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28-706 (1) Any person who intentionally fails, refuses, or neglects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proper support which he or she knows or reasonably should know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legally obliged to provide to a spouse, minor child,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stepchild, or other dependent commits criminal nonsupport.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parent or guardian who refuses to pay hospital costs,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or any other costs arising out of or in connection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abortion procedure performed on a minor child or minor stepchild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 criminal nonsupport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parent or guardian was not consulted prior to the abortion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After consultation, such parent or guardian refused to grant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for such procedure, and the abortion procedure was not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preserve the minor child or stepchild from an imminent peril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endangered her life or health.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Support includes, but is not limited to, food, clothing,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and shelter.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designation of assets for or use of income by an individual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accordance with section 68-922 shall be considered just cause for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use such assets or income to provide medical support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exclude any applicable civil remedy.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nonsupport is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nonsupport is a Class IV felony if it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any order of any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30-38,113,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30-38,113 (1) Each state agency that provides governmental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individuals of any age with disabilities through means-tested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the medical assistance program,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Are not more restrictive than existing federal law,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policies with regard to the treatment of a special needs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trust defined in 42 U.S.C. 1396p(c)(2) and 42 U.S.C. 1396p(d)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Are not more restrictive than any state law regarding trusts,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state law relating to the reasonable exercise of discretion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trustee, guardian, or conservator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Do not require disclosure of a beneficiary's personal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 without the consent of the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Allow an individual account in a pooled special needs trust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funded without financial limit;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Allow an individual to establish or fund an individual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 pooled special needs trust without an age limit or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penalty;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Allow an individual to fund a special needs trust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child with disabilities without a transfer penalty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child's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Allow all legally assignable income or resources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any special needs trust without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this section may be interpreted to require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authorize the funding of, or a disbursement from,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38-131 (1) An applicant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initial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to practice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nurse, a licensed practical nurse, a physical therapist,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therapy assistant, a psychologist, an advanced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technician, an emergency medical technician, an audiologist, a speech-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pathologist, a licensed independent mental health practitioner,</w:t>
      </w:r>
    </w:p>
    <w:p>
      <w:pPr>
        <w:autoSpaceDN w:val="0"/>
        <w:tabs>
          <w:tab w:pos="720" w:val="left"/>
          <w:tab w:pos="1254" w:val="left"/>
          <w:tab w:pos="2990" w:val="left"/>
          <w:tab w:pos="4484" w:val="left"/>
          <w:tab w:pos="5018" w:val="left"/>
          <w:tab w:pos="6754" w:val="left"/>
          <w:tab w:pos="788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occupational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dietitian, a certified social worker, a certified master social worker,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clinical social worker, a paramedic,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permit, a physician or osteopathic physician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for a temporary visiting faculty permit,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assistant, a dentist, a dental hygienist, an optometrist, a podiatrist,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veterinarian, an advanced practice registered nurse-nurse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advanced practice registered nurse-certified nurse midwife,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advanced practice registered nurse-certified registered nurse anesthetist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a criminal background check.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(4) of this section, such an applicant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initial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submit a full set of fingerprints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for a criminal history record information check.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authorize release of the results of the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check by the Federal Bureau of Investigation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applicant shall pay the actual cost of the fingerprinting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is authorized to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of such applicants to the Federal Bureau of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issue a report to the department that includes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concerning the applicant.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forward submitted fingerprints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for a national criminal history record information check.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issue a report to the department that</w:t>
      </w:r>
    </w:p>
    <w:p>
      <w:pPr>
        <w:autoSpaceDN w:val="0"/>
        <w:tabs>
          <w:tab w:pos="720" w:val="left"/>
          <w:tab w:pos="1974" w:val="left"/>
          <w:tab w:pos="2630" w:val="left"/>
          <w:tab w:pos="3884" w:val="left"/>
          <w:tab w:pos="5018" w:val="left"/>
          <w:tab w:pos="603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a dentist who is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dental locum tenens under section 38-1122, to a physician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osteopathic physician who is an applicant for a physician locum tenens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38-2036, or to a veterinarian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 locum tenens under section 38-3335.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physician or osteopathic physician who is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educational permit shall have ninety days from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to comply with subsection (1) of this section and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suspended after such ninety-day period if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is not complete or revoked if the criminal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reveals that the applicant was not qualified for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and the Nebraska State Patrol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concerning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and the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interpretation by the Federal Bureau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the term department in this section means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of 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43-2624 The Department of Health and Human Services shall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persons, community-based organizations, or schools needing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start or improve a child care program or needing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provide staff training for a child care program.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grant shall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thousand 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recipient of a grant shall not be eligible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more than once in a three-year period. Child care grants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on the basis of need for the proposed services in the community.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shall be given only to grantees who do not discriminate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with disabilities or children whose care is funded by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funds. When considering grant applications of equal merit,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award the grant to the applicant which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received a grant from the Child Care Grant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award grants in excess of the appropriation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by spending available federal funds allowed for such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43-3342.04,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43-3342.04 (1) The Title IV-D Division shall establish a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Unit. In hiring the initial staff for the unit, a hiring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preference shall be given to employees of the clerks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 duties of the Customer Service Unit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Providing account information as well as addressing inquiries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customers of the State Disbursement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Administering two statewide toll-free telephone systems, one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by employers and one for use by all other customers,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responses to inquiries regarding income withholding, the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of support order payments made to the State Disbursement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and other child support enforcement issues, including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call center with sufficient telephone lines, a voice response unit,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personnel available during normal business hours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responses to inquiries are made by the division's personnel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division's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physical location of the Customer Service Unit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result in the hiring of a number of new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contractor's staff equal to at least one-fourth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labor force in the county or counties in which the Customer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Customer service staff responsible for providing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related to the State Disbursement Unit may be located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location as the State Disbursement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43-4504,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43-4504 The bridge to independence program is available,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basis, to a young adult: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Who has attained the age of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Who was adjudicated to be a juvenile described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Subdivision (3)(a) of section 43-247 or the equivalent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(i) who, upon attaining the age of eligibility, was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out-of-home placement or had been discharged to independent living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respect to whom a kinship guardianship assistance agreement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adoption assistance agreement was in effect pursuant to 42 U.S.C. 673,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young adult had attained sixteen years of age before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became effective, or with respect to whom a state-funded guardianship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agreement or a state-funded adoption assistance agreement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effect if the young adult had attained sixteen years of age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became effective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(8) of section 43-247 or the equivalent under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if the young adult's guardianship or state-funded adoption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was disrupted or terminated after he or she had attained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sixteen years and (i) who, upon attaining the age of eligibility,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 an out-of-home placement or had been discharged to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or (ii) with respect to whom a kinship guardianship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or an adoption assistance agreement was in effect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 U.S.C. 673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young adult had attained sixteen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agreement became effective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with respect to whom a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guardianship assistance agreement or a state-funded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agreement was in effect if the young adult had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sixteen years of age before the agreement became effective;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Subdivision (1), (2), or (3)(b) of section 43-247 and (i)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upon one day prior to attaining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majority under relevant tribal law, was in a court-ordered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out-of-home placement and (ii) such placement had been authorized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reauthorized in the six months prior to the juvenile attaining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age of majority under relevant tribal 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finding that it would be contrary to the welfare of the juvenile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 or return to the juvenile's family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Completing secondary education or an educational program leading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equivalent credential;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Enrolled in an institution which provides postsecondary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vocational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Employed for at least eighty hours per 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Participating in a program or activity designed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remove barriers to employment;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Incapable of doing any of the activities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(3)(a) through (d) of this section due to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condition, which incapacity is supported by regularly updated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plan of the young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Who is a Nebraska resident, except that this requirement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disqualify a young adult who was a Nebraska resident but was placed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Nebraska pursuant to the Interstate Compact for the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Who does not meet the level of care for a nursing facility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71-424, for a skilled nursing facility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71-429, or for an intermediate care facility for persons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as defined in section 71-421.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68-150 An application for county general assistance or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 shall give a right of subrogation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such aid.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Subrogation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sections 68-921 to 68-925,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subrogation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 every claim or right which the applicant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against a third party when such right or claim involves money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care. The third party shall be liable to make payments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as soon as he or she is notified in writing of the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subrogation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68-716,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68-716 An application for medical assistance shall give a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subrogation to the Department of Health and Human Services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Subrogation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sections 68-921 to 68-925, subrogation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every claim or right which the applicant may have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party when such right or claim involves money for medical care.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party shall be liable to make payments directly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its assigns as soon as he or she is notified in writing of the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subrogation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68-916 The application for medical assistance shall constitute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assignment of the rights specified in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its assigns effective from the date of eligibility for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 The assignment shall include the rights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and also the rights of any other member of the assistance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whom the applicant or recipient can legally make an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subject to sections 68-921 to 68-925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or recipient shall assign to the department or its assigns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rights to medical care support available to him or her or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assistance group under an order of a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agency and any rights to pursue or receive payments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third party liable to pay for the cost of medical care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injury, disease, or disability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or other members of the assistance group which otherwise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covered by medical assistance. Medicare benefits shall not be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 Rights assigned to the department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assigns under this section may be directly reimbursable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its assigns by liable third parties, as provided by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department, when prior notification of the assignment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liable third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68-919 (1) The recipient of medical assistance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shall be indebted to the department for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paid for medical assistance on behalf of the recipient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recipient was fifty-five years of age or older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was provided;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recipient resided in a medical institution and,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institutionalization or application for medical assistance,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later, the department determines that the recipient could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been expected to be discharged and resume living at home.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medical institution means a nursing facility,</w:t>
      </w:r>
    </w:p>
    <w:p>
      <w:pPr>
        <w:autoSpaceDN w:val="0"/>
        <w:tabs>
          <w:tab w:pos="720" w:val="left"/>
          <w:tab w:pos="1306" w:val="left"/>
          <w:tab w:pos="3092" w:val="left"/>
          <w:tab w:pos="3918" w:val="left"/>
          <w:tab w:pos="5224" w:val="left"/>
          <w:tab w:pos="5932" w:val="left"/>
          <w:tab w:pos="7118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an assisted-living facility, or an inpatient hospital.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debt accruing under subsection (1) of this section arises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life of the recipient but shall be held in abeyance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of the recipient. Any such debt to the department that exists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dies shall be recovered only after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recipient's spouse, if any, and only after the recipient is not survived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child who either is under twenty-one years of age or is blind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totally and permanently disabled as defined by the Supplemental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criteria. In recovering such debt, the department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foreclose on a lien on the home of the recipient (i) if a sibling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with an equity interest in the home has lawfully resided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for at least one year before the recipient's admission and has lived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continuously since the date of the recipient's admission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home is the residence of an adult child who has lived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recipient's home for at least two years immediately before the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institutionalized, has lived there continuously since that time,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establish to the satisfaction of the department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care that delayed the recipient's admission. Such care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or unreimbursed.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written attestation by a physician stating that a sibling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adult child of a recipient provided care that delayed the recipient's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to a medical institution shall be sufficient documentation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to avoid foreclosure on the lien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debt shall include the total amount of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when the recipient was fifty-five years of age or 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period of institutionalization as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shall not include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It is the intent of the Legislature that the debt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 be collected by the department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portion of the estate of a recipient of medical assistance is enjoyed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or transferred to a person not specified in subsection (2)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a result of the death of such recipient. The debt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 from the estate of a recipient of medical assistance.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undertake all reasonable and cost-effective measures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recovery under the Medical Assistance Act. All persons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subsections (2) and (4) of this section shall cooperate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the enforcement of recovery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Estate of a recipient of medical assistance means any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personal property, or other asset in which the recipient had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title or interest at or immediately preceding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recipient's death, to the extent of such interests. In furtherance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limitation of the foregoing, the estate of a recipient of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also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Assets to be transferred to a beneficiary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77-2004 or 77-2005 in relation to the recipient through a revocable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similar arrangement which has become irrevocable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recipient's death;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Notwithstanding anything to the contrary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or (4) of section 68-923, assets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conveyed or otherwise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survivor, an heir, an assignee, a beneficiary, or a devisee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medical assistance through joint tenancy, tenancy in common,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on death deed, survivorship, conveyance of a remainder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of a life estate or of an estate for a period of time,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trust, or other arrangement by which value or possession is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realized by the beneficiary of the conveyance or transfer at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result of the recipient's death. Such other arrangements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policies or annuities in which the recipient of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had at the time of death any incidents of ownership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annuity or the power to designate beneficiaries and any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or completed retirement plans or accounts of the recipient.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retirement plan or account is one which because of the death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of medical assistance ceases to have elements of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such recipient and under which one or more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after such recipient's death;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Notwithstanding anything to the contrary in subdivision (4)(b)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estate of a recipient of medical assistance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Insurance proceeds, any trust account subject to the Burial Pre-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Sale Act, or any limited lines funeral insurance policy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to pay for funeral, burial, or cremation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medical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Conveyances of real estate made prior to August 24, 2017,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subject to the grantor's retention of a life estate or an estate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Life estate interests in real estate after sixty months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recording a deed with retention of a life estate by the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medical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pension rights or completed retirement plans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rights or plans are exempt from claims for reimbursement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under 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Life estate interests in real estate after twelve months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recording of a deed with retention of a life estate by the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medical assistance if a relative resides solely and continuously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and establishes to the satisfaction of the department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relative provided care that delayed the recipient's admission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institution. A written attestation by a physician stating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relative of the recipient provided care that delayed the recipient's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to a medical institution shall be sufficient documentation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 the life estate interest from the recipient's estate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department, upon application of the personal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estate, any person or entity otherwise authorized under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Probate Code to act on behalf of a decedent,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having an interest in assets of the decedent which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a successor trustee of a revocable trust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arrangement which has become irrevocable by reason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decedent's death, or any other person or entity holding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described in this subsection, shall timely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that as of a designated date, whether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is due or an application for medical assistance was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may result in medical assistance reimbursement due.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certificate under this subdivision shall be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a delivery manner and at an address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which manner may include email. The department shall post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manner of delivery on its website. Any application that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conform with such manner is void. Notwithstanding the lack of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court designating the applicant as a person or entity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information protected by applicable privacy laws,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authority of a personal representative for the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seeking and obtaining from the department this certification.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If, in response to a certification request, the department certifies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medical assistance is due, the department may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or all of the property of a decedent from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action for recovery of the debt created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may be brought by the department against the estate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medical assistance as defined in subdivision (4)(b)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at any time before five years after the last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death of the recipient of medical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death of the recipient's spouse,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attainment of the age of twenty-one years by the youngest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recipient's minor children, if applicable;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determination that any adult child of the recipient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blind or totally and permanently disabled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Security Income criteria,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any probate proceedings in which the department has filed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under this section, no additional evidence of foundation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the admission of the department's payment record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claim if the payment record bears the seal of the department,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as a true copy, and bears the signature of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 waive or compromise its claim,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if the department determines that enforcement of the claim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in the best interests of the state or would result in undue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hardship as provided in rules and 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Whenever the department has provided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sickness or injury to any person resulting from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party's wrongful act or negligence and the person has recovered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third party, the department shall have the right to recover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it paid from any amounts that the person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those cases in which the person is fully compensated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recovery, the department shall be fully reimbursed subject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to attorney's fees and costs as provided in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those cases in which the person is not fully compensated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recovery, the department shall be reimbursed that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that represents the same proportionate reduction of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paid that the recovery amount bears to full compensation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subject to its contributions to attorney's fees and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an action or claim is brought by the person and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incurs or will incur a personal liability to pay attorney's fees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litigation or costs incurred in pursuit of a claim,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claim for reimbursement of the medical assistance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 shall be reduced by an amount that represents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reasonable pro rata share of attorney's fees and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 or the costs incurred in pursuit of a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changes made to this section by Laws 2019, LB593,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retroactively to August 30,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68-1006 The amount of assistance to the aged, blind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on the need of the individual and the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in each case. When permitted by the federal old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survivors insurance act, any accumulations of increased benefits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act may be disregarded when determining need.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state warrant directly to each 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68-1007 In determining need for assistance to the aged, blind,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disabled, the Department of Health and Human Services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all other income and resources of the individual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assistance, as well as any expenses reasonably attributable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 of any such income, except as otherwise provided in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such determination with respect to any individual who is blind,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disregarded the first eighty-five dollars per month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income plus one-half of earned income in excess of eighty-five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month and, for a period not in excess of twelve months,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amounts of other income and resources, in the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has an approved plan for achieving self-support,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for the fulfillment of such plan.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making such determination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respect to an individual who has attained age sixty-five, or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permanently and totally disabled, and is claiming aid to the aged, blind,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disabled, the department shall disregard earned income at least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extent such income was disregarded on January 1, 1972, as provided in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U.S.C. 1396a(f).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68-1509 The department, in considering the needs and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of families and disabled persons, shall consider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Total family income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the amount which the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designate as provided in section 68-922 shall be excluded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determining total family income per month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cost of providing supplemental services to the family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need for each program or service received by the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disabled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eligibility of the family or the disabled person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costs of providing for the family or the disabled person in</w:t>
      </w:r>
    </w:p>
    <w:p>
      <w:pPr>
        <w:autoSpaceDN w:val="0"/>
        <w:tabs>
          <w:tab w:pos="720" w:val="left"/>
          <w:tab w:pos="1344" w:val="left"/>
          <w:tab w:pos="3048" w:val="left"/>
          <w:tab w:pos="4152" w:val="left"/>
          <w:tab w:pos="5736" w:val="left"/>
          <w:tab w:pos="791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situation,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of providing for a disabled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number of persons in the family;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availability of insurance to cover the cost of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assets have been designated for an individual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68-922, such assets shall not be considered in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eligibility for support of the individual's disabled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71-2226,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71-2226 The Department of Health and Human Services is authorized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state CSF program to protect the health and welfare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of Nebraska by providing nutritious foods donated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by the United States Department of Agriculture,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and such other benefits as are available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women, infants,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children,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elderly persons in Nebraska who are low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vulnerable to malnutrition as long as federal funds are available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CSF program and are granted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consistent with state law,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may establish, operate, and maintain the program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that will qualify it to receive federal funds and that is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United States Department of Agriculture's standards,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with the federal government to establish a CSF program,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to implement a CSF program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federal regulations and such other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necessary to implement the CSF program, and enter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agreements as may be necessary to implement the program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71-7450,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52" w:val="left"/>
          <w:tab w:pos="3126" w:val="left"/>
          <w:tab w:pos="4522" w:val="left"/>
          <w:tab w:pos="6036" w:val="left"/>
          <w:tab w:pos="6952" w:val="left"/>
          <w:tab w:pos="762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Licensing Act shall be funded by license fees.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initial or renewal license under the act shall pay a license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License fees shall include (a) a base fee of fifty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additional fee of not more than five hundred dollars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variable costs to the department of inspections and of receiving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complaints, other similar direct and indirect costs,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relevant factors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licensure application is denied, the license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applicant, except that the department may retain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as an administrative fee and may retain the entire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fee if an inspection has been completed prior to such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also collect a fee for reinstatement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that has lapsed or has been suspended or revoked.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collect a fee of ten dollars for a duplicate original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remit all license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State Treasurer for credit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Fund. License fees collected under this section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activities related to the licensure of wholesale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for the payment of expenses related to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monitoring system created under section 71-2454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of funds provided for under subsection (6)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State Treasurer shall transfer three million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Health and Human Services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 on or before June 30, 2018,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that the transfer to the General Fund in this subsection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funds credited to the Wholesale Drug Distributor Licensing subfund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Health and Human Services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81-3116,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81-3116 The responsibilities of the divisions created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81-3113 include, but are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Division of Behavioral Health shall administer (a)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hospitals for the mentally ill designated in section 83-305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funded community-based behavioral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Division of Children and Family Services shall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protection and safety programs and services, including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services and the Office of Juvenile Services, (b)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support programs and services, and (c) service areas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chief executive officer or by the Director of Children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Family Services under authority of the chief executive 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on and after September 1, 2012, the western, central,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northern service areas shall be aligned to be coterminous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 judicial districts described in section 24-301.02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Division of Developmental Disabilities shall administer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Beatrice State Developmental Center and (b) publicly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developmental disabilities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Division of Medicaid and Long-Term Care shall administer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program also known as medicaid, (b) 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(c) other related programs and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Division of Public Health shall administer (a) preventive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health programs and services, (b) the regulation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of health-related professions and occupations, and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and licensure of health care facilities and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28-705, 28-706, 43-2624, 68-150, 68-716,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68-916, 68-1006, 68-1007, 68-1509, 71-2226, 71-7450, and 81-3116,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30-38,113 and 43-4504,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38-131, 43-3342.04,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68-919,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68-921, 68-922, 68-923, 68-924, 68-925, 68-1008, 71-1795, 71-1795.02,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71-2201, 71-2202, 71-2203, 71-2204, 71-2205, 71-2207, and 71-2208,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