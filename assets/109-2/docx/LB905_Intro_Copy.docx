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905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Arch, 14.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state government; to amend sections 2-1814,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2-1816, 38-315, 38-317, 39-2108, 49-1499.02, 71-7010, 71-7013,</w:t>
      </w:r>
    </w:p>
    <w:p>
      <w:pPr>
        <w:autoSpaceDN w:val="0"/>
        <w:tabs>
          <w:tab w:pos="1296" w:val="left"/>
          <w:tab w:pos="2424" w:val="left"/>
          <w:tab w:pos="3552" w:val="left"/>
          <w:tab w:pos="4680" w:val="left"/>
          <w:tab w:pos="5808" w:val="left"/>
          <w:tab w:pos="6934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72-813,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72-814,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72-815,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72-816,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72-818,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81-1117,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81-1120.17,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81-15,212, 81-15,214, 81-15,215, 81-15,217, 81-15,218, 81-15,221,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81-15,224, 81-15,230, 81-15,231, 85-1002, 85-1005, 86-515, 86-522,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86-523, 86-572, and 90-203,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39-2310, 43-4215, 43-4217, and 66-4,100,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38-167, 38-204, 38-308,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38-605, 38-703, 38-904, 38-2120, 38-2213, 38-2214, 38-2216, 38-2306,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39-2106, 39-2301.01, 43-4203, 43-4513, 71-814, 71-5310, 71-7107,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71-7108, 71-7109, 71-7110, 72-811, 81-1108.41, 81-1430, 81-1431,</w:t>
      </w:r>
    </w:p>
    <w:p>
      <w:pPr>
        <w:autoSpaceDN w:val="0"/>
        <w:tabs>
          <w:tab w:pos="1296" w:val="left"/>
          <w:tab w:pos="2804" w:val="left"/>
          <w:tab w:pos="4312" w:val="left"/>
          <w:tab w:pos="5580" w:val="left"/>
          <w:tab w:pos="6248" w:val="left"/>
          <w:tab w:pos="739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81-15,210,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81-15,229,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85-1643,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86-516,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eliminate the Nebraska Potato Development Act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provisions related to the Nebraska Potato Development Committee,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Potato Development Fund, and the Division of Potato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in the Department of Agriculture; to change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provisions related to the Climate Assessment Response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Committee, the Nebraska Aquaculture Board, the Board of Advanced</w:t>
      </w:r>
    </w:p>
    <w:p>
      <w:pPr>
        <w:autoSpaceDN w:val="0"/>
        <w:tabs>
          <w:tab w:pos="1296" w:val="left"/>
          <w:tab w:pos="2546" w:val="left"/>
          <w:tab w:pos="4038" w:val="left"/>
          <w:tab w:pos="5168" w:val="left"/>
          <w:tab w:pos="5820" w:val="left"/>
          <w:tab w:pos="6710" w:val="left"/>
          <w:tab w:pos="7240" w:val="left"/>
          <w:tab w:pos="8372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Alcohol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Counseling, the Board of Examiners for County Highway and City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 Superintendents, the Children's Behavioral Health Task Force,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Foster Care Reimbursement Rate Committee, the Bridge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Independence Advisory Committee, the Natural Gas Fuel Board, the</w:t>
      </w:r>
    </w:p>
    <w:p>
      <w:pPr>
        <w:autoSpaceDN w:val="0"/>
        <w:autoSpaceDE w:val="0"/>
        <w:widowControl/>
        <w:spacing w:line="226" w:lineRule="exact" w:before="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Women's Health Initiative Advisory Council, the Women's Health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Initiative Fund, the State Advisory Committee on Substance Abuse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the Veterinary Prescription Monitoring Program Task Force,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Advisory Council on Public Water Supply, the Breast and Cervical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Advisory Committee, the Critical Incident Stress Management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Council, the Vacant Building and Excess Land Committee,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Governor's Residence Advisory Commission, the State Comprehensive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Facilities Planning Committee, the technical panel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Information Technology Commission, the Suggestion Award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the human trafficking task force within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Law Enforcement and Criminal Justice, the State</w:t>
      </w:r>
    </w:p>
    <w:p>
      <w:pPr>
        <w:autoSpaceDN w:val="0"/>
        <w:tabs>
          <w:tab w:pos="1296" w:val="left"/>
          <w:tab w:pos="2664" w:val="left"/>
          <w:tab w:pos="3912" w:val="left"/>
          <w:tab w:pos="5520" w:val="left"/>
          <w:tab w:pos="6168" w:val="left"/>
          <w:tab w:pos="729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Onsite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Wastewater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System Advisory Committee, the National Statuary Hall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Capitol, the Willa Cather National Statuary Hall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the Chief Standing Bear National Statuary Hall Cash Fund,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Safety Center Advisory Council, the technical panel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Information Technology Commission, the Rural Broadband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Task Force, and the Rural Broadband Task Force Fund;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regarding a solid waste management study and advisory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and a private postsecondary career school advisory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committee; to eliminate penalties and obsolete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provide an operative date;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to outright repeal sections 2-1802, 2-1804,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2-1805, 2-1806, 2-1807, 2-1808, 2-1809, 2-1810, 2-1811, 2-1812,</w:t>
      </w:r>
    </w:p>
    <w:p>
      <w:pPr>
        <w:autoSpaceDN w:val="0"/>
        <w:tabs>
          <w:tab w:pos="1296" w:val="left"/>
          <w:tab w:pos="2464" w:val="left"/>
          <w:tab w:pos="3632" w:val="left"/>
          <w:tab w:pos="4800" w:val="left"/>
          <w:tab w:pos="5968" w:val="left"/>
          <w:tab w:pos="725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2-4902,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2-5002,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2-5005,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2-5006,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72-2102,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72-2104,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72-2105,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81-15,195, 81-15,211, 82-701, 82-702, 82-704, 82-705, and 82-707,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sections 39-2305 and 72-2103,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sections 2-1801,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2-1803, 2-1826, 2-4901, 2-5001, 2-5003, 38-205, 38-310, 39-2304,</w:t>
      </w:r>
    </w:p>
    <w:p>
      <w:pPr>
        <w:autoSpaceDN w:val="0"/>
        <w:tabs>
          <w:tab w:pos="1296" w:val="left"/>
          <w:tab w:pos="2584" w:val="left"/>
          <w:tab w:pos="3872" w:val="left"/>
          <w:tab w:pos="5160" w:val="left"/>
          <w:tab w:pos="6328" w:val="left"/>
          <w:tab w:pos="749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43-4001,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43-4216,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66-2001,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71-815,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71-2454.01, 71-5311, 71-7012, 72-812, 72-2101, 81-1139.02, 81-1348,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3178" w:val="left"/>
          <w:tab w:pos="4698" w:val="left"/>
          <w:tab w:pos="6220" w:val="left"/>
          <w:tab w:pos="7382" w:val="left"/>
          <w:tab w:pos="854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81-15,159.01,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81-15,245,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81-15,246,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82-703,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82-706,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85-1008,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85-1607, 86-511, 86-521, 86-1101, 86-1102, and 86-1103,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2-1814,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2-1814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Nebraska Potato Inspection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2-1813 to 2-1825, unless the context otherwise requires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Agriculture;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Director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Director of Agriculture;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Nebraska Potato Development Committee shall mean the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established by section 2-1803;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Commercial potato growing area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geographic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in which potatoes are produced and offered for sale in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Commercial shipment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potatoes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shipped in commerce or processed and destined for human consumption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noncertified seed potatoes shipped out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Commercial potato acreage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potato field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three acres or more;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Person means and includes any natural person, firm,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liability company, association, or corporation;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Potato grower means the actual grower within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of at least three acres of potatoes during the crop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Potato shipper means and includes any person engaged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of shipping potatoes who, in any calendar year, sells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eighty thousand pounds of potatoes grown in Nebraska,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potato growers who sell one hundred eighty thousand pounds of potatoes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through licensed shippers and any person who utilizes for any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any calendar year one hundred eighty thousand pounds of potatoes grown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Nebraska not purchased from licensed shippers;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Preceding crop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last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official acreage statistics have been compiled by the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division of agricultural statistics.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2-1816,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2-1816 Any person, for the purpose of obtaining information relative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the cost of potato inspection and grading services for a designated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area, may request in writing that an estimate be prepared by the director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costs of such a service. The director may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consult with the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Potato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estimated</w:t>
            </w:r>
          </w:p>
        </w:tc>
      </w:tr>
      <w:tr>
        <w:trPr>
          <w:trHeight w:hRule="exact" w:val="109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inspection fee based upon the inspector's salary, mileage and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travel expenses, cost of inspection certificates, and other necessary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expenses to cover the inspection service and the administration thereof.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establish compulsory inspection of commercial shipments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potatoes in a designated area, a petition, signed by potato growers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representing fifty-one percent or more of the commercial potato acreage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last preceding crop year, with an estimate of inspection costs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attached, may be presented to the director requesting that all commercial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shipments of potatoes originating in the designated area be officially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inspected and graded by the department at the point of origin or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locations approved by the director. The director shall fix a time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place for hearing on the petition and shall publish notice thereof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newspaper having general circulation in the area designated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petition for three consecutive weeks. At the time and place established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such notice, the director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director's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his or her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designate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hold a public hearing upon the petition at which time evidence will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taken in support of or in opposition to the petition. If the evidence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reveals that potato growers representing fifty-one percent or more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commercial potato acreage of the last preceding crop year are in favor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compulsory program set forth in the petition request, the director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enter an order establishing compulsory inspection of commercial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shipments of potatoes in the area designated in the petition. A petition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terminate compulsory inspection, signed by potato growers representing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fifty-one percent or more of the commercial potato acreage of the last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preceding crop year, may be filed with the director at any time and such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petition shall be set for public hearing in the manner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aforesaid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 director finds from the evidence submitted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hearing to terminate inspection services that the petition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represents fifty-one percent or more of the commercial potato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acreage of the last preceding crop year,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an order declaring that compulsory potato inspection is terminated.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to determine the commercial potato acreage of the last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crop year, the director shall use the tabulated crop acreage reports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assessors, compiled by the state-federal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statistics.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38-167,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38-167 (1) Boards shall be designated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Prior to July 1, 2026, Board of Advanced Practice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Nurses;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Prior to July 1, 2026, Board of Alcohol and Drug Counseling;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Athletic 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Audiology and Speech-Language Pathology;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Behavior Analysts;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Chiropractic;</w:t>
      </w:r>
    </w:p>
    <w:p>
      <w:pPr>
        <w:autoSpaceDN w:val="0"/>
        <w:tabs>
          <w:tab w:pos="1296" w:val="left"/>
          <w:tab w:pos="1954" w:val="left"/>
          <w:tab w:pos="2612" w:val="left"/>
          <w:tab w:pos="3510" w:val="left"/>
          <w:tab w:pos="4048" w:val="left"/>
          <w:tab w:pos="5788" w:val="left"/>
          <w:tab w:pos="7526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Cosmetology,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Electrology,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Esthetics,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Technology, and Body Art;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Dentistry;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Emergency Medical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Registered Environmental Health Specialists;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Funeral Directing and Embalming;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Hearing Instrument Specialists;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Massage Therapy;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Medical Nutrition Therapy;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Medical Radiography;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Medicine and Surgery;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(q)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Mental Health 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(r)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Nursing;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(s)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Nursing Home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(t)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Occupational Therapy 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(s)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(u)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Optometry;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(t)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Pharmacy;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(u)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(w)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Physical Therapy;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Podiatry;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(w)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(y)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Psychology;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(z)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Respiratory Care Practice;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(y)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Veterinary Medicine and Surgery.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change made by the Legislature of the names of boards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 shall not change the membership of such boards or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of any action taken by or the status of any action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any of such boards. Any such board newly named by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direct and only successor to the board as previously named.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July 1, 2026, board means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Advanced Practice Registered Nurses. Beginning July 1, 2026,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Nursing.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38-308,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38-308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July 1, 2026, board means the Board of Alcohol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Drug Counseling. Beginning July 1, 2026,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means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Practice.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38-315,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38-315 (1)(a) The practical training supervisor for supervised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practical training required under section 38-314 shall hold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credentials: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Licensure as an alcohol and drug counselor;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practical training is acquired outside of Nebraska,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reciprocity level alcohol and drug counselor credential issued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jurisdiction of the International Certification and Reciprocity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Consortium, Alcohol and Other Drug Abuse, Inc., or its successor;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Licensure as a physician or psychologist under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Credentialing Act, or an equivalent credential from another jurisdiction,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sufficient training as determined by the Board of Medicine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Surgery for physicians or the Board of Psychologists for psychologists,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consultation with the Board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Mental Health Practice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Alcohol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Counseling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adopted and promulgated by the department in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practical training supervisor shall not be a family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credential requirement of this subsection applies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setting supervisor and not to a practicum coordinator or instructor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postsecondary educational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practical training supervisor shall assume responsibility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performance of the individual in training and shall be onsite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work setting when core function activities are performed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in training. A minimum of one hour of evaluative face-to-face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for each ten hours of core function performance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documented. Supervisory methods shall include, as a minimum,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supervisory sessions, formal case staffings, and conjoint, cotherapy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sessions. Supervision shall be directed towards teaching the knowledge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skills of professional alcohol and drug counseling.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38-317,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38-317 (1)(a) The clinical supervisor for supervised clinical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under section 38-316 shall hold one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Licensure as an alcohol and drug counselor;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clinical work is acquired outside of Nebraska,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reciprocity level alcohol and drug counselor credential issued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jurisdiction of the International Certification and Reciprocity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Consortium, Alcohol and Other Drug Abuse, Inc., or its successor;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highest level alcohol and drug counselor credential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jurisdiction that is not a member of the International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Reciprocity Consortium, Alcohol and Other Drug Abuse, Inc.,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 if the credential is based on education, experience,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that is substantially similar to the license issued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 determined by the board;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Licensure as a physician or psychologist under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Credentialing Act, or an equivalent credential from another jurisdiction,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sufficient training as determined by the Board of Medicine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Surgery for physicians or the Board of Psychologists for psychologists,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consultation with the Board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Mental Health Practice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Alcohol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Counseling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adopted and promulgated by the department in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clinical supervisor shall be formally affiliated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or agency in which the work experience is gained.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clinical supervisor shall not be a family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one hour of evaluative face-to-face clinical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for each forty hours of paid alcohol and drug counseling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experience. The format for supervision shall be either one-on-one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 group. Methods of supervision may include case review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discussion or direct observation of a counselor's clinical 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38-605,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38-605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July 1, 2026, board means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Advanced Practice Registered Nurses. Beginning July 1, 2026,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Nursing.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38-703, Revised Statutes Supplement, 2025,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38-703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July 1, 2026, board means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Advanced Practice Registered Nurses. Beginning July 1, 2026,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Nursing.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38-904,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38-904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July 1, 2026, board means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Advanced Practice Registered Nurses. Beginning July 1, 2026,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Nursing.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38-2120,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38-2120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This subsection applies prior to July 1, 2026.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 shall consist of nine professional members and two public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appointed pursuant to section 38-158. The members shall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requirements of sections 38-164 and 38-165. Two professional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certified master social workers, two professional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certified professional counselors, two professional members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certified marriage and family therapists, one professional member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a certified art therapist, and two professional members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licensed mental health practitioners that do not hold an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Beginning July 1, 2026,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shall consist of eleven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members and three public members appointed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38-158. The members shall meet the requirements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38-164 and 38-165. Two professional members shall be certified master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workers, two professional members shall be certified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counselors, two professional members shall be certified marriage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therapists, one professional member shall be a certified 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therapist, two professional members shall be licensed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practitioners that do not hold an associated certification, and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members shall be licensed alcohol and drug counselors.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38-2213,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38-2213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Prior to July 1, 2026, the board shall consist of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registered nurse members, two licensed practical nurse members, and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members. The registered nurses on the board shall be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areas: (a) One practical nurse educator; (b) one associate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degree or diploma nurse educator; (c) one baccalaureate nurse educator;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two nursing service administrators; (e) two staff nurses; and (f)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advanced practice registered nurse.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Beginning July 1, 2026,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shall consist of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 members, two licensed practical nurse members, and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members. The registered nurses on the board shall be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areas: (a) One practical nurse educator; (b) one associate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or diploma nurse educator; (c) one baccalaureate nurse educator;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one nursing service administrator; (e) two staff nurses; and (f)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practice registered nurses.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Board of Health shall attempt to ensure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of the Board of Nursing is representative of acute care,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care, and community-based care. A minimum of three and a maximum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members shall be appointed from each congressional district,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member shall have been a bona fide resident of the congressional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from which he or she is appointed for a period of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prior to the time of the appointment of such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38-2214,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38-2214 (1) Each licensed practical nurse educator on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(a) be a registered nurse currently licensed in the state, (b)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graduated with a graduate degree in nursing or a related field of study,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have had a minimum of five years' experience in administration,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teaching, or consultation in practical nurse education, and (d)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employed as a practical nurse educator.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associate degree or diploma nurse educator on the board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baccalaureate nurse educator on the board shall (a) be a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 currently licensed in the state, (b) have graduated with a graduate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in nursing, (c) have had a minimum of five years' experience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teaching, or consultation in nursing education, and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currently employed in the field being represented.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staff nurse on the board shall (a) be a registered 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licensed in the state, (b) have had a minimum of five years'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in nursing, and (c) be currently employed as a staff nurse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 of patient care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Each nursing service administrator on the board shall (a)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 currently licensed in the state, (b) have had a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five years' experience in nursing service administration, and (c)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employed in such field.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Each licensed practical nurse member shall (a) have completed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four years of high school study, (b) be licensed as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practical nurse in this state, (c) have obtained a certificate or diploma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state-approved practical nursing program, (d) have been actively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in practical nursing for at least five years, and (e)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employed in the provision of patient care services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practical nurse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Each public member shall meet the requirements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38-165.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Each advanced practice registered nurse on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have a minimum of five years' experience as an advanced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nurse, (ii) be currently employed as an advanced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nurse, and (iii) be licensed as an advanced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July 1, 2026,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preferred representation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practice registered nurses on the board includes one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 anesthetist, one nurse practitioner, one clinical nurse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specialist, and one certified nurse midwife. If such representation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possible, any vacancy under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38-2213 may be filled based on the composition of the applicant pool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vacant advanced practice registered nurse position on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appointment of advanced practice registered nurses to 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vacancies as of July 1, 2026, shall be made so that one of the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practice registered nurse members serves until December 1, 2028,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serves until December 1, 2029, one serves until December 1, 2030,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serves until December 1, 2031, or as close thereto as possible.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appointments of advanced practice registered nurses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five-year terms as provided in section 38-163.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38-2216,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38-2216 In addition to the duties listed in sections 38-126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38-161, the board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Adopt reasonable and uniform standards for nursing practice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requested, issue or decline to issue advisory opinions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defining acts which in the opinion of the board are or are not permitted</w:t>
      </w:r>
    </w:p>
    <w:p>
      <w:pPr>
        <w:autoSpaceDN w:val="0"/>
        <w:tabs>
          <w:tab w:pos="720" w:val="left"/>
          <w:tab w:pos="1242" w:val="left"/>
          <w:tab w:pos="1886" w:val="left"/>
          <w:tab w:pos="3128" w:val="left"/>
          <w:tab w:pos="3650" w:val="left"/>
          <w:tab w:pos="4892" w:val="left"/>
          <w:tab w:pos="5656" w:val="left"/>
          <w:tab w:pos="6898" w:val="left"/>
          <w:tab w:pos="7780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nursing.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opinions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informational only and are nonbinding. Practice-related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board to registered nurses or licensed practical nurses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under the Nurse Practice Act shall be made available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on request to nurses practicing in this state under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by a state that is a party to the Nurse Licensure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Establish rules and regulations for approving and classifying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preparing nurses, taking into consideration administrative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organizational patterns, the curriculum, students, student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faculty, and instructional resources and facilities, and provide surveys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educational program as determined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Approve educational programs which meet the requirements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Keep a record of all its proceedings and compile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for distribution;</w:t>
      </w:r>
    </w:p>
    <w:p>
      <w:pPr>
        <w:autoSpaceDN w:val="0"/>
        <w:tabs>
          <w:tab w:pos="1296" w:val="left"/>
          <w:tab w:pos="1954" w:val="left"/>
          <w:tab w:pos="2852" w:val="left"/>
          <w:tab w:pos="3750" w:val="left"/>
          <w:tab w:pos="4408" w:val="left"/>
          <w:tab w:pos="6026" w:val="left"/>
          <w:tab w:pos="7766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delegation of nursing activities, including training or experience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requirements, competency determination, and nursing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Collect data regarding nursing;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Provide consultation and conduct conferences, forums, studies,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research on nursing practice and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Join organizations that develop and regulate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licensure examinations and exclusively promote the improvement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legal standards of the practice of nursing for the protection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health, safety, and welfare;</w:t>
      </w:r>
    </w:p>
    <w:p>
      <w:pPr>
        <w:autoSpaceDN w:val="0"/>
        <w:tabs>
          <w:tab w:pos="1296" w:val="left"/>
          <w:tab w:pos="2092" w:val="left"/>
          <w:tab w:pos="3606" w:val="left"/>
          <w:tab w:pos="4282" w:val="left"/>
          <w:tab w:pos="5196" w:val="left"/>
          <w:tab w:pos="6592" w:val="left"/>
          <w:tab w:pos="786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Compact.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to the coordinated licensure information system under Article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VII of the compact, the department may disclose personal identifying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about a nurse, including his or her social security number;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 Beginning July 1, 2026: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 standards for integrated practice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collaborating physicians and certified nurse midwives;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Monitor the scope of practice by certified nurse midwives,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registered nurse anesthetists, clinical nurse specialists,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 practitioners;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Recommend disciplinary action relating to licenses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practice registered nurses, certified nurse midwives,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 anesthetists, clinical nurse specialists, and 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Engage in other activities not inconsistent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Practice Registered Nurse Practice Act, the Certified 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Midwifery Practice Act, the Certified Registered Nurse Anesthetist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 Act, the Clinical Nurse Specialist Practice Act, and the Nurse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Practitioner Practice 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(e)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Adopt rules and regulations to implement the Advanced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 Registered Nurse Practice Act, the Certified Nurse Midwifery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 Act, the Certified Registered Nurse Anesthetist Practice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Clinical Nurse Specialist Practice Act, and the Nurse Practitioner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 Act, for promulgation by the department as provided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38-126. Such rules and regulations shall also include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approved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certification organizations and certification programs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professional liability insurance.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38-2306,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38-2306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Prior to July 1, 2026, board means the Board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Advanced Practice Registered Nurses. Beginning July 1, 2026, board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means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Board of Nursing.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39-2106,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39-2106 (1) There is hereby established the Board of Public Roads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Classifications and Standards which shall consist of eleven members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appointed by the Governor with the approval of the Legislature.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 serving on the Board of Examiners of County Highway and City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Street Superintendents on June 30, 2026, shall be presumptively eligible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serve on the Board of Public Roads Classifications and Standards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without meeting the criteria of subsections (2) through (6) of this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section.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developing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functional</w:t>
            </w:r>
          </w:p>
        </w:tc>
      </w:tr>
      <w:tr>
        <w:trPr>
          <w:trHeight w:hRule="exact" w:val="220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classification system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under sections 39-2101 to 39-2125 and shall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.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Beginning July 1, 2026, another duty of the board shall be 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have sole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responsibility for overseeing the County Highway and City Street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Superintendents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Of the members of such board:</w:t>
            </w:r>
          </w:p>
        </w:tc>
      </w:tr>
      <w:tr>
        <w:trPr>
          <w:trHeight w:hRule="exact" w:val="402"/>
        </w:trPr>
        <w:tc>
          <w:tcPr>
            <w:tcW w:type="dxa" w:w="681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Two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3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2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representatives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Three shall be representatives of the counties. One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be a county highway superintendent licensed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Highway and City Street Superintendents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two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be county board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Three shall be representatives of the municipalities.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July 1, 2026, each of such members shall be a city engineer,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engineer, public works director, city manager, city administrator, 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commissioner, or city street superintendent licensed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Highway and City Street Superintendents Act. Beginning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2026,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such members shall be a city street superintendent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County Highway and City Street Superintendents Act,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remaining representatives of municipalities shall be a city engineer,</w:t>
      </w:r>
    </w:p>
    <w:p>
      <w:pPr>
        <w:autoSpaceDN w:val="0"/>
        <w:tabs>
          <w:tab w:pos="720" w:val="left"/>
          <w:tab w:pos="1924" w:val="left"/>
          <w:tab w:pos="3366" w:val="left"/>
          <w:tab w:pos="4450" w:val="left"/>
          <w:tab w:pos="5412" w:val="left"/>
          <w:tab w:pos="6856" w:val="left"/>
          <w:tab w:pos="7700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village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engineer,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</w:t>
      </w:r>
    </w:p>
    <w:p>
      <w:pPr>
        <w:autoSpaceDN w:val="0"/>
        <w:tabs>
          <w:tab w:pos="720" w:val="left"/>
          <w:tab w:pos="2684" w:val="left"/>
          <w:tab w:pos="3688" w:val="left"/>
          <w:tab w:pos="5532" w:val="left"/>
          <w:tab w:pos="6056" w:val="left"/>
          <w:tab w:pos="6820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street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street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pursuant to the County Highway and City Street Superintendents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Three shall be lay citizens, with one representing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congressional districts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county members on the board shall represent the 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classes of counties, as defined in section 23-1114.01, in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shall be a representative from either a Class 1 or Class 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shall be a representative from either a Class 3 or Class 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One shall be a representative from either a Class 5, Class 6,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7 county.</w:t>
      </w:r>
    </w:p>
    <w:p>
      <w:pPr>
        <w:autoSpaceDN w:val="0"/>
        <w:tabs>
          <w:tab w:pos="1296" w:val="left"/>
          <w:tab w:pos="1992" w:val="left"/>
          <w:tab w:pos="2688" w:val="left"/>
          <w:tab w:pos="4104" w:val="left"/>
          <w:tab w:pos="5280" w:val="left"/>
          <w:tab w:pos="5856" w:val="left"/>
          <w:tab w:pos="6550" w:val="left"/>
          <w:tab w:pos="748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 of the following sizes by population,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recent federal decennial census or the most recent revised certified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3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count by the United States Bureau of the Census: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One shall be a representative from a municipality of less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two thousand five hundred inhabitants;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One shall be a representative from a municipality of two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thousand five hundred to fifty thousand inhabitants;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One shall be a representative from a municipality of over fifty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thousand inhabitants.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In making such appointments, the Governor shall consult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Director-State Engineer and with the appropriate county and municipal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officials and may consult with organizations representing such officials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representing counties or municipalities as may be appropriate.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At the expiration of the existing term, one member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county representatives, the municipal representatives, and the lay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citizens shall be appointed for a term of two years; and two members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county representatives, the municipal representatives, and the lay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citizens shall be appointed for terms of four years. One representative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the department shall be appointed for a two-year term and the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representative shall be appointed for a four-year term. Thereafter,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 appointments shall be for terms of four years each.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If the Legislature is not in session when members of the board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 appointed by the Governor, such members shall take office and act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recess appointees until the next meeting of the Legislature.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Members of such board shall receive no compensation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their services as such, except that the lay members shall receive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same compensation as members of the State Highway Commission, and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members shall be reimbursed for expenses incurred in the performance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their official duties as provided in sections 81-1174 to 81-1177.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expenses of such board shall be paid by the department.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39-2108,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02"/>
        </w:trPr>
        <w:tc>
          <w:tcPr>
            <w:tcW w:type="dxa" w:w="867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39-2108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proceedings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Roads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Classifications and Standards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meet at such times and places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necessary to carry out its duties under the County Highway and City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Street Superintendents Act and sections 39-2101 to 39-2125. The board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subject 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provisions of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Administrative Procedure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39-2301.01,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39-2301.01 For purposes of the County Highway and City Street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Superintendents Act, unless the context otherwise requires: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examiners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</w:t>
            </w:r>
          </w:p>
        </w:tc>
        <w:tc>
          <w:tcPr>
            <w:tcW w:type="dxa" w:w="4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Roads</w:t>
            </w:r>
          </w:p>
        </w:tc>
      </w:tr>
      <w:tr>
        <w:trPr>
          <w:trHeight w:hRule="exact" w:val="132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Classifications and Standards;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(a) Prior to July 1, 2026, the Board of Examiners for County Highway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City Street Superintendents; and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Beginning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July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1,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2026,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Roads</w:t>
            </w:r>
          </w:p>
        </w:tc>
      </w:tr>
      <w:tr>
        <w:trPr>
          <w:trHeight w:hRule="exact" w:val="788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Classifications and Standards;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City street superintendent means a person who engages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 of street superintending for an incorporated municipality;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County highway superintendent means a person who engages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 of highway superintending for a county;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Street or highway superintending means assisting an incorporated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municipality or a county in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Developing and annually updating long-range plans or programs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based on needs and coordinated with adjacent local governmental units;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Developing annual programs for design, construction,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maintenance;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Developing annual budgets based on programmed projects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activities;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Implementing the capital improvements and maintenance activities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in the approved plans, programs, and budgets;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Managing personnel, contractors, and equipment in support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planning, programming, budgeting, and implementation operations. </w:t>
            </w: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39-2310, Revised Statutes Cumulative Supplement,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39-2310 All funds received under the County Highway and City 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Superintendents Act shall be remitted to the State Treasurer for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Highway Cash Fund.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Expenses of the members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examiners as provided in section 39-2304 shall be paid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Transportation from the Highway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43-4203,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43-4203 (1) The Nebraska Children's Commission shall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to examine the Office of Juvenile Services and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Division of the Office of Probation Administration.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review the role and effectiveness of out-of-home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placements utilized in the juvenile justice system, including the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and treatment centers, and make recommendations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the juvenile justice continuum of care, including what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populations should be served in out-of-home placements and what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should be provided at the centers in order to appropriately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those populations. Such committee shall also review how mental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services are provided to juveniles in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placements and the need for such services throughout Nebraska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to the commission relating to those systems of care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justice system. The committee shall collaborate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Justice Institute at the University of Nebraska at Omaha,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for Health Policy at the University of Nebraska Medical Center,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behavioral health regions as established in section 71-807,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national juvenile justice experts to develop recommendations.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shall include a plan to implement a continuum of care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justice system to meet the needs of Nebraska families,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specific recommendations for the rehabilitation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model. The recommendations shall be delivered to the commission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Judiciary Committee of the Legislature annually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1.</w:t>
      </w:r>
    </w:p>
    <w:p>
      <w:pPr>
        <w:autoSpaceDN w:val="0"/>
        <w:tabs>
          <w:tab w:pos="1296" w:val="left"/>
          <w:tab w:pos="1954" w:val="left"/>
          <w:tab w:pos="2612" w:val="left"/>
          <w:tab w:pos="4110" w:val="left"/>
          <w:tab w:pos="5008" w:val="left"/>
          <w:tab w:pos="6628" w:val="left"/>
          <w:tab w:pos="7406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collaborate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specialists of the Office of Probation Administration and county</w:t>
      </w:r>
    </w:p>
    <w:p>
      <w:pPr>
        <w:autoSpaceDN w:val="0"/>
        <w:tabs>
          <w:tab w:pos="720" w:val="left"/>
          <w:tab w:pos="2146" w:val="left"/>
          <w:tab w:pos="2972" w:val="left"/>
          <w:tab w:pos="4158" w:val="left"/>
          <w:tab w:pos="4744" w:val="left"/>
          <w:tab w:pos="5452" w:val="left"/>
          <w:tab w:pos="7598" w:val="left"/>
          <w:tab w:pos="89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officials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respect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county-operated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 the Crossover Youth Program of the Center for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Reform at Georgetown University.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 shall analyze case management workforce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make recommendations to the Health and Human Services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regarding: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Salary comparisons with other states and the current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based on job descriptions;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Utilization of incentives for persons who work in the area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Evidence-based training requirements for persons who work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of child welfare and their supervisors;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Collaboration with the University of Nebraska to increase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 such workforce.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Foster Care Reimbursement Rate Committee created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43-4216,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Strengthening Families Act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created pursuant to section 43-4716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the Bridge to Independence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Advisory Committee created pursuant to section 43-4513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jurisdiction of the commission.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Foster Care Reimbursement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and the Bridge to Independence Advisory Committee terminate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2026, and the commission shall take over their duties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43-4215, 43-4217, and 43-4513.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commission shall work with the office of the State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as appropriate, and entities which coordinate facilitated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 as described in section 43-247.03.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commission shall work with administrators from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areas designated pursuant to section 81-3116, the teams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28-728, local foster care review boards, child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advocacy centers, the teams created pursuant to the Supreme Court's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Eyes of the Child Initiative, community stakeholders,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advocates for child welfare programs and services to establish networks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of such service areas. Such networks shall permit collaboration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strengthen the continuum of services available to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and to provide resources for children and juveniles outside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protection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commission may organize subcommittees as it deems necessary.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subcommittees may be members of the commission or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have knowledge of the subcommittee's subject matter,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expertise to assist the subcommittee in completing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responsibilities, or the ability to collaborate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subcommittee and with the commission to carry out the powers and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commission. A subcommittee shall meet as necessary to complete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delegated by the commission and shall report its findings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 committee within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 member of any committee or subcommittee created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have any private financial interest, profit,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from any work of such committee or subcommittee.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43-4215,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43-4215 (1) On or before July 1, 2014, the Division of Children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Services of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the reimbursement rate recommendations of the Foster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Rate Committee as reported to the Legislature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43-4212 as such section existed before June 5, 2013.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is the intent of the Legislature to create additional levels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caregiving for youth in foster care and to create an implementation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for treatment family care services in order to expand the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array for high-acuity youth in the foster care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Legislature finds that (a) there is a need for consistency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implementation of additional tiers of caregiving across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additional tiers of caregiving and reimbursement exist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continuum of foster care services available in Nebraska, however,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variation in the rates, implementation and outcomes, (c)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outside of the established rate structure can create barriers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permanency for children entering adoption and guardianship and prohibits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from accessing federal foster care funds that would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available under Title IV-E of the federal Social Security Act, and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tiers of caregiving should be utilized to support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exceptional caregiving needs of children.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Legislature further finds that (a) additional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are needed to support the behavioral and mental health needs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youth who are at risk of entering, or who are stepping down from,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congregate treatment placement, and (b) treatment family care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uses blended funding to support caregivers and prevent 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disruption.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before October 1, 2022,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Division of Children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Services of the Department of Health and Human Services shall,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collaboration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Children's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Foster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Reimbursement Rate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implement additional statewide tiers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care reimbursements for specialized caregiving with standardized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for foster parents and child placing agencies.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On or before July 1, 2013, the Division of Children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Services of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 a pilot project as provided in this subsection to implement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standardized level of care assessment tools recommended by the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Reimbursement Rate Committee as reported to the Legislature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43-4212 as such section existed before June 5, 2013.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The pilot project shall comprise two groups: One in an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and one in a rural area. The size of each group shall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division to ensure an accurate estimate of the effectiveness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cost of implementing such tools statewide.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The Nebraska Children's Commission shall review and provide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progress report on the pilot project by October 1, 2013,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and electronically to the Health and Human Services Committee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Legislature; shall provide to the department and electronically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committee by December 1, 2013, a report including recommendations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legislation necessary, including appropriations, to adopt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recommendations, regarding the adaptation or continuation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implementation of a statewide standardized level of care assessment;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provide to the department and electronically to the committee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February 1, 2014, a final report and final recommendations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43-4217,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43-4217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Children's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Foster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Care</w:t>
            </w:r>
          </w:p>
        </w:tc>
      </w:tr>
      <w:tr>
        <w:trPr>
          <w:trHeight w:hRule="exact" w:val="132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Reimbursement Rate Committee created in section 43-4216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review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make recommendations in the following areas: Foster care reimbursement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rates, the statewide standardized level of care assessment, and adoption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assistance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payments 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1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43-117.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making</w:t>
            </w:r>
          </w:p>
        </w:tc>
      </w:tr>
      <w:tr>
        <w:trPr>
          <w:trHeight w:hRule="exact" w:val="5242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recommendations to the Legislature,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committee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then-current foster care reimbursement rates as the beginning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standard for setting reimbursement rates.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committee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adjust the standard to reflect the reasonable cost of achieving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measurable outcomes for all children in foster care in Nebraska.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committee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(a) analyze then-current consumer expenditure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data reflecting the costs of caring for a child in Nebraska, (b) identify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account for additional costs specific to children in foster care,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apply a geographic cost-of-living adjustment for Nebraska.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reimbursement rate structure shall comply with funding requirements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related to Title IV-E of the federal Social Security Act, as amended,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 federal programs as appropriate to maximize the utilization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to support foster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review the role and effectiveness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and make recommendations on the statewide standardized level of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containing standardized criteria to determine a foster 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needs and to identify the appropriate foster care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rate.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review other states'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models and foster care reimbursement rate structures in completing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standardized level of care assessment review and the standard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statewide foster care reimbursement rate structure.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ensure the statewide standardized level of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and the standard statewide foster care reimbursement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provide incentives to tie performance in achieving the goals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safety, maintaining family connection, permanency, stability, and well-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being to reimbursements received.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make recommendations on assistance payments to adoptive parents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by section 43-117.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to ensure that changes in foster care reimbursement 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 not become a disincentive to permanency.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Foster Care Reimbursement Rate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electronic reports with its recommendation to the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Committee of the Legislature on July 1, 2016, and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years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43-4513,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43-4513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The Bridge to Independence Advisory Committee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created within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Children's 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advise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recommendations to the Legislature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Nebraska Children's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regarding ongoing implementation of the bridge to independence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extended guardianship assistance described in section 43-4511,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extended adoption assistance described in section 43-4512.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Bridge to Independence Advisory Committee terminates on July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 2026, and the Nebraska Children's Commission shall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duties under this section. The Bridge to Independence Advisory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a written report regarding ongoing implementation,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participation in the bridge to independence program, extended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guardianship assistance described in section 43-4511, and extended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assistance described in section 43-4512 and early discharge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rates and reasons obtained from the department,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Children's Commission,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Health and Human Services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the department, and the Governor by September 1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 The report to the Health and Human Services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members of the Bridge to Independence Advisory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include, but not be limited to, (a) representatives from all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branches of government, and the representatives from the legislative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judicial branches of government shall be nonvoting, ex officio members,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no less than three young adults currently or previously in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care, which may be filled on a rotating basis by members of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Everlast or a similar youth support or advocacy group, (c)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representatives from a child welfare advocacy organization, (d)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more representatives from a child welfare service agency, and (e)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more representatives from an agency providing independent 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Members of the committee shall be appointed for terms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years. The Nebraska Children's Commission shall appoint the chairperson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committee and may fill vacancies on the committee as they occur.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49-1499.02,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49-1499.02 (1) An official or employee of the executive branch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government who would be required to take any action or make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in the discharge of his or her official duties that may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benefit or detriment to him or her, a member of his or 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family, or a business with which he or she is associated,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distinguishable from the effects of such action on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generally or a broad segment of the public, shall take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 as soon as he or she is aware of such potential conflict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reasonably be aware of such potential conflict,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sooner: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Prepare a written statement describing the matter requiring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or decision and the nature of the potential conflict;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Deliver a copy of the statement to the commission and to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immediate superior, if any, who shall assign the matter to another.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immediate superior does not assign the matter to another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no immediate superior, the official or employee shall take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as the commission shall advise or prescribe to remove himself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herself from influence over the action or decision on the matter.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This section does not prevent such a person from (a) making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 the making of a governmental decision to the extent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individual's participation is legally required for the action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to be made or (b) making or participating in the making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decision if the potential conflict of interest is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business association and the business association exists only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his or her position on a commodity board. A person 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(a) of this subsection shall report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occurrence to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section, commodity board means only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Corn Development, Utilization, and Marketing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Nebraska Dairy Industry Development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Grain Sorghum Development, Utilization, and Marketing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Nebraska Wheat Development, Utilization, and Marketing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Dry Bean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Nebraska Potato Development Committee;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Poultry and Egg Development, Utilization,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Marketing Committee;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Dry Pea and Lentil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66-4,100,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66-4,100 The Highway Cash Fund and the Roads Operations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hereby created. If bonds are issued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39-2223, the balance of the share of the Highway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to the Department of Transportation and deposited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Restoration and Improvement Bond Fund as provided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of section 39-2215 and the balance of the money deposited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Restoration and Improvement Bond Fund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39-2215.01 shall be transferred by the State Treasurer, on or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day of each month, to the Highway Cash Fund. If no bonds are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(2) of section 39-2223, the share of the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 allocated to the Department of Transportation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by the State Treasurer on or before the last day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to the Highway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may direct the State Treasurer to transfer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Highway Cash Fund to the Roads Operations Cash Fund. Both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expended by the department (1) for acquiring real estate,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materials, equipment, and supplies to be used in the 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reconstruction, improvement, and maintenance of state highways, (2)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construction, reconstruction, improvement, and maintenance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highways, including grading, drainage, structures, surfacing, roadside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landscaping, and other incidentals necessary for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and protection of state highways as the department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investigation, find and determine shall be for the best interests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highway system of the state, either independent of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conjunction with federal-aid money for highway purposes, (3)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 of the department of the cost of maintenance of state aid bridges,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for planning studies in conjunction with federal highway funds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purpose of analyzing traffic problems and financial conditions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problems relating to state, county, township, municipal, federal, and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roads in the state and for incidental costs in connection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federal-aid grade crossing program for roads not on state highways, (5)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tests and research by the department or proportionate costs of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membership,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tests,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research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highway 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when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participated in by the highway departments of other states, (6) for the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payment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expenses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costs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Roads</w:t>
            </w:r>
          </w:p>
        </w:tc>
      </w:tr>
      <w:tr>
        <w:trPr>
          <w:trHeight w:hRule="exact" w:val="964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Classifications and Standards as set forth in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Examiners for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County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Highway and City Street Superintendents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Act and sections 39-2101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39-2125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as set forth in section 39-2310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(7) for support of the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 assistance program established under section 13-1209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intercity bus system assistance program established under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13-1213, (8) for purchasing from political or governmental subdivisions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public corporations, pursuant to section 39-1307, any federal-aid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 funds available to such entities, (9) for costs related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administration of the Division of Aeronautics of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 as specified in section 3-107, (10) for furnishing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Broadband Office with necessary office space, furniture,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equipment, and supplies as well as providing administrative and budgetary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support, including salaries for professional, technical, and clerical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assistants, as provided in section 81-702, and (11) for the County Bridge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Match Program.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State Treasurer shall transfer four million dollars from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Roads Operations Cash Fund to the Transportation Infrastructure Bank Fund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on or before June 30, 2024, on such dates and in such amounts as directed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by the budget administrator of the budget division of the Department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Administrative Services. The money shall be used for the County Bridge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Match Program. The State Treasurer shall transfer four million dollars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from the Roads Operations Cash Fund to the Transportation Infrastructure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Bank Fund on or before June 30, 2025,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Administrative Services. The money shall be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Bridge Match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Highway Cash Fund and the Roads Operations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not needed for current operations of the department shall,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Director-State Engineer to the State Treasurer,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by the board of each investment. All income received as a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investment shall be placed in the Highway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71-814,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71-814 (1) The State Advisory Committee on Mental Health Services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Members of the committee shall have a demonstrated interest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and specialized knowledge, experience, or expertise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provision of mental health services in the State of Nebraska.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consist of twenty-three members appointed by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follows: (a) One regional governing board member, (b) one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(c) twelve consumers of behavioral health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family members, (d) two providers of behavioral health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two representatives from the State Department of Education,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representative from the Division of Vocational Rehabilitation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Education, (f) three representatives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representing mental health,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services, and medicaid, (g) one representative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Law Enforcement and Criminal Justice, and (h)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from the Housing Office of the Community and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Division of the Department of Economic Development.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committee shall be responsible to the division and shall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as the state's mental health planning council as required by Public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102-321, (b) conduct regular meetings, (c) provide advice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to the division relating to the provision of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beginning July 1, 2026,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substance use disorder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Nebraska, including, but not limited to, the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implementation, provision, and funding of organized peer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(d) promote the interests of consumers and their families,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their inclusion and involvement in all</w:t>
      </w:r>
    </w:p>
    <w:p>
      <w:pPr>
        <w:autoSpaceDN w:val="0"/>
        <w:tabs>
          <w:tab w:pos="720" w:val="left"/>
          <w:tab w:pos="1864" w:val="left"/>
          <w:tab w:pos="2408" w:val="left"/>
          <w:tab w:pos="3672" w:val="left"/>
          <w:tab w:pos="4816" w:val="left"/>
          <w:tab w:pos="6198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aspects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evaluation, and research, (e) provide reports as requested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division, and (f) engage in such other activities as directed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Beginning July 1, 2026, the State Advisory Committee on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Services shall also perform the duties of the State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on Substance Abuse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71-5310,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71-5310 (1) The director may authorize variances or exemptions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drinking water standards issued pursuant to section 71-5302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conditions and in such manner as deemed necessary and desirable.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2026, such variances and exemptions shall be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approval of the Advisory Council on Public Water Supply.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variances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exemptions shall be permitted under conditions and in a manner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less stringent than the conditions under, and the manner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which, variances and exemptions may be granted under the federal Safe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Drinking Water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Prior to granting a variance or an exemption,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notice, in a newspaper of general circulation serving the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by the public water system, of the proposed exemption or variance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interested persons may request a public hearing on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or variance. The director may require the system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appropriate notice necessary to provide adequate notice to persons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by the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public hearing is requested, the director shall set a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place for the hearing and such hearing shall be held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prior to the variance or exemption being issued. Frivolous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insubstantial requests for a hearing may be denied by the director.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or variance shall be conditioned on monitoring, testing,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analyzing, or other requirements to insure the protection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health. A variance or an exemption granted shall include a schedule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under which the public water system is required to meet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contaminant level or treatment technique requirement for which a variance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exemption is granted within a reasonable time as specified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July 1, 2026, the director's determination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to the approval of the Advisory Council on Public Water Supply.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71-7010,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71-7010 The Breast and Cervical Cancer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shall consist of any money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it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any money received by the department for the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federal and other public and private funds, and funds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71-7003.01. Money in the fund may be used to reimburse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expenses of members of the Breast and Cervical Cancer Advisory Committee,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of the program for early detection of breast and cervical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funded through a grant from the United States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Human Services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funds received under section 71-7003.01. 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71-7013,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71-7013 The State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members of the Breast and Cervical Cancer Advisory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be liable for any damage or injury resulting from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false negative result or a false positive result interpretation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act or omission of an interpreting physician with respect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screening performed pursuant to sections 71-7001.01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71-7003.01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71-7012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(2) any act or omission of a screening supplier or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 on behalf of such supplier with respect to the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71-7107,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71-7107 (1) The Department of Health and Human Services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 agency for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Until July 1, 2026,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Provide office support to program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Provide necessary equipment for the program and participants;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Provide staff support to the Critical Incident Stress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Adopt and promulgate rules and regulations to implement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Recruit hospital personnel and emergency medical workers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trained as critical incident stress management peers;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Participate in the training and continuing education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peers and mental health professionals;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Appoint a director for the program who shall be an employee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and shall be the chairperson of the Interagency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On and after July 1, 2026,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Coordinate program activities and emergency response;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Provide necessary equipment for the program and participants;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Recruit hospital personnel and emergency medical workers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trained as critical incident stress management peers;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Participate in the training and continuing education of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peers and mental health professionals;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Appoint a director for the program who shall be an employee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Specify the organizational and operational goals for the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provide overall policy direction for the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Manage planning and budget development for the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Manage program development and evaluation;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Provide a mechanism for quality assurance that may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of critical incident stress management team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Identify critical incident stress management regions;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Provide backup to regional critical incident stress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implement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71-7108,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71-7108 (1)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recruit mental health workers for each critical incident 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region and participate in the training and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activities of critical incident stress management peers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professionals.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Nebraska State Patrol shall receive all initial requests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stress management sessions, coordinate transportation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critical incident stress management team members, recruit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profession in each region to be trained as critical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 stress management peers, participate in the training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continuing education activities of critical incident stress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peers and mental health professionals, and appoint a member of the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each regional management committee.</w:t>
      </w:r>
    </w:p>
    <w:p>
      <w:pPr>
        <w:autoSpaceDN w:val="0"/>
        <w:tabs>
          <w:tab w:pos="1296" w:val="left"/>
          <w:tab w:pos="1976" w:val="left"/>
          <w:tab w:pos="2658" w:val="left"/>
          <w:tab w:pos="3578" w:val="left"/>
          <w:tab w:pos="4380" w:val="left"/>
          <w:tab w:pos="5540" w:val="left"/>
          <w:tab w:pos="6460" w:val="left"/>
          <w:tab w:pos="7862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Marshal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for critical incident stress management teams, recruit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firefighters to be trained as critical incident stress management peers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critical incident stress management region,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and continuing education activities of critical incident 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peers and mental health professionals, and appoint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employed by the State Fire Marshal to be on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management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Nebraska Emergency Management Agency shall promote 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planning as part of emergency management preparedness,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preincident education programs to acquaint emergency service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stress management techniques, and participate in the training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continuing education activities of critical incident stress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peers and mental health professionals.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Until July 1, 2026, the department, patrol, State Fire Marshal,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agency shall participate in the Critical Incident Stress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Council and the Interagency Management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71-7109,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71-7109 The statewide clinical director shall be appointed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Critical Incident Stress Management Council until July 1, 2026,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Department of Health and Human Services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and after July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statewide clinical director shall supervise and evaluate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and peer support team members, including the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clinical directors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until July 1, 2026, shall be a member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work with the Interagency Management Committee for such purpose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clinical director may conduct critical incident 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training and continuing education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71-7110,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71-7110 Each critical incident stress management region shall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management committee composed of representatives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Services, the State Fire Marshal, and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and a regional clinical director. The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clinical director shall have a graduate degree in 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discipline. The regional management committee shall be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implementation and coordination of the program in the region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according to the specifications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developed by the Critical Incident 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Management Council and Interagency Management Committee prior to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developed by the department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and after July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management committee shall develop critical incident 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teams to facilitate the stress management process.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72-811 For purposes of sections 72-811 to 72-818: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means the Department of Administrative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Vacant Building and Excess Land Committee prior to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Department of Administrative Services beginning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Excess, referring to land, means (a) unused in whole or in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state agency for the purposes for which the land was acquired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or (b) without current defined plans by any state agency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the land for the agency's mission for the next fiscal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Vacant, referring to buildings, means (a) unoccupied, (b) unused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whole or in part by any state agency for the purposes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was designed, intended, or remodeled, or (c) without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plans by any state agency for the use of the building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agency's mission for the next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72-813 (1) Each state agency shall by September 15 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to the State Building Administrator a list of all state-owned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buildings and land for which it is responsible and shall note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planned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uses of each building and parcel of land. The State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compile the information on state-owned buildings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and provide it, along with any other information or recommendations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may consider relevant to the purposes of sections 72-811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72-818,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Administrative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Vacant Building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Excess Land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to the Legislative Fiscal Analyst.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provided to the Legislative Fiscal Analyst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State Building Administrator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meet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 and consider further action or possible amendments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orders made pursuant to this section.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there is reason to believe that any particular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owned building or piece of land is vacant or excess,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review the status of the building or land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majority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vote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 whether it should be declared vacant or excess.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declares a building or land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vacant or excess,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order either maintenance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or land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state building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disposal of the building or land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sale, lease, demolition, or otherwise. Any order for disposal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may include related lands. In determining the appropriate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be taken in regard to a building or land,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 the benefits to the state of the alternative possible actions,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cost-effectiveness, other possible future uses of the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land for state purposes, and the necessity or utility of the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land for the furtherance of existing or planned state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72-814 When a building or land is declared vacant or excess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72-813,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committee, the committee shall certify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Administrative Services its determination and order in regard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building or land.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responsibilities for and records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of the building or land and all records of maintenance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 land shall be transferred as soon as possible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Administrative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orders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order 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sale, lease,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disposal of any building or land as an appropriate action,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Administrative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execute any quitclaim deed,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lease, or other instrument necessary to sell, lease, or dispose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 land. The director may reserve, in the best interest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an easement, license, or other interest in the building or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state in such sale, lease, or disposal. The director may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 the building or land for other property needed by the state.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may, at the expense of the state agency formerly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building or land, remove or order the agency to remove any movable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not attached to the building or 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72-815 (1) The state building division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Administrative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responsible for the sale,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disposal of a building or land, whichever action is ordered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72-813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 building is to be demolished, section 72-810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apply, but the state building division shall notify the State Historic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Preservation Officer of such demolition at least thirty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of the demolition or disassembly so that the officer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any photographic or other evidence he or she may find of historic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If a building or land is to be sold or leased,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division shall cause an appraisal to be made of the building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land. The sale, lease, or other disposal of the building or land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all relevant statutes pertaining to the sale or lease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surplus state property, except that if the state building division fails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receive an offer from a state agency in which the agency certifies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it (i) intends to use the building for the purposes for which it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designed, intended, or remodeled or to remodel the building for 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will serve the agency's purposes or (ii) intends to use the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purposes for which it was acquired or received, the state</w:t>
      </w:r>
    </w:p>
    <w:p>
      <w:pPr>
        <w:autoSpaceDN w:val="0"/>
        <w:tabs>
          <w:tab w:pos="720" w:val="left"/>
          <w:tab w:pos="1968" w:val="left"/>
          <w:tab w:pos="3216" w:val="left"/>
          <w:tab w:pos="4104" w:val="left"/>
          <w:tab w:pos="4872" w:val="left"/>
          <w:tab w:pos="5878" w:val="left"/>
          <w:tab w:pos="6526" w:val="left"/>
          <w:tab w:pos="8014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notify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that the building or land is available for sale or lease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department may refer to the state building division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potential buyers or lessees of which the department may be aware.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building division may then sell or lease the building or land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method as is to the best advantage of the State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auction, sealed bid, or public sale and, if necessary,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sale, but in all situations only after notice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is publicly advertised on at least two separate occasions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 with the largest circulation in the county where the surplus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located and not less than thirty days prior to the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property. The state building division may use the services of a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broker licensed under the Nebraska Real Estate License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Priority shall be given to other political subdivisions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government, then to persons contracting with the state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of the state who will use the building or land for middle-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 low-income rental housing for at least fifteen years,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finally to referrals from the Department of Economic Development.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a building or land designated for sale is listed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Register of Historic Places, the state building division, 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 and based on the best interests of the state, may follow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outlined in subdivision (3)(a) of this section or may sell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 land by any method deemed in the best interests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not-for-profit community organization that intends to maintain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 and cultural integrity of the building or 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 sales and leases shall be in the name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The state building division may provide that a deed of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restrictions on the building or land to ensure that the use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appearance of the building or land remain compatible with any adjacent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state-owned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Except as otherwise provided in subsection (4)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proceeds of the sale or lease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Vacant Building and Excess Land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state agency formerly responsible for the building or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certifies to the state building division that the building or land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in part or in total from cash, federal, or revolving funds,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event, after the costs of selling or leasing the building or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deducted from the proceeds of the sale or lease and such amount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fund, the remaining proceeds of the sale or lease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credited to the cash, federal, or revolving fund in the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originally purchasing the building or 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state-owned military property, including any armories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surplus property, shall be sold by such method as is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advantage of the State of Nebraska, including auction, sealed bid,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public sale, and if necessary, by private sale, but in all situations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after notice of the property sale is publicly advertised on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separate occasions in the newspaper with the largest circulation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where the surplus property is located and not less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prior to the sale of the property, and pursuant to section 72-816,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proceeds from the sale of the property, less maintenance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pending the sale and selling expenses, but including investment income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 proceeds of the property, shall be promptly transferred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Vacant Building and Excess Land Cash Fund to the General Fund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Building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state building division shall be responsible for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maintenance of the building or land if maintenance is ordered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72-813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be responsible for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building or land pending sale or lease of the building or 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Land at the Hastings Regional Center determined by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be excess shall be sold by such method as is to the best advantage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of Nebraska, including auction, sealed bid, or public sale 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necessary, by private sale. The sale of land shall only occur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notice of the sale is publicly advertised on at least two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occasions in the newspaper with the largest circulation in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where the land is located and not less than thirty days prior to the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land. The proceeds from the sale of the land, less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expenses pending the sale and selling expenses, but including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income on the sale proceeds, shall be promptly transferred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Vacant Building and Excess Land Cash Fund by the State Treasurer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First, not exceeding five million three hundred seven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 to the General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Second, not exceeding three million dollars of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proceeds remaining to the Nebraska Capital Construction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72-816 (1) The Vacant Building and Excess Land Cash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consist of proceeds credited to the fund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72-815 and 90-268. Except as provided in sections 90-268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90-269, the fund shall be used to pay for the maintenance of vacant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and excess state land and for expenses related to the disposal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state buildings and land referred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 Services by the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sections 72-811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72-818. The fund shall be administered by the state building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Administrative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may be transferred from the Vacant Building and Excess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to the General Fund 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there are insufficient funds in the fund to enable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division to fully implement the orders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sections 72-811 to 72-818, the division shall implement them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which most efficiently meets the purposes of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Funds appropriated to the Task Force for Building Renewal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used to carry out any of the purposes of such sections (a)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building would otherwise qualify for the use of such funds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Deferred Building Renewal Act and (b) except for any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the administrator of the Task Force for Building Renewal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fulfilling his or her duties under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72-818 Except as provided in section 37-330, a state agency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any request for granting a utility easement on state-owned land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Administrative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committee may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 utility easements by majority vote.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Utility easements may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to political subdivisions or their contractors for utility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construction-related purposes.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certify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of a utility easement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Director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who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execute the instrument necessary to grant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easement. The state building division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responsible for the implementation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easements granted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81-1108.41,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81-1108.41 (1) The division shall cause a state comprehensive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facilities plan to be developed. The plan shall project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state's facilities needs for a period of six years and shall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programmatic projections and input from each state agency.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development of the plan prior to July 1, 2026, the Governor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appoint a State Comprehensive Capital Facilities Planning Committee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representatives from various state agencies, and the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 and adopt comprehensive planning guidelines and a process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project prioritization. The committee terminates on July 1,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July 1, 2026,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division shall be responsible for the</w:t>
      </w:r>
    </w:p>
    <w:p>
      <w:pPr>
        <w:autoSpaceDN w:val="0"/>
        <w:tabs>
          <w:tab w:pos="720" w:val="left"/>
          <w:tab w:pos="2626" w:val="left"/>
          <w:tab w:pos="3932" w:val="left"/>
          <w:tab w:pos="5478" w:val="left"/>
          <w:tab w:pos="6184" w:val="left"/>
          <w:tab w:pos="6892" w:val="left"/>
          <w:tab w:pos="8078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comprehensive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guidelines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prioritization. The state comprehensive capital facilities plan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 to the Committee on Building Maintenance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before such plan shall be submitted to the Governor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Fiscal Analyst on or before November 15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of each biennium. The plan submitted to the Legislative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Analyst shall be submitted electronically.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July 1, 2026,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plan shall be based on priorities developed by the State Comprehensive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Capital Facilities Planning Committee.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University of Nebraska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college shall not be required to comply with or be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provisions of this section since these agencies are subject to and</w:t>
      </w:r>
    </w:p>
    <w:p>
      <w:pPr>
        <w:autoSpaceDN w:val="0"/>
        <w:tabs>
          <w:tab w:pos="720" w:val="left"/>
          <w:tab w:pos="2370" w:val="left"/>
          <w:tab w:pos="2938" w:val="left"/>
          <w:tab w:pos="4348" w:val="left"/>
          <w:tab w:pos="5876" w:val="left"/>
          <w:tab w:pos="7166" w:val="left"/>
          <w:tab w:pos="8574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statewide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Commission for Postsecondary Education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Commission for Postsecondary Education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appropriation for drawings and construction may be made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submission of an acceptable program statement on or before</w:t>
      </w:r>
    </w:p>
    <w:p>
      <w:pPr>
        <w:autoSpaceDN w:val="0"/>
        <w:tabs>
          <w:tab w:pos="720" w:val="left"/>
          <w:tab w:pos="2090" w:val="left"/>
          <w:tab w:pos="2620" w:val="left"/>
          <w:tab w:pos="3150" w:val="left"/>
          <w:tab w:pos="3800" w:val="left"/>
          <w:tab w:pos="4572" w:val="left"/>
          <w:tab w:pos="5822" w:val="left"/>
          <w:tab w:pos="6352" w:val="left"/>
          <w:tab w:pos="7002" w:val="left"/>
          <w:tab w:pos="8492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September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previous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initiation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appropriation. Such program statement shall include, but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(a) an assessment of the compatibility of the project with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capital facilities plan and the agency or departmental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capital facilities plan, (b) the identification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 of the project on the space utilization of other facilities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control of the agency or department, and (c) the identification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future impact on the agency or departmental programmatic needs,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demand for utilities in excess of current capacity, parking needs, 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road needs, and site acquisition needs. Such program statement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submitted to the division and the Legislative Fiscal Analyst.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statement submitted to the Legislative Fiscal Analyst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contract for the planning, design, or construction of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major modification or repair of an existing facility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by any state appropriation may be initiated unless an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statement has been approved by the Governor, the agency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has submitted to the division a certificate from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Building Maintenance that there is no state-owned property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adequate or which through cost-effective renovation,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division, could be made adequate to meet the agency's or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needs, and the conditions of the contracts are approved in writing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division, except that the provisions of this section shall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when the total design and construction cost of the project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the limit established by the division. Such program statements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contracts shall be reviewed by the 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division shall file a written report on each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and contract reviewed with the Governor and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Analyst. The report submitted to the Legislative Fiscal Analyst</w:t>
      </w:r>
    </w:p>
    <w:p>
      <w:pPr>
        <w:autoSpaceDN w:val="0"/>
        <w:tabs>
          <w:tab w:pos="720" w:val="left"/>
          <w:tab w:pos="1608" w:val="left"/>
          <w:tab w:pos="2136" w:val="left"/>
          <w:tab w:pos="3504" w:val="left"/>
          <w:tab w:pos="5592" w:val="left"/>
          <w:tab w:pos="6360" w:val="left"/>
          <w:tab w:pos="7366" w:val="left"/>
          <w:tab w:pos="825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electronically.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consistency of the project with the state comprehensive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plan and the agency or departmental comprehensive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plan. A subsequent review and report upon completion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or design phase of the project shall indicate the compatibility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project with the agency or departmental comprehensive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plan, compare the probable cost of the project with accepted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standards for similar construction projects, and review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 of the project to other state agency or departmental capital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in the same complex.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81-1117 (1) As used in this section, unless the context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requires, information management includes, but is not limited to:</w:t>
      </w:r>
    </w:p>
    <w:p>
      <w:pPr>
        <w:autoSpaceDN w:val="0"/>
        <w:tabs>
          <w:tab w:pos="1296" w:val="left"/>
          <w:tab w:pos="1954" w:val="left"/>
          <w:tab w:pos="3330" w:val="left"/>
          <w:tab w:pos="4828" w:val="left"/>
          <w:tab w:pos="6806" w:val="left"/>
          <w:tab w:pos="90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Mainframe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computers,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minicomputers,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microprocessors,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processors, and desktop computers;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peripheral device to be used with the equipment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of this section for such purposes as data input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output, data storage, or data communications;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code or program to control the operation of the equipment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listed in subdivision (1)(a) or (1)(b)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Employment of professional expertise for computer system design,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operations, or program development.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Subject to review and approval by the Chief Information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 management services administrator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powers, duties, and responsibilities: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He or she may review the accounting and other records and</w:t>
      </w:r>
    </w:p>
    <w:p>
      <w:pPr>
        <w:autoSpaceDN w:val="0"/>
        <w:tabs>
          <w:tab w:pos="720" w:val="left"/>
          <w:tab w:pos="2132" w:val="left"/>
          <w:tab w:pos="3306" w:val="left"/>
          <w:tab w:pos="3878" w:val="left"/>
          <w:tab w:pos="4572" w:val="left"/>
          <w:tab w:pos="5984" w:val="left"/>
          <w:tab w:pos="7036" w:val="left"/>
          <w:tab w:pos="773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and within every other department and agency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He or she shall systematically review the potential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information management to any work performed outside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services division or by any department or agency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subdivision of any department or agency of the state, and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mechanizing such work will not exceed present costs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efficiencies may be achieved, he or she may accept responsibility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such work. He or she may also review computer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used to determine if revision or deletion of computer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beneficial. The findings of reviews made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be reported to the Governor and the Legislative Fiscal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Analyst. The findings submitted to the Legislative Fiscal Analyst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submitted electronically;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He or she may, with the approval of the Chief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make such revisions to internal systems for production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accounting and other reports as may be necessary to permit economical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undertaking of work to be performed by the information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division for any agency or department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He or she shall organize the information management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to provide system review, system design, feasibility studies,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machine reviews;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He or she may review the operations of information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installations as may exist in any department or agency of the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cause such operations to be merged with those of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services division in the event that a cost analysis shows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advantage may be achieved. He or she may permit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of departmental or agency information management operations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department or agency of the state if his or her analysis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feasibility shows a potential economy or a substantial convenience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incident to such separate establishment. No state agency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hire, purchase, lease, or rent any information management item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without the written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management services administrator. All new computer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or acquired for use with information management equipment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agency shall be documented according to standards developed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information management services administrator;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He or she shall prepare a budget in sufficient time in advance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statutory date for submittal of budget requests by departments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of the state as to permit each department and agency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are performed, or are to be performed during the request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period, to be informed of the cost of maintaining the current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year's production work for inclusion within their respective budget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He or she shall provide for a system of charges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rendered by the information management services division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Technology Commission to any other department or agency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when these charges are allocable to a particular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carried on by such department or division. Such standard rate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as nearly as may be practical, reflect the actual costs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performance of services for such department or agency. Such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charges shall be annually reviewed by the Legislature's Committee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Appropriations. Rates planned for the coming fiscal year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instructions for completion of budget request forms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prepared by the Department of Administrative Services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division. If rate revisions are required during the fiscal year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 changes in the information management services division's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costs, these revisions shall be announced to state agencies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thirty days prior to their use in billing these agencies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 Miscellaneous supplies shall be billed to using agencies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cost. Equipment used primarily by one agency for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shall be billed to that agency at actual cost. In the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saturation of the information management services division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need for contractual support to be furnished by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management installation, agencies shall be billed at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cost. The charges received by the department for information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be credited to a fund hereby created which shall be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Information Management Revolving Fund. Expenditures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such fund to finance the operations of the information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division or the Nebraska Information Technology Commission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appropriations made by the Legislature.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Management Revolving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He or she may provide information management services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assistance to any subdivision of government as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Interlocal Cooperation Act or the Joint Public Agency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He or she shall provide for the centralization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work, including that of educational institutions,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management services 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He or she shall provide definitions of standards and common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elements, coordinate the collection of data, consolidate data files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banks, and review and approve or disapprove the establishment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data banks;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He or she shall provide assistance as requested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Technology 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Technology Infrastructure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support the technical panel created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86-521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member of the Legislature shall receive an electronic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required by subdivision (2)(b) of this section by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it to the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81-1120.17,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81-1120.17 The division of communications shall have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duties, powers, and responsibilities: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coordinate the purchase, lease, and use of 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equipment and facilities for state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advise departments and agencies of the state and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thereof as to systems or methods to be used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efficiently and effectively;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provide assistance as requested by the Nebraska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Technology 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Information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support the technical panel created in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86-521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consolidate and integrate radio communications systems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of state agencies so far as practical and to provide for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use by the 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To consolidate telephone and telephone-related activities,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 as practical, and to provide for their joint use by the 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 assume management responsibility for any consolidated system</w:t>
      </w:r>
    </w:p>
    <w:p>
      <w:pPr>
        <w:autoSpaceDN w:val="0"/>
        <w:tabs>
          <w:tab w:pos="720" w:val="left"/>
          <w:tab w:pos="1270" w:val="left"/>
          <w:tab w:pos="2418" w:val="left"/>
          <w:tab w:pos="3088" w:val="left"/>
          <w:tab w:pos="4236" w:val="left"/>
          <w:tab w:pos="4906" w:val="left"/>
          <w:tab w:pos="6296" w:val="left"/>
          <w:tab w:pos="6964" w:val="left"/>
          <w:tab w:pos="8354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purchases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To enter into agreements for the mutual support and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services of the agencies and departments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and its political subdivisions;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To provide for the rendering of mutual aid between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and its political subdivisions and to cooperate with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and the federal government with respect to the organizing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in expediting the carrying out of mutual aid in disasters,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emergencies, and civil defense emergencies under the Emergency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To use or acquire communications facilities now 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any state agency and to compensate such agency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To standardize policies and procedures for the 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in such a manner that communications systems in the domain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or security not be compromised;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To assume responsibility for the maintenance and repair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state-owned communications facilities so far as practical;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To coordinate and consolidate maintenance and repair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facilities so far as possible in the light of good business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requirements of the agencies and departments concerned;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Subject to the conditions provided in section 81-1120.19,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qualified suppliers and communications common carriers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facilities or services, including private-line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To apply for, receive, coordinate, and hold or, if appropriate,</w:t>
      </w:r>
    </w:p>
    <w:p>
      <w:pPr>
        <w:autoSpaceDN w:val="0"/>
        <w:tabs>
          <w:tab w:pos="720" w:val="left"/>
          <w:tab w:pos="1772" w:val="left"/>
          <w:tab w:pos="3066" w:val="left"/>
          <w:tab w:pos="3638" w:val="left"/>
          <w:tab w:pos="4932" w:val="left"/>
          <w:tab w:pos="5744" w:val="left"/>
          <w:tab w:pos="7276" w:val="left"/>
          <w:tab w:pos="7850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holding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authorizations, licenses, and allocations of channels and frequencies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necessary to carry out the purposes of sections 81-1120.01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81-1120.03 and 81-1120.15 to 81-1120.28;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To acquire real estate, equipment, and other property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of the state, subject to the provisions of section 81-1120.19;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To cooperate with the Nebraska Emergency Management Agency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its needs for emergency communications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To insure that communications facilities are not used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which is contrary to the policy and intent of sections 81-1120.01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81-1120.03 and 81-1120.15 to 81-1120.28 or contrary to the laws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under which the facilities are to be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81-1430,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81-1430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 task force is hereby established within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 on Law Enforcement and Criminal Justice for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investigating and studying human trafficking, the methods for advertising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human trafficking services, and the victimization of individuals coerced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participate in human trafficking. The task force terminates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task force shall examine the extent to which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trafficking is prevalent in this state, the scope of efforts being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prevent human trafficking from occurring, and the services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victims of human trafficking in this state. The task force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utilize information and research available from the Innocence Lost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National Initiative. The task force shall research and recommend a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rehabilitative services for victims of human trafficking that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input from the areas of law enforcement, social services, the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profession, the judiciary, mental health, and immigration. The task force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also investigate the limitations upon victims who wish to 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forward and seek medical attention; investigate the potential to stop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human trafficking; and investigate the potential to promote recovery,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protect families and children who may be profoundly impacted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abuse, and to save lives.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Labor shall develop or select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informational posters for placement around the state. The posters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 English, Spanish, and any other language deemed appropriate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The posters shall include a toll-free telephone number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may call for assistance, preferably the National Human Trafficking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 Center Hotline (888)373-7888.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Posters shall be placed in rest stops, strip clubs, and casinos.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work with local businesses and nonprofit entities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prevention of human trafficking to voluntarily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signs in high schools, postsecondary educational institutions,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gas stations, hotels, hospitals, health care clinics, urgent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centers, airports, train stations, bus stations, and other locations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around the state deemed appropriate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Prior to July 1, 2026, the department shall work with the task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force to 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task force shall consist of the following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Attorney General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executive director of the Nebraska Commission on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Enforcement and Criminal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Superintendent of Law Enforcement and Public Safety or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The Director of Correctional Services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The chief of police or director of public safety of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hundred thousand inhabitants or more as determined by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 decennial census or the most recent revised certified count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United States Bureau of the Census;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The chief of police or director of public safety of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less than two hundred thousand inhabitants as determined by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recent federal decennial census or the most recent revised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 by the United States Bureau of the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 county sheriff;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A county attorney;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county commissioner;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 mayor or city manager;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 A person involved with the control or prevention of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delinquency;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A person involved with the control or prevention of child abuse;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 The Commissioner of Education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(n) The director of the Commission on Latino-Americans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(o) Six members, at least three of whom shall be women,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at large.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The Governor shall appoint the members of the task force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subdivisions (4)(e) through (l) and (o) of this section for terms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in subsection (6) of this section. The membership of the task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force shall represent varying geographic areas and large and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political subdivisions. One member from the public at large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professional representing child welfare, and one member of the public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large shall represent juvenile pretrial diversion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members of the task force appointed by the Governor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serve six-year terms, except that of the members first appointed,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serve initial two-year terms, four shall serve initial four-year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terms, and six shall serve initial six-year terms from January 1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succeeding their appointments. Thereafter, all members shall serve six-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terms. A member may be reappointed at the expiration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term. Any vacancy occurring otherwise than by expiration of a term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filled for the balance of the unexpired term in the same manner as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original 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No member shall serve beyond the time when he or she holds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office, employment, or status by reason of which he or she was initially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eligible for appointment. Any member of the task force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Governor may be removed from the task force for cause upon notice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opportunity to be heard at a public hearing. One of the causes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removal shall be absence from three regularly scheduled meetings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task force during any six-month period when the member has failed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advise the task force in advance of such meeting that he or she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absent and stating a reason therefor.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The chairperson of the task force shall be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Governor to serve at the pleasure of the Governor. The chairperson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the chief executive officer of the task force but may delegate such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 duties to other members of the task force as may be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task force.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Notwithstanding any provision of law, ordinance, or charter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provision to the contrary, membership on the task force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disqualify any member from holding any other public office or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cause the forfeiture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 The members of the task force shall serve on the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without compensation, but they shall be entitled to receive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expenses incurred incident to such service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 Eleven members of the task force shall constitute a quorum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transaction of any business or the exercise of any power of the task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force. The task force shall have the power to act by a majority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members present at any meeting at which a quorum is in attendance.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 Every July 1 and December 1 until July 1, 2026, the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report electronically to the Clerk of the Legislature the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its investigation and study and its recommendations, if any, together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drafts of legislation necessary to carry its recommendations into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effect by filing the report with the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81-1431,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81-1431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agencies, prosecutors, public defenders, judges,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center staff, and others involved in the juvenile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and the criminal justice system and other relevant officials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mandatory training regarding issues in human trafficking.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July 1, 2026, the task force established in section 81-1430 shall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such agencies, persons, and staff to develop a proper curriculum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training and to determine how the training should be provided.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determination and accompanying legislative recommendations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December 1, 2012.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training shall focus 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and federal law regarding human trafficking;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Methods used in identifying victims of human trafficking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United States citizens and foreign nationals, including preliminary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interview techniques and appropriate questioning methods;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Methods for prosecuting human traffickers;</w:t>
      </w:r>
    </w:p>
    <w:p>
      <w:pPr>
        <w:autoSpaceDN w:val="0"/>
        <w:tabs>
          <w:tab w:pos="1296" w:val="left"/>
          <w:tab w:pos="1954" w:val="left"/>
          <w:tab w:pos="2612" w:val="left"/>
          <w:tab w:pos="3750" w:val="left"/>
          <w:tab w:pos="4288" w:val="left"/>
          <w:tab w:pos="5788" w:val="left"/>
          <w:tab w:pos="7166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Methods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effective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collaboration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  <w:tab w:pos="2844" w:val="left"/>
          <w:tab w:pos="4728" w:val="left"/>
          <w:tab w:pos="5412" w:val="left"/>
          <w:tab w:pos="6336" w:val="left"/>
          <w:tab w:pos="762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nongovernmental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relevant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in the course of investigating and prosecuting a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case;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Methods for protecting the rights of victims of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trafficking, taking into account the need to consider human rights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special needs of women and minor victims;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necessity of treating victims of human trafficking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crime victims rather than as criminals;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Methods for promoting the safety and well-being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victims of human trafficking.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Prior to July 1, 2026, the task force shall also seek the input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participation of appropriate nongovernmental organizations and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73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relevant 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organizations 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regarding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provision,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preparation,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924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presentation of the training called for in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81-15,210,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81-15,210 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director of the Nebraska Emergency Management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 shall serve as the State Administrator of the Nebraska Emergency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Planning and Community Right to Know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(2) The State Emergency Response Commission is created and shall be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 part of the Nebraska Emergency Management Agency for administrative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purposes. The commission terminates on July 1, 2026. Beginning July 1,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2026, the duties of the commission under the Nebraska Emergency Planning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Community Right to Know Act shall be carried out by the Nebraska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Emergency Management Agency. The membership of the commission shall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include the Director of Environment and Energy or his or her designee,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Director-State Engineer or his or her designee, the Superintendent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Law Enforcement and Public Safety or his or her designee, the State Fire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Marshal or his or her designee, the director of the Nebraska Emergency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Management Agency or his or her designee, the chief executive officer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Department of Health and Human Services or his or her designee, two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elected officials or employees of municipal or county government, and one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citizen member to represent each of the following interest groups: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Firefighters, local emergency management, public or community health,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environmental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protection,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labor, 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small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business,</w:t>
            </w:r>
          </w:p>
        </w:tc>
      </w:tr>
      <w:tr>
        <w:trPr>
          <w:trHeight w:hRule="exact" w:val="348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agricultural business, chemical industry, highway transportation,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rail transportation. The Governor shall appoint the municipal or county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government officials or employees and the citizen members with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approval of the Legislature. The appointments shall be made to represent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three congressional districts as equally as possible.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(3) The members appointed by the Governor shall be appointed for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terms of four years, except that of the first citizen members appointed,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three members shall serve for one-year terms, three members shall serve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two-year terms, and two members shall serve for three-year terms,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designated at the time of 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 vacancy on the commission shall exist in the event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death, disability, or resignation of a member. Any member appointed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fill a vacancy occurring prior to the expiration of the term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 predecessor was appointed shall be appointed by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remainder of such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81-15,212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Appoint local emergency planning committees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81-15,215;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Supervise and coordinate the activities of the local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committees.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each county or, where appropriate, multiple counties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planning districts in order to facilitate preparation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emergency plans.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81-15,214 (1) There is hereby created the Nebraska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and Community Right to Know Cash Fund. The fund may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gifts, bequests, grants, fees, or other contributions or donations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 entities. The fund shall be used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the Nebraska Emergency Planning and Community Right to Know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The funding of specific projects as approved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payment of expenses incurred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administer the fund. Payment from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costs of administering the fund shall not exceed fifteen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total receipts of the fund during the fiscal year.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governing allocations from the fund and shall publish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guidelines regarding allocations from the fund.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Entities receiving allocations from the Nebraska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and Community Right to Know Cash Fund shall expend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allocation in a manner expressly approved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allocations from the fund are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other than those approved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recover by appropriate legal means any funds spent inconsistent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terms of the allocation. Any recovered funds shall be deposited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81-15,215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 the members of each local emergency planning committee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planning district established after September 13, 1997.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local emergency planning committee shall be established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To the extent possible, each committee established prior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on, or after September 13, 1997, shall include at a minimum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from each of the following interest groups: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elected officials, public health, local environmental protection,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hospitals, firefighters, local emergency management, law enforcement,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transportation, broadcast and print media, neighborhood and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organizations, and owners and operators of facilities which are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requirements of the Nebraska Emergency Planning and Community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Know Act. The committee members shall be appointed for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years, except that of the initial appointees, approximately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members shall serve for terms of one year as designated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appointment. A vacancy on a committee shall exist in the event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death, disability, or resignation of a member. Any member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fill a vacancy occurring prior to the expiration of the term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predecessor was appointed shall be appointed for the remainder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81-15,217 (1) Each local emergency planning committee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Establish rules governing the functioning of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Open Meetings Act and sections 84-712 to 84-712.09.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rules shall include provisions for public notification of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activities, public meetings to discuss the emergency plan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(c) of this subsection, public comments, response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comments by the committee, and distribution of the emergency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Establish procedures for receiving and processing requests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for information required to be provided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Planning and Community Right to Know Act. The procedures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provisions to inform members of the public of the right to bring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action under federal law to enforce the act. The procedures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designation of an official to serve as coordinator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Complete preparation of an emergency plan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later than January 1, 1998, unless a plan for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planning district has previously been submitted and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committee shall review and update the plan once a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March 1, 1999, and each March 1 thereafter, or more frequently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changed circumstances in the community or at any facility may require;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Evaluate the need for resources necessary to develop, implement,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exercise the emergency plan and make recommendations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resources that may be required and the means for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additional resources;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Designate a public library in each county within its district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depository for the emergency plan, deliver the plan to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library, and update the plan as 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local emergency planning committee may receive gifts,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bequests, grants, or other contributions or donations from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sources to carry out its duties and the purposes of the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administrative costs and reimbursement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members for their actual and necessary travel expenses.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gifts, bequests, grants, or other contributions or donations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public or private sources shall be accounted for in an annual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governing the receipt and use of any gifts, bequests,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grants, or other contributions or donations from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81-15,218 (1) The owner or operator of each facility in which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extremely hazardous substance exceeding threshold planning quantities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present shall notify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facility is subject to the Nebraska Emergency Planning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Right to Know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sixty days after September 13, 1997,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unless notification was made prior to September 13, 1997,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notify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planning committee of the emergency planning district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facility is located that such facility is subject to the act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days after an extremely hazardous substance first becomes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such facility in excess of the threshold planning quantity established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substance. If there is a revision of the definition of extremely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substances and the facility has present a substance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revised definition in excess of the threshold planning quantity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for such substance, the owner or operator of the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notify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district in which the facility is located within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such revision that such facility is subject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director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State Administrator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facilities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The notification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Each notification received from a facility under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Each facility designated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For purposes of emergency planning,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designate additional facilities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subject to the act if such designation is made after public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opportunity for comment.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notify the facility concerned of any designation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81-15,221 Each local emergency planning committee shall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plan to the governing bodies having jurisdiction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planning district for review prior to submitting the plan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review the plan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to the committee on revisions to the plan that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ensure coordination of the plan with emergency plans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emergency planning districts. To the maximum extent practicable,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review shall not delay implementation of the plan.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81-15,224 (1) The owner or operator of any facility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prepare or have available a material safety data sheet for a</w:t>
      </w:r>
    </w:p>
    <w:p>
      <w:pPr>
        <w:autoSpaceDN w:val="0"/>
        <w:tabs>
          <w:tab w:pos="720" w:val="left"/>
          <w:tab w:pos="2104" w:val="left"/>
          <w:tab w:pos="3368" w:val="left"/>
          <w:tab w:pos="4512" w:val="left"/>
          <w:tab w:pos="5896" w:val="left"/>
          <w:tab w:pos="7160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hazardous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chemical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meeting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threshold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promulgated under Title III shall prepare and submit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March 1 beginning in 1998 a tier II inventory form on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preceding calendar year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local emergency planning committee for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district in which the facility is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commission coordinator for information;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fire department with jurisdiction over the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owner or operator may meet the requirements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a hazardous chemical which is a mixture by doing one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Providing information on the tier II inventory form on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 or compound in the mixture which is a hazardous chemical. If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mixture has the same element or compound, only one listing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tier II inventory form for the element or compound at the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Providing information on the tier II inventory form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mixture itself.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hazardous chemical subject to the requirements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any hazardous chemical for which a material safety data sheet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 of chemicals is required under section 81-15,223.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tier II inventory form shall provide the following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hazardous chemical present at the facility: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chemical name or the common name of the chemical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material safety data sheet;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estimate in ranges of the maximum amount of the hazardous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present at the facility at any time during the preceding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estimate in ranges of the average daily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chemical present at the facility during the preceding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brief description of the manner of storage of the hazardous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location at the facility of the hazardous chemical;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 indication of whether the owner elects to withhold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of a specific hazardous chemical from disclosure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under section 81-15,229.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Upon request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director, a committee, or a fire department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over the facility, the owner or operator of a facility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tier II information, as described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to the person making the request. Any such request shall be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 specific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state or local official acting in his or her official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have access to tier II information by submitting a request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 committee.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receipt of a request for tier II information,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request such information from the facility 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and make such information available to the official.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Any person may make request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director, or a committee for tier II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preceding calendar year with respect to a facility.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request shall be in writing and shall be with respect to a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Any tier II information which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director, or a committee has in its possession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available to a person making a request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accordance with section 81-15,229.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director,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committee does not have the tier II information in its possession,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a request for the information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director,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request the facility owner or operator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with respect to a hazardous chemical which a facility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stored in an amount in excess of ten thousand pounds present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at any time during the preceding calendar year and make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available in accordance with section 81-15,229 to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the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In the case of tier II information which is not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possession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or a committee and which is with respect to a hazardous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which a facility has stored in an amount less than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pounds present at the facility at any time during the preceding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a request from a person must include the general need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director, or committee may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facility owner or operator for the tier II information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making the request. Upon receipt of any information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behalf of such person,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director, or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the information available to the person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or a committee shall respond to a request for tier 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under this section no later than forty-five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receipt of the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An owner or operator of a facility which files an inventory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under this section shall, upon request by the fire department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over the facility, allow the fire department to conduct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onsite inspection of the facility and shall provide to the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specific location information on hazardous chemicals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81-15,229, Revised Statutes Supplement, 2025,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81-15,229 (1) Each emergency plan, material safety data sheet,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chemicals, inventory form, toxic chemical release form, and followup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notice shall be made available to the general public,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section 322 of Title III, during normal working hours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location or locations designated by the Department of Water, Energy,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Environment,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local emergency planning committee, as appropriate. Upon request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or operator of a facility subject to the requirements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81-15,224, the Department of Water, Energy, and Environment,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the appropriate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withhold from disclosure under this section the location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chemical required by section 81-15,225 to be contained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 form as tier II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local emergency planning committee shall annually publish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in local newspapers that the emergency plan, material safety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sheets, and inventory forms have been submitted under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shall state that followup emergency notices may subsequently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issued. Such notice shall announce that members of the public who wish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any such plan, sheet, form, or followup notice may do so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designated under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81-15,230 (1) Any state or local government may commence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against an owner or operator of a facility for failure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Provide notification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subsection (1) of section 81-15,218;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Submit a material safety data sheet or a list of chemicals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Make available information requested under subsections (3)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section 81-15,223;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Complete and submit a tier II inventory form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or a local emergency planning committee may commence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against an owner or operator of a facility for failure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under section 81-15,219 or for failure to submit tier 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under subsection (5) of section 81-15,224.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may commence a civil action against the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failure to provide information to the state under section 322(g)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III.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81-15,231 (1) Any action under section 81-15,230, except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(2) of this section, against an owner or operator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shall be brought in the district court for the district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alleged violation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action under subsection (3) of section 81-15,230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may be brought in the United States District Court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of Columbia.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subsection (2)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shall have jurisdiction in actions brought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81-15,230 against an owner or operator of a facility to enforce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concerned and to impose any civil penalty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that requirement. The district court shall have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actions brought under section 81-15,230 against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director to order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director to perform the act or duty concerned.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85-1002,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85-1002 For purposes of sections 85-1001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85-1007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85-1008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requires, center shall mean the Nebraska Safety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created under section 85-1003.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85-1005,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85-1005 (1) The Board of Regents of the University of Nebraska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and administer, in accordance with proper financial procedures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University of Nebraska at Kearney, gifts, grants, tuition, fees,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funds to assist in the operation of the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of Regents of the University of Nebraska may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appropriation from the General Fund to assist in the operation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center to promote the purposes of sections 85-1001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85-1007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85-1008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85-1643,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85-1643 (1) The Private Postsecondary Career Schools Cash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All fees collected pursuant to the Private Postsecondary Career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Act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The fund shall be used only for the purpose of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except that transfers may be made from the fund to 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Fund at the direction of the Legislature. No fees shall be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(4) of this section,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pursuant to the act shall be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Initial application for authorization to operate,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plus twenty dollars per program of study offered;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Renewal application for authorization to operate,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plus twenty dollars per program of study offered,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establish a variable fee schedule based upon the prior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year's gross tuition revenue as provided by the school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85-1656;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Approval to operate a branch facility, one 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Late submission of application, fifty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Initial agent's permit, fifty dollars;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Agent's permit renewal, twenty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Accreditation or reaccreditation, one 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Initial authorization to award an associate degree,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Significant program change, fifty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Change of name or location, twenty-five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Additional new program, one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Fees for out-of-state schools may include, but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Certificate of approval to recruit, five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Initial agent's permit, one hundred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Agent's permit renewal, forty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(4)(a)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July 1, 2026, the board shall consult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advisory council established pursuant to section 85-1607 regarding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increase in fees under the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shall establish fees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cover the total cost of administration, except that such fees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 one hundred ten percent of the previous year's total cost.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fees shall be set out in the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Total cost of administration shall be determined by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Salaries and benefits or portions thereof for those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administer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Operating costs such as rent, utilities, and supplies;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Capital costs such as office equipment, computer hardware,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 software;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Costs for travel by employees of the department, including car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rental, gas, and mileage charges;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Other reasonable and necessary costs as determined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86-515,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86-515 (1) The Nebraska Information Technology Commission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commission shall consist of (a) one member representing</w:t>
      </w:r>
    </w:p>
    <w:p>
      <w:pPr>
        <w:autoSpaceDN w:val="0"/>
        <w:tabs>
          <w:tab w:pos="720" w:val="left"/>
          <w:tab w:pos="2214" w:val="left"/>
          <w:tab w:pos="2870" w:val="left"/>
          <w:tab w:pos="4244" w:val="left"/>
          <w:tab w:pos="5738" w:val="left"/>
          <w:tab w:pos="6392" w:val="left"/>
          <w:tab w:pos="7048" w:val="left"/>
          <w:tab w:pos="80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elementary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education, (c) the Governor or his or her designee, (d)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representing communities, and (e) five members representing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public who have experience in developing strategic plans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high-level business decisions. Of the members representing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public, the principal business or occupation of at least one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shall be agriculture. A member of the Transportation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Committee of the Legislature shall be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Board of the Legislative Council to serve as an ex officio,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nonvoting member of the commission. The Executive Board shall make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appointment of such member after January 5, 2011,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 a member every two years after the initial appointment.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that there is not a member of the Educational Service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Council serving on the Nebraska Information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the technical panel established pursuant to section 86-521,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working groups established pursuant to sections 86-512 to 86-524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establish, coordinate, or prioritize needs for education,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shall appoint to the commission one member who serves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 Coordinating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Governor or a designee of the Governor shall serve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members of the commission other than the legislative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appointed by the Governor with the approval of a majority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Members of the commission shall serve for terms of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years, except that two members initially appointed to represent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public shall be appointed for a term of two years and any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to represent the Educational Service Unit Coordinating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appointed for a term of one year. Members shall be limited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consecutive terms. The Governor or his or her designee shall serve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for his or her term. The legislative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serve until he or she is reappointed or a successor is</w:t>
      </w:r>
    </w:p>
    <w:p>
      <w:pPr>
        <w:autoSpaceDN w:val="0"/>
        <w:tabs>
          <w:tab w:pos="720" w:val="left"/>
          <w:tab w:pos="2238" w:val="left"/>
          <w:tab w:pos="3036" w:val="left"/>
          <w:tab w:pos="4074" w:val="left"/>
          <w:tab w:pos="4992" w:val="left"/>
          <w:tab w:pos="5908" w:val="left"/>
          <w:tab w:pos="6826" w:val="left"/>
          <w:tab w:pos="750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appointed.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until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appointment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 of his or her successor. In case of a vacancy occurring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expiration of the term of a member, the appointment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only for the remainder of the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Members shall be reimbursed for expenses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commission may employ or designate an executive director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administrative and operational support for the commission. The</w:t>
      </w:r>
    </w:p>
    <w:p>
      <w:pPr>
        <w:autoSpaceDN w:val="0"/>
        <w:tabs>
          <w:tab w:pos="720" w:val="left"/>
          <w:tab w:pos="2264" w:val="left"/>
          <w:tab w:pos="2848" w:val="left"/>
          <w:tab w:pos="4872" w:val="left"/>
          <w:tab w:pos="6176" w:val="left"/>
          <w:tab w:pos="687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Commission shall assist with administrative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operational support for the Nebraska Information Technology Commission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carry out its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86-516,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86-516 The commission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Annually by July 1, adopt policies and procedures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develop, review, and annually update a statewide technology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Create an information technology clearinghouse to identify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 best practices and new developments, as well as identify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problems and deficiencies;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Review and adopt policies to provide incentives for investments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information technology infrastructure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Determine a broad strategy and objectives for developing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sustaining information technology development in Nebraska,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long-range funding strategies, research and development investment,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and maintenance requirements, and system usage and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guidelines;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Adopt guidelines regarding project planning and management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and technical review procedures involving state-owned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state-supported technology and infrastructure. Governmental entities,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agencies, and noneducation political subdivisions shall submit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which use any combination of general funds, federal funds,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 for information technology purposes to the process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sections 86-512 to 86-524. The commission may adopt policies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the format and minimum requirements for project submissions.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may monitor the progress of any such project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progress reports;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Adopt minimum technical standards, guidelines, and architectures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recommendation by the technical panel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standards and guidelines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unnecessarily restrict the use of new technologies or prevent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competition, including competition with Network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Establish ad hoc technical advisory groups to study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on specific topics, including workgroups to establish,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coordinate, and prioritize needs for education, local communities,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intergovernmental data communications, and state 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By November 15 of each even-numbered year, make recommendations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technology investments to the Governor and the Legislature,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prioritized list of projects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reviewed by the technical panel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section 86-521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recommendations submitted to the Legislature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submitted electronically;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Approve grants from the Community Technology Fund and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Collaboration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Adopt schedules and procedures for reporting needs, priorities,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recommended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Assist the Chief Information Officer in developing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maintaining Network Nebraska pursuant to section 86-5,100;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Determine the format that state agencies, boards,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commissions shall use to report their information technology plans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86-524.01. The commission shall include an analysis of such plans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statewide technology plan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 Beginning July 1, 2026, assume the duties of the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panel.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86-522,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86-522 The Community Technology Fund is created.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to public entities or for the public entity's share of public-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partnerships by the commission. The fund shall be used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for collaborative community and regional approaches toward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effective and efficient use of technology to meet the needs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citizens, political subdivisions, and other entities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Expenditures from the fund shall be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 only after review by the technical panel.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office of Chief Information Officer.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86-523,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86-523 The Government Technology Collaboration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granted by the commission. The fund shall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incentives for collaborative technology projects and programs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agencies, boards, and commissions and to assist in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needs of small agencies as determined by the commission.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Expenditures from the fund shall be approved by the commission only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review by the technical panel.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fund shall be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Chief Information Officer. Any money in the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86-572,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86-572 The Geographic Information Systems Council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Make recommendations to the Legislature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Technology Commission for program initiatives and funding.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recommendations submitted to the Legislature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Establish guidelines and policies for statewide Geographic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Systems operations and management to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acquisition, development, maintenance, quality assurance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 standards, access, ownership, cost recovery, and priorities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databases;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compatibility, acquisition, and communications of hardware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software;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assessment of needs, identification of scope, setting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standards, and determination of an appropriate enforcement mechanism;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fostering of training programs and promoting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about Geographic Information Systems;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promoting of Geographic Information Systems development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and providing or coordinating additional support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Geographic Information Systems issues as such issues arise;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Report to, assist, and advise the Chief Information Officer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 information technology policy;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Provide assistance as requested by the commission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technical panel created in section 86-521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90-203,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90-203 (1) For purposes of this section, qualified property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43.55 acres that were deemed to be not needed for state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90-202 and were deemed to be excess land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Vacant Building and Excess Land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prior to July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Notwithstanding sections 72-811 to 72-818 or any other provision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law, the Director of Administrative Services shall,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April 28, 2017, submit a request to the Legislature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asking for authorization to convey the qualified property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Northeast Community College Area as a donation so that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may be used for the purpose of development of the Northeast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Technology Park.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Approval of the Governor and the Legislature or,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is not in session, the Executive Board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shall be required to donate the qualified property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Northeast Community College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Northeast Community College Area sells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within ten years after it is donated pursuant to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proceeds of the sale shall be remitted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2-1814, 2-1816, 38-315, 38-317, 39-2108,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49-1499.02, 71-7010, 71-7013, 72-813, 72-814, 72-815, 72-816, 72-818,</w:t>
      </w:r>
    </w:p>
    <w:p>
      <w:pPr>
        <w:autoSpaceDN w:val="0"/>
        <w:tabs>
          <w:tab w:pos="720" w:val="left"/>
          <w:tab w:pos="2020" w:val="left"/>
          <w:tab w:pos="3682" w:val="left"/>
          <w:tab w:pos="5222" w:val="left"/>
          <w:tab w:pos="6762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81-1117,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81-1120.17,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81-15,212,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81-15,214,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81-15,215,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81-15,218, 81-15,221, 81-15,224, 81-15,230, 81-15,231, 85-1002, 85-1005,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86-515, 86-522, 86-523, 86-572, and 90-203,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sections 39-2310, 43-4215, 43-4217, and 66-4,100,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38-167, 38-204,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38-308, 38-605, 38-703, 38-904, 38-2120, 38-2213, 38-2214, 38-2216,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38-2306, 39-2106, 39-2301.01, 43-4203, 43-4513, 71-814, 71-5310, 71-7107,</w:t>
      </w:r>
    </w:p>
    <w:p>
      <w:pPr>
        <w:autoSpaceDN w:val="0"/>
        <w:tabs>
          <w:tab w:pos="720" w:val="left"/>
          <w:tab w:pos="1984" w:val="left"/>
          <w:tab w:pos="3248" w:val="left"/>
          <w:tab w:pos="4512" w:val="left"/>
          <w:tab w:pos="5656" w:val="left"/>
          <w:tab w:pos="728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71-7108,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71-7109,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71-7110,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72-811,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81-1108.41,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81-1430,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81-15,210, 81-15,229, 85-1643, and 86-516,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2-1802, 2-1804, 2-1805, 2-1806, 2-1807, 2-1808, 2-1809, 2-1810, 2-1811,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2-1812, 2-4902, 2-5002, 2-5005, 2-5006, 72-2102, 72-2104, 72-2105,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81-15,195, 81-15,211, 82-701, 82-702, 82-704, 82-705, and 82-707, Reissue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sections 39-2305 and 72-2103,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2-1801, 2-1803,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2-1826, 2-4901, 2-5001, 2-5003, 38-205, 38-310, 39-2304, 43-4001,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43-4216, 66-2001, 71-702, 71-705, 71-706, 71-815, 71-2454.01, 71-5311,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71-7012, 72-812, 72-2101, 81-1139.02, 81-1348, 81-15,159.01, 81-15,245,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81-15,246, 82-703, 82-706, 85-1008, 85-1607, 86-511, 86-521, 86-1101,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86-1102, and 86-1103, Revised Statutes Supplement,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1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