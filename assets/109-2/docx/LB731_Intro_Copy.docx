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731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25-222, Reissue Revised Statutes of Nebraska, and section 71-7307,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adopt the Gender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 Malpractice Accountability Act; to require insurance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certain treatments and procedures arising as a result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gender-altering procedure as prescribed;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to the time limitation to commence certain actions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professional negligence;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civil actions under the Let Them Grow Act;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to provide severability;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6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Gender Transition Malpractice Accountability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Legislature finds that: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Individuals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subjected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gender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transition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procedures,</w:t>
            </w:r>
          </w:p>
        </w:tc>
      </w:tr>
      <w:tr>
        <w:trPr>
          <w:trHeight w:hRule="exact" w:val="118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especially as minors, may not recognize the full extent of physical,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psychological, or reproductive harm until well into adulthood;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Standard medical malpractice statutes of limitations often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expire before such individuals can reasonably discover injury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causation;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Extending the statute of limitations and creating a private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right of action for such individuals protects patients, promotes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accountability, and upholds the integrity of medical practice.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Gender Transition Malpractice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Accountability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Cross-sex hormones means testosterone or other androgens given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biological females in amounts that are larger or more potent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would normally occur naturally in healthy females and estrogen given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males in amounts that are larger or more potent than would normally occur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naturally in healthy males;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Female has the same meaning as in section 79-3803;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Gender means the psychological, behavioral, social, and cultural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aspects of being male or female;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Gender alteration means the process in which a person goes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identifying with and living as a gender that corresponds to his or 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sex to identifying with and living as a gender different from his or 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sex, such as a member of the opposite sex or as nonbinary, and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involve social, legal, or physical changes;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(5)(a) Gender-altering procedures includes any medical or surgical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service, including without limitation physician's services, inpatient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outpatient hospital services, or prescribed drugs related to gender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alteration, that seeks to: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Alter or remove physical or anatomical characteristics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features that are typical for the individual's sex;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Instill or create physiological or anatomical characteristics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resemble a sex different from the individual's sex,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limitation medical services that provide puberty-blocking drugs,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cross-sex hormones, or other mechanisms to promote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feminizing or masculinizing features in the opposite sex, or genital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nongenital gender-altering surgery performed for the purpose of assisting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 with a gender alteration.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Gender-altering procedures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Services to persons born with a medically verifiable disorder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 development, including a person with external sex characteristics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irresolvably ambiguous, such as those born with 46 XX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chromosomes with virilization, 46 XY chromosomes with undervirilization,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both ovarian and testicular tissue;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Services provided when a physician has otherwise diagnosed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disorder of sexual development that the physician has determined,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genetic or biochemical testing, that the person does not have normal sex-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chromosome structure, sex-steroid production, or sex-steroid hormone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acute and chronic treatment of any infection, injury,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disease, or disorder that has been caused by or exacerbated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of a gender-altering procedure, whether or not the gender-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altering procedure was performed in accordance with state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Any procedure undertaken because the individual suffers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physical disorder, physical injury, or physical illness that would,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by the physician, place the individual in imminent danger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death or impairment of major bodily function unless surgery is performed;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Gender-altering surgery means any medical or surgical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seeks to surgically alter or remove healthy physical or anatomical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characteristics or features that are typical for the individual's sex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order to instill or create physiological or anatomical characteristics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resemble a sex different from the individual's sex, including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without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limitation,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genital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nongenital </w:t>
            </w:r>
          </w:p>
        </w:tc>
        <w:tc>
          <w:tcPr>
            <w:tcW w:type="dxa" w:w="2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gender-altering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surgery</w:t>
            </w:r>
          </w:p>
        </w:tc>
      </w:tr>
      <w:tr>
        <w:trPr>
          <w:trHeight w:hRule="exact" w:val="2200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performed for the purpose of assisting an individual with a gender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alteration;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Genital gender-altering surgery means a medical procedure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performed for the purpose of assisting an individual with a gender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alteration, including without limitation: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Surgical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penectomy,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orchiectomy,</w:t>
            </w:r>
          </w:p>
        </w:tc>
      </w:tr>
      <w:tr>
        <w:trPr>
          <w:trHeight w:hRule="exact" w:val="92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vaginoplasty, clitoroplasty, or vulvoplasty for male patients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hysterectomy or ovariectomy for female patients;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Reconstruction of the fixed part of the urethra with or without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metoidioplasty;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Phalloplasty, vaginectomy, scrotoplasty, or implantation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erection or testicular prostheses for female patients;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Male has the same meaning as in section 79-3803;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Nongenital gender-altering surgery means medical procedures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performed for the purpose of assisting an individual with a gender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alteration, including without limitation: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Surgical procedures for male patients, such as voice surgery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thyroid cartilage reduction;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Surgical procedures for female patients, such as subcutaneous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mastectomy or voice surgery;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Provider means any physician, mental health professional,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clinic, hospital, or other entity involved in recommending, approving,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providing a gender-altering procedure;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Puberty-blocking drugs means gonadotropin-releasing hormone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analogues or other synthetic drugs used in biological males to stop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luteinizing hormone secretion and therefore testosterone secretion,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synthetic drugs used in females which stop the production of estrogens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progesterone, when used to delay or suppress pubertal development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 for the purpose of assisting an individual with a gender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Sex means an individual's sex, either male or female,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 to the individual's psychological state, behavior, expression,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personal identity.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action for injury or damages arising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recommendation, approval, or provision of a gender-altering procedure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be brought against a provider within twelve years after the later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such provider's recommendation, approval, or procedure.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Sovereign immunity is waived for any claim brought for injury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damages arising out of the recommendation, approval, or provision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gender-altering procedure.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provider shall not seek a contractual waiver of the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arising out of the performance of or failure to perform services while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course of facilitating or perpetuating a gender-altering procedure.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attempted waiver is contrary to the public policy of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null and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entitled to bring an action under the Gender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Transition Malpractice Accountability Act may recover actual damages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attorney's fees. Actual damages shall include,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limitation, damages for physical injury, pain and suffering, emotional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distress, loss of fertility, diminished capacity for sexual relations,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loss of income, and other economic and noneconomic losses.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provider who performs or prescribes any gender-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altering procedure shall, prior to initiating the procedure,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patient, and the patient's parent or legal guardian if the patient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younger than nineteen years of age, with a written disclosure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All known physical and psychological risks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gender-altering procedure;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applicable, the lack of conclusive long-term data on safety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efficacy of the gender-altering procedure; and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potential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regret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need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future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medical</w:t>
            </w:r>
          </w:p>
        </w:tc>
      </w:tr>
      <w:tr>
        <w:trPr>
          <w:trHeight w:hRule="exact" w:val="127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interventions.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Such disclosure shall be signed by the provider, the patient,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and, as appropriate, at least one parent or legal guardian. The provider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maintain a copy of such disclosure in the medical record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patient.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Nothing in this section shall authorize a provider to perform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prescribe any gender-altering procedure on a patient who is younger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nineteen years of age in violation of any state law, the Let Them Grow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Act, or any rules and regulations adopted and promulgated under the Let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Them Grow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Cross-sex hormones has the same meaning as in section 3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Female has the same meaning as in section 79-3803;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Gender has the same meaning as in section 3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Gender alteration has the same meaning as in section 3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Gender-altering procedure has the same meaning as in section 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Gender-altering surgery has the same meaning as in section 3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Genital gender-altering surgery has the same meaning as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3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Health insurance policy means (i) any individual or group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sickness and accident insurance policy or subscriber contract delivered,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issued for delivery, or renewed in this state and any hospital, medical,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surgical expense-incurred policy, except for policies that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coverage for a specific disease or other limited-benefit coverage,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any self-funded employee benefit plan to the extent not preempted by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Male has the same meaning as in section 79-3803;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Nongenital gender-altering surgery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Puberty-blocking drugs has the same meaning as in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Sex means an individual's sex, either male or female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 to the individual's psychological state, behavior, expression,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personal identity.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applies beginning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Notwithstanding section 44-3,131, any health insurance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provides coverage or has ever provided coverage for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gender-altering procedure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 coverage, including for any applicable diagnostic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billing code,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All possible adverse consequences related to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gender-altering procedure, including any short-term or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 side effects of the procedure;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baseline and follow-up testing or screening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monitor the mental and physical health of the covered individual 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an annual basis without regard to the sex or gender identity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designation in the covered individual's medical record;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Any procedure, treatment, or therapy necessary to manage,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reverse, reconstruct from, or recover from the covered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gender-altering procedure;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the coverage described in this subsection to any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has undergone a gender-altering procedure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the covered individual was enrolled in the plan or policy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of the procedure.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25-222 Any action to recover damages based on alleged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negligence or upon alleged breach of warranty in rendering or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 professional services shall be commenced within two years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alleged act or omission in rendering or failure to 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services providing the basis for such action; Provided,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cause of action is not discovered and could not be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discovered within such two-year period, then the action may be commenced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one year from the date of such discovery or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discovery of facts which would reasonably lead to such discovery,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earlier; and provided further, that in no event may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be commenced to recover damages for professional negligence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breach of warranty in rendering or failure to render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more than ten years after the date of rendering or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 such professional service which provides the basis for the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does not apply to claims brought pursuant to the Gender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Transition Malpractice Accountability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71-7307,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71-7307 An individual that received a gender-altering procedure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 71-7304 after October 1, 2023, and while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was younger than nineteen years of age, or the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of such an individual, may bring a civil action for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against the health care practitioner who performed the gender-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altering procedure. Appropriate relief in an action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actual damages and reasonable attorney's fees. An action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section shall be brought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an action must be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years after discovery of damages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25-222,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71-7307,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