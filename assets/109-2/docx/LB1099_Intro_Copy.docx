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license plates; to amend section 66-4,100,</w:t>
      </w:r>
    </w:p>
    <w:p>
      <w:pPr>
        <w:autoSpaceDN w:val="0"/>
        <w:tabs>
          <w:tab w:pos="1296" w:val="left"/>
          <w:tab w:pos="2484" w:val="left"/>
          <w:tab w:pos="3792" w:val="left"/>
          <w:tab w:pos="5340" w:val="left"/>
          <w:tab w:pos="7008" w:val="left"/>
          <w:tab w:pos="795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60-3,163.02, Revised Statutes Supplement, 2025;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Husker Red License Plates; to provide duties to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Vehicles; to change provisions relating to the Highway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the Roads Operations Cash Fund; to eliminate 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60-3,163.02,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 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plates pursuant to this section and sections 60-3,104,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60-3,163, and 60-3,163.01: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Arbor Day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consultation with the Nebraska Statewide Arboretum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501(c)(3) of the Internal Revenue Code with a mission to inspire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plant, nurture, and celebrate trees. The design of such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history and importance of Arbor Day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Home of Arbor Day Plate Cash Fund.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Arbor Day Plates beginning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Breast Cancer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include a pink ribbon and the words "early detection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saves lives" along the bottom of the license plate.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alternate license plate fees for Breast Cancer Awareness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University of Nebraska Medical Center for the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navigator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Choose Life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reflect support for the protection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Life License Plates is the Health and Human Services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 federal funds available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the Temporary Assistance for Needy Families program,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601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Czech Heritage Plates. The department,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Czech Honorary Consul of Nebraska, shall design such license plates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Czech heritage in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Czech Heritage Plates is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Donate Life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reflect support for organ and tissue donation,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donor on the Donor Registry of Nebraska, and the federally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 procurement organization for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Donate Life Plates is the Organ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Tissue Donor Awareness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Down Syndrome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include the words "Down syndrome awareness" inside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heart-shaped yellow and blue ribbon.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Down Syndrome Awareness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the Down Syndrome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Husker Red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so that (a) a scarlet-colored background covers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 of the license plates and (b) the license plate designations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cream-colored characters. The designated recipient for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fees for Husker Red License Plates is the Highway Cash Fund.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may apply for Husker Red License Plates beginning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Josh the Otter-Be Safe Around Water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include a blue background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of an otter surfacing above water surrounded by the words "Josh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Otter-Be Safe Around Water".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Josh the Otter-Be Safe Around Water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Josh the Otter-Be Safe Around Water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Mountain Lion Conservation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the conservation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lion population. The designated recipient for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fees for Mountain Lion Conservation Plates is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Educational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Native American Cultural Awareness and History Plates.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 consultation with the Commission on Indian Affairs,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license plates that reflect the unique culture and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Native American tribes historically and currently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Cultural Awareness and History Plates is the Native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Cornhusker Spirit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(i) include the word "Cornhuskers"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"Huskers" prominently in the design, (ii) use scarlet and cream colors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 or such other similar colors as the department determines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represent the official team colors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Cornhuskers athletic programs and to provide suitable reflection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contrast, (iii) use cream or a similar color for the background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and scarlet or a similar color for the printing, and (iv)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reflecting support for the University of Nebraska Cornhuskers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programs in consultation with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Alphanumeric Nebraska Cornhusker Spirit Plates shall (i)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numbered beginning with the number one and use numbers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 size that maximizes legibility, and (ii) not use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or any characters other than numbers on the spirit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Personalized message Nebraska Cornhusker Spirit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subject to the same conditions specified for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subsection (2) of section 60-3,118. The characters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only of letters, numerals, or a combination of letters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numerals of the same size and design specified in section 60-3,100.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seven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application for initial issuance or renewal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 Spirit Plates shall be accompanied by a fee of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Fees collected pursuant to this subdivision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credit sixty percent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to the Department of Motor Vehicles Cash Fund and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fee to the designated recipient for alternate license plate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Cornhusker Spirit Plates is the Highway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History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the importance of historical preservation in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our shared Nebraska history.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Nebraska History Plates is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History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Pets for Vets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support veterans and companion or therapy pet animals.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Pets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Vets Plates is the Pets for Vets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Prostate Cancer Awareness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include a light blue ribbon and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"early 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Prostate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Prostate Cancer Research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awareness. The department shall design such license plates to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blue handprint over a yellow ribbon and the words "childhood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awareness".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Sammy's Superheroes license plates for childhood cancer awareness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pediatric cancer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the Arts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Arts Council to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the arts in Nebraska.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the Arts Plates is the Support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Our Troops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troops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of the armed forces.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 is the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Each application for initial issuance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alphanumeric Support Our Troops Plates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The State Treasurer shall credit five dollars of the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Support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Troops Plates.</w:t>
      </w:r>
    </w:p>
    <w:p>
      <w:pPr>
        <w:autoSpaceDN w:val="0"/>
        <w:tabs>
          <w:tab w:pos="1296" w:val="left"/>
          <w:tab w:pos="2082" w:val="left"/>
          <w:tab w:pos="2868" w:val="left"/>
          <w:tab w:pos="4494" w:val="left"/>
          <w:tab w:pos="5160" w:val="left"/>
          <w:tab w:pos="6304" w:val="left"/>
          <w:tab w:pos="7570" w:val="left"/>
          <w:tab w:pos="81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message Support Our Troops Plates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seventy dollars. Twenty-five percent of such fee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Motor Vehicles Cash Fund and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shall be credited to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Good Life Is Outside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the importance of safe walking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biking in Nebraska and the value of our recreational trails.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Outside Plates is the 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for the purpose of trail improvement and maintenance;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Plates. The department shall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designs for such license plates to reflect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conservation of Nebraska wildlife, including sandhill cranes,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and ornate box turtles.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Wildlife Conservation Plates is the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66-4,100,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66-4,100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Highway Cash Fund and the Roads Operations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are hereby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funds may include money credited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source, including section 60-3,163.02.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bonds are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39-2223, the balance of the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Trust Fund allocated to the Department of 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into the Highway Restoration and Improvement Bond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(8) of section 39-2215 and the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deposited in the Highway Restoration and Improvement Bond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39-2215.01 shall be transferred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on or before the last day of each month, to the Highway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If no bonds are issued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39-2223, the share of the Highway Trust Fund allocated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Transportation shall be transferred by the State Treasurer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last day of each month to the Highway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may direct the State Treasurer to transfer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Highway Cash Fund to the Roads Operations Cash Fund. Both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expended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Acquiring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acquiring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estate, road materials,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supplies to be used in the construction, reconstruction,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and maintenance of state highways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construction, reconstruction, improvement,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state highways, including grading, drainage,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surfacing, roadside development, landscaping, and other incidentals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proper completion and protection of state highways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shall, after investigation, find and determine shall be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highway system of the state, either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or in conjunction with federal-aid money for highway 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share of the department of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state aid bridges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Planning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for planning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studies in conjunction with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funds for the purpose of analyzing traffic problems and financial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and problems relating to state, county, township, municipal,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and all other roads in the state and for incidental costs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federal-aid grade crossing program for roads not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highways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Tests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for tests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research by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costs of membership, tests, and research of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when participated in by the highway departments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payment of expenses and costs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Examiners for County Highway and City Street Superintendents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39-2310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for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public transportation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under section 13-1209 and the intercity bus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established under section 13-1213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Purchasing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for purchasing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political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or public corporations, pursuant to section 39-1307,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federal-aid transportation funds available to such entities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for 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related to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Aeronautics of the Department of Transportation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3-107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Furnishing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for furnishing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Broadband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necessary office space, furniture, equipment, and supplies as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providing administrative and budgetary support, including salaries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professional, technical, and clerical assistants,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81-702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Bridge Match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four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Roads Operations Cash Fund to the Transportation Infrastructure Bank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June 30, 2024,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Services. The money shall be used for the County Bridge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Match Program. The State Treasurer shall transfer four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Roads Operations Cash Fund to the Transportation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Bank Fund on or before June 30, 2025,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 The money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Bridge Match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Highway Cash Fund and the Roads Operations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not needed for current operations of the department shall,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Director-State Engineer to the State Treasurer,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board of each investment. All income received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investment shall be placed in the Highway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66-4,100,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60-3,163.02,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