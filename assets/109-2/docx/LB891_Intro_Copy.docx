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Child Care Licensing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71-1918,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71-1908 and 71-1912, Revised Statutes Supplement, 2025; to provide</w:t>
      </w:r>
    </w:p>
    <w:p>
      <w:pPr>
        <w:autoSpaceDN w:val="0"/>
        <w:tabs>
          <w:tab w:pos="1296" w:val="left"/>
          <w:tab w:pos="3018" w:val="left"/>
          <w:tab w:pos="3658" w:val="left"/>
          <w:tab w:pos="5140" w:val="left"/>
          <w:tab w:pos="6140" w:val="left"/>
          <w:tab w:pos="6662" w:val="left"/>
          <w:tab w:pos="826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background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complaint tracking system; to include volunteers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staff-to-child ratios; to provide duties for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Services; to provide a requirement for political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subdivisions; to provide a termination date;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71-1908 (1) Sections 71-1908 to 71-1923.03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 and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should be dealt with uniformly on the state and local levels.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71-1912 (1) Before issuance of a license,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or cause an investigation to be made, when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determine if the applicant or person in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meets or is capable of meeting the physical well-being,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protection standards and the other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adopted and promulgated under the Child Care Licensing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investigate the character of applicants and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applicant's or licensee's household, and the staff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programs. The department may at any time inspect or cause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to be made of any place where a program is operating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such program is being properly conducted.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inspections by the department shall be unannounced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initial licensure visits and consultation visits. Initial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visits are announced visits necessary for a provisional license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 family child care home I, family child care home II,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center, or school-age-only or preschool program.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announced visits made at the request of a licensee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consulting with a department specialist on ways of improving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unannounced inspection of any place where a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shall be conducted by the department or the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pursuant to subsection (2) of section 71-1914 at least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program licensed to provide child care for fewer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at least twice every year for a program licensed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for thirty or more children. At each unannounced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shall request from the licensee, and verify, current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required liability insurance. If the licensee is unable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proof of liability insurance or has let the required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lapse, the department shall notify the licensee that proof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provided to the department within three business days.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insurance is not provided to the department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days, the licensee's license shall be suspended. Licensure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restored upon the department's receipt and verification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the required liability insurance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an inspection is made, the findings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report designated by the department. The public shall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these inspections upon a written or oral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request must include the name and address of the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unannounced inspections shall be performed as often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efficient and effective enforcement of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person applying for a license as a child care provider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care provider under the Child Care Licensing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request for a national criminal history record information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child care staff member, including a prospective child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of the child care provider, at the applicant's or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expense, as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prospective child care staff member shall submit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criminal history record information check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except as otherwise permitted under 45 C.F.R. 98.43,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existed on January 1, 2019,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residing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child care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Pursuant to 45 C.F.R. 98.43(d)(4),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a prospective child care staff member to begin work for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for purposes of employment in child care, or for a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substitute child care staff pool operator,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in child care as a substitute child care staff member,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qualifying results for either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check as described in subdivision (5)(d)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in subdivision (5)(e)(ii)(A) of this section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the prospective staff member resides. Pending completion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components, the staff member shall be supervised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times by an individual who received a qualifying result on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described in subsection (5) of this section within the past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provide documentation of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checks which proves eligibility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Such documentation shall be made available to each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or prospective child care staff member by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for at least one hundred eighty days after the last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date the documentation was provided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Pursuant to 45 C.F.R. 98.43(d)(3), a child care provider,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agency, or substitute child care staff pool operator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required to submit a request for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check for a child care staff member or prospective child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member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child care staff member or prospective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received qualifying results from a background check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(5)(d) and (5)(e)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Within five years before the latest date on which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may be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While employed, or seeking employment, in child care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provided to the first child care provider,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agency, or substitute child care staffing pool operator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background check result for the child care staff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child care staff member;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child care staff member or prospective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is employed in child care within the state, or has been separated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employment in child care within the state for a period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hundred eighty consecutive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child care staff member shall be required to undergo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 not less than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five-year period. A child care staff member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set of his or her fingerprints to the Nebraska State Patrol.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transmit a copy of the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fingerprints to the Federal Bureau of Investigation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check shall include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staff members from federal repositories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repositories of such information in other states, if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for use by the Nebraska State Patrol.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issue a report to the department that includes the</w:t>
      </w:r>
    </w:p>
    <w:p>
      <w:pPr>
        <w:autoSpaceDN w:val="0"/>
        <w:tabs>
          <w:tab w:pos="720" w:val="left"/>
          <w:tab w:pos="2334" w:val="left"/>
          <w:tab w:pos="3710" w:val="left"/>
          <w:tab w:pos="4484" w:val="left"/>
          <w:tab w:pos="5138" w:val="left"/>
          <w:tab w:pos="6394" w:val="left"/>
          <w:tab w:pos="764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concerning child care staff members.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seek federal funds, if available, to assist child care providers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child care staff members with the costs of the fingerprinting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receive sufficient federal funds to assist child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staff members with such costs, then the child care staff member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screened, applicant for a license, or licensee shall pay the actual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fingerprinting and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check, except that the department may pay all or part of the cost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becomes available. The department and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concerning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fingerprinting and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check. The department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implementing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requirements for child care providers and child care staff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child care staff member shall also submit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checks at his or her expense not less than once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search of the National Crime Information Center's National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search of the following registries, repositories,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in the state where the child care provider is located or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staff member resides and each state where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was located or where the child care staff member resided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five years: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 criminal registries or repositories;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sex offender registries or repositories;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State-based child abuse and neglect registries and databases.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of eligibility for employment in child care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criminal history record information check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Background checks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portable between child care 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child care staff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child care staff members, staffing agencies, and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staff pool operators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individual shall be ineligible for employment by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provider if such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Refuses to consent to the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or a background 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makes a materially false statement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criminal history record information check or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registered, or required to be registered, on a state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 or repository or the National Sex Offender Registry;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 a crime of violence, a crime of moral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turpitude, or a crime of dishonesty.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child care provider shall be ineligible for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Licensing Act and shall be ineligible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subsidy program if the provider employs a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is ineligible for employment under subdivisions (g) or (h)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National criminal history record information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background checks described in this subsection subject to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confidentiality requirements may only be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 child care license or approving a child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child care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Child care provider means a child care program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Child Care Licensing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Child care staff member means an individual who is not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of the children for whom child care services are provided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is employed by a child care provider for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contract employees or self-employed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Whose activities involve the care or supervision of children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care provider or unsupervised access to children who are cared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supervised by a child care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 is residing in a family child care home and who is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71-1918 The department shall maintain a complaint tracking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identify licensing violations discovered from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an unannounced inspection, or a self-report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licensees under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child care program licensed under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 shall be prohibited from including a volunteer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staff-to-child ratio if (a) the volunteer submits to a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information check and all other background checks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in section 71-1912, (b) is supervised at all times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received a qualifying result on a background check,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meets staff qualifications if working more than twenty hours per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licensed child care center, school-age-only center, or preschool.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program licensed under the Child Care Licensing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from including a volunteer in the unsupervised staff-to-child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ratio, if the volunteer (a) submits to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and all other background checks as required by section 71-1912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meets staff qualifications and training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include volunteer staff who provide direct care to children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individual who counts in the staff-to-child ratio in the definition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staff in all licensed settings under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terminates on December 31,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political subdivision shall institute residency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any family child care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71-1918,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71-1908 and 71-1912,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