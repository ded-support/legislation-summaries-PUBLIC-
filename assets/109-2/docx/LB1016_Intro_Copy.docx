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1016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Raybould, 28; Spivey, 13.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Medical Assistance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68-901,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intent; to require the Department of Health and Human Services</w:t>
      </w:r>
    </w:p>
    <w:p>
      <w:pPr>
        <w:autoSpaceDN w:val="0"/>
        <w:tabs>
          <w:tab w:pos="1296" w:val="left"/>
          <w:tab w:pos="1868" w:val="left"/>
          <w:tab w:pos="2920" w:val="left"/>
          <w:tab w:pos="3374" w:val="left"/>
          <w:tab w:pos="5266" w:val="left"/>
          <w:tab w:pos="6438" w:val="left"/>
          <w:tab w:pos="7490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demonstration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project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waiver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of traditional healing services under the medical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 as prescribed;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LB1016</w:t>
            </w:r>
          </w:p>
        </w:tc>
        <w:tc>
          <w:tcPr>
            <w:tcW w:type="dxa" w:w="476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LB1016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68-901, Revised Statutes Cumulative Supplement,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2024, is 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68-901 Sections 68-901 to 68-9,111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sections 2 to 6 of this act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be known and may be cited as the Medical Assistance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Legislature finds that: (a) Health inequities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persist among American Indian and Alaska Native populations and 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underserved communities within the State of Nebraska; (b) culturally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grounded and community-based approaches to health care, including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traditional healing practices, have demonstrated value in supporting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physical, mental, emotional, and spiritual well-being; (c) section 1115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the Social Security Act authorizes the Secretary of the United States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of Health and Human Services to approve experimental, pilot,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demonstration projects that promote the objectives of the medicaid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program; and (d) meaningful consultation with tribal nations is required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1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federal </w:t>
            </w:r>
          </w:p>
        </w:tc>
        <w:tc>
          <w:tcPr>
            <w:tcW w:type="dxa" w:w="6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law </w:t>
            </w:r>
          </w:p>
        </w:tc>
        <w:tc>
          <w:tcPr>
            <w:tcW w:type="dxa" w:w="6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13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essential </w:t>
            </w:r>
          </w:p>
        </w:tc>
        <w:tc>
          <w:tcPr>
            <w:tcW w:type="dxa" w:w="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29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government-to-government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relationships and effective health policy.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purpose of sections 2 to 6 of this act is to authorize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to seek federal approval to test the reimbursement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traditional healing services under the medical assistance program in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manner that improves access to culturally appropriate care, advances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health equity, and complies with medicaid requirements.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No later than July 1, 2026, the department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develop and apply to the federal Centers for Medicare and Medicaid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Services for approval of a demonstration project waiver pursuant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1115 of the Social Security Act to allow for reimbursement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traditional healing services under the medical assistance program. If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has not submitted the demonstration project waiver application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July 1, 2026, the department shall, on or before such date, submit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report to the Health and Human Services Committee of the Legislature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stating the reasons for the delay, the status of consultation, and the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anticipated submission date.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</w:tblGrid>
      <w:tr>
        <w:trPr>
          <w:trHeight w:hRule="exact" w:val="232"/>
        </w:trPr>
        <w:tc>
          <w:tcPr>
            <w:tcW w:type="dxa" w:w="475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LB1016</w:t>
            </w:r>
          </w:p>
        </w:tc>
        <w:tc>
          <w:tcPr>
            <w:tcW w:type="dxa" w:w="476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LB1016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demonstration project shall be designed to: (a) Improve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health outcomes and access to care for medicaid beneficiaries through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5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culturally </w:t>
            </w:r>
          </w:p>
        </w:tc>
        <w:tc>
          <w:tcPr>
            <w:tcW w:type="dxa" w:w="16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appropriate </w:t>
            </w:r>
          </w:p>
        </w:tc>
        <w:tc>
          <w:tcPr>
            <w:tcW w:type="dxa" w:w="138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services; </w:t>
            </w:r>
          </w:p>
        </w:tc>
        <w:tc>
          <w:tcPr>
            <w:tcW w:type="dxa" w:w="6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test </w:t>
            </w:r>
          </w:p>
        </w:tc>
        <w:tc>
          <w:tcPr>
            <w:tcW w:type="dxa" w:w="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8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effectiveness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traditional healing services as a complement to existing covered medicaid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services; (c) maintain budget neutrality and program integrity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accordance with federal law and guidance; and (d) maximize available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federal financial participation, including enhanced federal matching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funds where available, consistent with federal law and guidance.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For purposes of sections 2 to 6 of this act,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traditional healing services means culturally grounded practices that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support health and well-being, as defined by the department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consultation with tribal nations, tribal health authorities, and urban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Indian organizations as defined in 25 U.S.C. 1603, as such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existed on January 1, 2026.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Traditional healing services authorized under the demonstration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project shall: (a) Be voluntary for medicaid beneficiaries; (b) not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replace or restrict access to otherwise covered medicaid services;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be delivered by providers meeting eligibility criteria established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department and approved by the federal Centers for Medicare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Medicaid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department shall engage in consultation with tribal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nations and urban Indian organizations as defined in 25 U.S.C. 1603, 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section existed on January 1, 2026, prior to submission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19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demonstration </w:t>
            </w:r>
          </w:p>
        </w:tc>
        <w:tc>
          <w:tcPr>
            <w:tcW w:type="dxa" w:w="12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project </w:t>
            </w:r>
          </w:p>
        </w:tc>
        <w:tc>
          <w:tcPr>
            <w:tcW w:type="dxa" w:w="113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waiver </w:t>
            </w:r>
          </w:p>
        </w:tc>
        <w:tc>
          <w:tcPr>
            <w:tcW w:type="dxa" w:w="17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application </w:t>
            </w:r>
          </w:p>
        </w:tc>
        <w:tc>
          <w:tcPr>
            <w:tcW w:type="dxa" w:w="7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7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throughout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implementation and evaluation of the demonstration project.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Consultation shall include, but not be limited to: (a)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Development of service definitions and provider eligibility criteria; (b)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design of reimbursement methodologies; (c) evaluation measures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1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reporting </w:t>
            </w:r>
          </w:p>
        </w:tc>
        <w:tc>
          <w:tcPr>
            <w:tcW w:type="dxa" w:w="188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requirements; 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68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</w:t>
            </w:r>
          </w:p>
        </w:tc>
        <w:tc>
          <w:tcPr>
            <w:tcW w:type="dxa" w:w="212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confidentiality </w:t>
            </w:r>
          </w:p>
        </w:tc>
        <w:tc>
          <w:tcPr>
            <w:tcW w:type="dxa" w:w="17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protections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safeguards to ensure that participation does not require disclosure of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culturally protected or sacred knowledge consistent with applicable state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LB1016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LB1016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federal law.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Nothing in sections 2 to 6 of this act shall be construed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waive tribal sovereignty, alter federal Indian health authorities,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diminish the federal trust responsibility.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department shall adopt and promulgate rules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regulations to administer the demonstration project, subject to approval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the federal Centers for Medicare and Medicaid Services, including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provisions </w:t>
            </w:r>
          </w:p>
        </w:tc>
        <w:tc>
          <w:tcPr>
            <w:tcW w:type="dxa" w:w="1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related </w:t>
            </w:r>
          </w:p>
        </w:tc>
        <w:tc>
          <w:tcPr>
            <w:tcW w:type="dxa" w:w="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20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reimbursement, </w:t>
            </w:r>
          </w:p>
        </w:tc>
        <w:tc>
          <w:tcPr>
            <w:tcW w:type="dxa" w:w="1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utilization </w:t>
            </w:r>
          </w:p>
        </w:tc>
        <w:tc>
          <w:tcPr>
            <w:tcW w:type="dxa" w:w="14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controls, </w:t>
            </w:r>
          </w:p>
        </w:tc>
        <w:tc>
          <w:tcPr>
            <w:tcW w:type="dxa" w:w="5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data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collection, and reporting.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department shall include an evaluation component as required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 section 1115 of the Social Security Act to assess the impact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demonstration project on health outcomes, access to care, utilization,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cost effectiveness, and shall report findings as required by federal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law.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Implementation of sections 2 to 6 of this act is contingent upon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approval of the demonstration project waiver by the federal Centers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Medicare and Medicaid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 68-901, Revised Statutes Cumulative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Supplement, 2024, is repealed.</w:t>
            </w:r>
          </w:p>
        </w:tc>
      </w:tr>
    </w:tbl>
    <w:p>
      <w:pPr>
        <w:autoSpaceDN w:val="0"/>
        <w:autoSpaceDE w:val="0"/>
        <w:widowControl/>
        <w:spacing w:line="226" w:lineRule="exact" w:before="57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