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28-405, 28-416, 28-1354, and 28-1701,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designate bromazolam as a controlled substance; to correct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spelling of certain substances; to provide a penalty enhancement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certain offenses involving fentanyl;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The following are the schedules of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in the Uniform Controlled Substances Act,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on the list of exempted products of the Drug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United States Department of Justice as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31, 2022: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opiates, including their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salts, and salts of isomers, esters, and ethers,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excepted, whenever the existence of such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and salts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Allylprodine;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Alphacetylmethadol, except levo-alphacetylmethadol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levo-alpha-acetylmethadol,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Alphameprodine;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Alphamethadol;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Benzethidine;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Betacetylmethadol;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Betameprodine;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Betamethadol;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Betaprodine;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Clonitazene;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Dextromoramide;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Difenoxin;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Diampromide;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Dimenoxadol;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Dimepheptanol;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Dimethylthiambutene;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Dioxaphetyl butyrate;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Dipipanone;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Ethylmethylthiambutene;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Etonitazene;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Etoxeridine;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Furethidine;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Hydroxypethidine;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Ketobemidone;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Levophenacylmorphan;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Morpheridine;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Noracymethadol;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Norlevorphanol;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Normethadone;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Norpipanone;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Phenadoxone;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Phenampromide;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Phenomorphan;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Phenoperidine;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Piritramide;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Proheptazine;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Properidine;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Propiram;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Racemoramide;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Trimeperidine;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Alpha-methylfentanyl, N-(1-(alpha-methyl-beta-phenyl)ethyl-4-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piperidyl) propionanilide, 1-(1-methyl-2-phenylethyl)-4-(N-propanilido)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Tilidine;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3-Methylfentanyl, N-(3-methyl-1-(2-phenylethyl)-4-piperidyl)-N-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phenylpropanamide, its optical and geometric isomers, salts, and salts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1-methyl-4-phenyl-4-propionoxypiperidine (MPPP), its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salts, and salts of isomers;</w:t>
      </w:r>
    </w:p>
    <w:p>
      <w:pPr>
        <w:autoSpaceDN w:val="0"/>
        <w:tabs>
          <w:tab w:pos="1296" w:val="left"/>
          <w:tab w:pos="2192" w:val="left"/>
          <w:tab w:pos="332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PEPAP,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1-(2-phenethyl)-4-phenyl-4-acetoxypiperidine,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salts, and salts of isomers;</w:t>
      </w:r>
    </w:p>
    <w:p>
      <w:pPr>
        <w:autoSpaceDN w:val="0"/>
        <w:tabs>
          <w:tab w:pos="1296" w:val="left"/>
          <w:tab w:pos="2160" w:val="left"/>
          <w:tab w:pos="5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Acetyl-alpha-methylfentanyl,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N-(1-(1-methyl-2-phenethyl)-4-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piperidinyl)-N-phenylacetamide,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160" w:val="left"/>
          <w:tab w:pos="5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N-(1-methyl-2-(2-thienyl)ethyl-4-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Benzylfentanyl, N-(1-benzyl-4-piperidyl)-N-phenylpropanamide,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optical isomers, salts, and salts of isomers;</w:t>
      </w:r>
    </w:p>
    <w:p>
      <w:pPr>
        <w:autoSpaceDN w:val="0"/>
        <w:tabs>
          <w:tab w:pos="1296" w:val="left"/>
          <w:tab w:pos="2520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Beta-hydroxyfentanyl,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N-(1-(2-hydroxy-2-phenethyl)-4-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Beta-hydroxy-3-methylfentanyl, (other name: N-(1-(2-hydroxy-2-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phenethyl)-3-methyl-4-piperidinyl)-N-phenylpropanamide), its optical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geometric isomers, salts, and salts of isomers;</w:t>
      </w:r>
    </w:p>
    <w:p>
      <w:pPr>
        <w:autoSpaceDN w:val="0"/>
        <w:tabs>
          <w:tab w:pos="1296" w:val="left"/>
          <w:tab w:pos="240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N-(3-methyl-1-(2-thienyl)ethyl-4-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and geometric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and salts of isomers;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N-(1-(2-thienyl)methyl-4-piperidyl)-N-phenylpropanamide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(thenylfentanyl), its optical isomers, salts, and salts of isomers;</w:t>
      </w:r>
    </w:p>
    <w:p>
      <w:pPr>
        <w:autoSpaceDN w:val="0"/>
        <w:tabs>
          <w:tab w:pos="1296" w:val="left"/>
          <w:tab w:pos="210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N-phenyl-N-(1-(2-thienyl)ethyl-4-piperidinyl)-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propanamide, its optical isomers, salts, and salts 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Para-fluorofentanyl, N-(4-fluorophenyl)-N-(1-(2-phenethyl)-4-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piperidinyl)propanamide,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34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U-47700,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3,4-dichloro-N-[2-(dimethylamino)cyclohexyl]-N-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methylbenzamide;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4-Fluoroisobutyryl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Acyrloylfentanyl;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AH-7921; 3, 4-dichloro-N-[(1-dimethylamino) cyclohexylmethyl]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Cyclopentyl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Cyclopropyl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Isotonitazene;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MT-45; 1-cyclohexyl-4-(1,2-diphenylethyl) 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Tetrahydrofuranyl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2-fluorofentanyl; N-(2-fluorophenyl)-N-(1-phenethylpiperidin-4-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Ocfentanil;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(75) Para-chloroisobutyryl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Para-Fluorobutyryl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Valeryl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Para-Methylfentanyl;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Thiofuranyl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Beta-methyl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Beta'-Phenyl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Crotonyl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2'-Fluoro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4'-Methyl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(86) Ortho-Fluorobutyryl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(87) Ortho-Methyl Acetylfentanyl;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(88) Ortho-Methyl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(89) Ortho-Fluoroacryl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(90) Fentanyl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(91) Ortho-Fluoroisobutyryl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(92) Para-Fluoro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(93) Para-Methoxybutyryl Fentanyl;</w:t>
      </w:r>
    </w:p>
    <w:p>
      <w:pPr>
        <w:autoSpaceDN w:val="0"/>
        <w:tabs>
          <w:tab w:pos="1296" w:val="left"/>
          <w:tab w:pos="3000" w:val="left"/>
          <w:tab w:pos="65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Meta-Fluorofentanyl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(N-(3-fluorophenyl)-N-(1-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phenethylpiperidin-4-yl)propionamide);</w:t>
      </w:r>
    </w:p>
    <w:p>
      <w:pPr>
        <w:autoSpaceDN w:val="0"/>
        <w:tabs>
          <w:tab w:pos="1296" w:val="left"/>
          <w:tab w:pos="2192" w:val="left"/>
          <w:tab w:pos="5128" w:val="left"/>
          <w:tab w:pos="65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Meta-Fluoroisobutyryl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(N-(3-fluorophenyl)-N-(1-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phenethylpiperidin-4-yl)isobutyramide);</w:t>
      </w:r>
    </w:p>
    <w:p>
      <w:pPr>
        <w:autoSpaceDN w:val="0"/>
        <w:tabs>
          <w:tab w:pos="1296" w:val="left"/>
          <w:tab w:pos="2232" w:val="left"/>
          <w:tab w:pos="4968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(N-(4-methoxyphenyl)-N-(1-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phenethylpiperidin-4-yl)furan-2-carboxamide);</w:t>
      </w:r>
    </w:p>
    <w:p>
      <w:pPr>
        <w:autoSpaceDN w:val="0"/>
        <w:tabs>
          <w:tab w:pos="1296" w:val="left"/>
          <w:tab w:pos="2352" w:val="left"/>
          <w:tab w:pos="4008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(N-(1-phenethylpiperidin-4-yl)-N-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phenylfuran-3-carboxamide);</w:t>
      </w:r>
    </w:p>
    <w:p>
      <w:pPr>
        <w:autoSpaceDN w:val="0"/>
        <w:tabs>
          <w:tab w:pos="1296" w:val="left"/>
          <w:tab w:pos="3600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2',5'-Dimethoxyfentanyl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(N-(1-(2,5-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dimethoxyphenethyl)piperidin-4-yl)-N-phenylpropionamide);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(99) Isovalerylfentanyl (3-methyl-N-(1-phenethylpiperidin-4-yl)-N-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phenylbutanamide);</w:t>
      </w:r>
    </w:p>
    <w:p>
      <w:pPr>
        <w:autoSpaceDN w:val="0"/>
        <w:tabs>
          <w:tab w:pos="1296" w:val="left"/>
          <w:tab w:pos="2352" w:val="left"/>
          <w:tab w:pos="508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Ortho-Fluorofuranyl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(N-(2-fluorophenyl)-N-(1-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phenethylpiperidin-4-yl)furan-2-carboxamide);</w:t>
      </w:r>
    </w:p>
    <w:p>
      <w:pPr>
        <w:autoSpaceDN w:val="0"/>
        <w:tabs>
          <w:tab w:pos="1296" w:val="left"/>
          <w:tab w:pos="2752" w:val="left"/>
          <w:tab w:pos="5888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Alpha-Methylbutyryl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fentanyl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(2-methyl-N-(1-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phenethylpiperidin-4-yl)-N-phenylbutanamide);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(102) Para-methyl cyclopropyl fentanyl (N-(4-methylphenyl)-N-(1-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phenethylpiperidin-4-yl)cyclopropanecarboxamide);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(103) Butonitazene (2-(2-(4-butoxybenzyl)-5-nitro-1H-benzimidazol-1-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yl)-N,N-diethylethan-1-amine);</w:t>
      </w:r>
    </w:p>
    <w:p>
      <w:pPr>
        <w:autoSpaceDN w:val="0"/>
        <w:tabs>
          <w:tab w:pos="1296" w:val="left"/>
          <w:tab w:pos="228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(N,N-diethyl-2-(2-(4-fluorobenzyl)-5-nitro-1H-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benzimidazol-1-yl)ethan-1-amine);</w:t>
      </w:r>
    </w:p>
    <w:p>
      <w:pPr>
        <w:autoSpaceDN w:val="0"/>
        <w:tabs>
          <w:tab w:pos="1296" w:val="left"/>
          <w:tab w:pos="2460" w:val="left"/>
          <w:tab w:pos="4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Metodesnitazene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(N,N-diethyl-2-(2-(4-methoxybenzyl)-1H-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benzimidazol-1-yl)ethan-1-amine);</w:t>
      </w:r>
    </w:p>
    <w:p>
      <w:pPr>
        <w:autoSpaceDN w:val="0"/>
        <w:tabs>
          <w:tab w:pos="1296" w:val="left"/>
          <w:tab w:pos="2268" w:val="left"/>
          <w:tab w:pos="4320" w:val="left"/>
          <w:tab w:pos="5412" w:val="left"/>
          <w:tab w:pos="65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Etodesnitazene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2-(2-(4-ethoxybenzyl)-1H-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benzimidazol-1-yl)-N,N-diethylethan-1-amine; and etazene);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(107) N-pyrrolidino etonitazene (other names: 2-(4-ethoxybenzyl)-5-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nitro-1-(2-(pyrrolidin-1-yl)ethyl)-1H-benzimidazole; and etonitazepyne);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(108) Protonitazene (N,N-diethyl-2-(5-nitro-2-(4-propoxybenzyl)-1H-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benzimidazol-1-yl)ethan-1-amine);</w:t>
      </w:r>
    </w:p>
    <w:p>
      <w:pPr>
        <w:autoSpaceDN w:val="0"/>
        <w:tabs>
          <w:tab w:pos="1296" w:val="left"/>
          <w:tab w:pos="2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1-(2-methyl-4-(3-phenylprop-2-en-1-yl)piperazin-1-yl)butan-1-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(commonly known as 2-Methyl AP-237);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(110) Brorphine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(1-(1-(1-(4-bromophenyl)ethyl)piperidin-4-yl)-1,3-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dihydro-2H-benzo[d]imidazol-2-one)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(other name: 1-(1-(1-(4-bromophenyl)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ethyl) piperidin-4-yl-1,3-dihydro-2H-benzo[D]imidazole-2-one)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(111) Fentanyl-related substances, their isomers, esters, ethers,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and salts of isomers, esters, and ethers.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excepted, listed in another schedule, or specifically named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this includes any substance that is structurally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fentanyl by one or more of the following modifications: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Replacement of the phenyl portion of the phenethyl group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monocycle, whether or not further substituted in or on the monocycle;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Substitution in or on the phenethyl group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Substitution in or on the piperidine ring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ester, ether,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Replacement of the aniline ring with any aromatic monocycle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or on the aromatic monocycle;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Replacement of the N-propionyl group by another acyl group;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(112) Metonitazene (N,N-diethyl-2-(2-(4-methoxybenzyl)-5-nitro-1H-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benzimidazol-1-yl)ethan-1-amine).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of the following opium derivatives,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Acetorphine;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Acetyldihydrocodeine;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Benzylmorphine;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Codeine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Codeine-N-Oxide;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Cyprenorphine;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Desomorphine;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Drotebanol;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Etorphine, except hydrochloride salt;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Heroin;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Hydromorphinol;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Methyldesorphine;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Methyldihydromorphine;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Morphine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Morphine methylsulfonate;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Morphine-N-Oxide;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Myrophine;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Nicocodeine;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Nicomorphine;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Normorphine;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Pholcodine;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Thebacon.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hallucinogenic substances, their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designation, and, for purposes of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only, isomer shall include the optical, position, and geometric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Bufotenine. Trade and other names shall include, but are not</w:t>
      </w:r>
    </w:p>
    <w:p>
      <w:pPr>
        <w:autoSpaceDN w:val="0"/>
        <w:tabs>
          <w:tab w:pos="720" w:val="left"/>
          <w:tab w:pos="2128" w:val="left"/>
          <w:tab w:pos="305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3-(beta-Dimethylaminoethyl)-5-hydroxyindole;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3-(2-</w:t>
      </w:r>
    </w:p>
    <w:p>
      <w:pPr>
        <w:autoSpaceDN w:val="0"/>
        <w:tabs>
          <w:tab w:pos="720" w:val="left"/>
          <w:tab w:pos="47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dimethylaminoethyl)-5-indolol;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N,N-dimethylserotonin;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5-hydroxy-N,N-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dimethyltryptamine; and mappine;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4-bromo-2,5-dimethoxyamphetamine. Trade and other names shall</w:t>
      </w:r>
    </w:p>
    <w:p>
      <w:pPr>
        <w:autoSpaceDN w:val="0"/>
        <w:tabs>
          <w:tab w:pos="720" w:val="left"/>
          <w:tab w:pos="2044" w:val="left"/>
          <w:tab w:pos="2768" w:val="left"/>
          <w:tab w:pos="3492" w:val="left"/>
          <w:tab w:pos="4216" w:val="left"/>
          <w:tab w:pos="5418" w:val="left"/>
          <w:tab w:pos="6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4-bromo-2,5-dimethoxy-alpha-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and 4-bromo-2,5-DMA;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4-methoxyamphetamine. Trade and other names shall include, but</w:t>
      </w:r>
    </w:p>
    <w:p>
      <w:pPr>
        <w:autoSpaceDN w:val="0"/>
        <w:tabs>
          <w:tab w:pos="720" w:val="left"/>
          <w:tab w:pos="1492" w:val="left"/>
          <w:tab w:pos="2266" w:val="left"/>
          <w:tab w:pos="3518" w:val="left"/>
          <w:tab w:pos="429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4-methoxy-alpha-methylphenethylamine;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paramethoxyamphetamine, PMA;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4-methyl-2,5-dimethoxyamphetamine. Trade and other names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18" w:val="left"/>
          <w:tab w:pos="6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DOM; and STP;</w:t>
      </w:r>
    </w:p>
    <w:p>
      <w:pPr>
        <w:autoSpaceDN w:val="0"/>
        <w:tabs>
          <w:tab w:pos="1296" w:val="left"/>
          <w:tab w:pos="1944" w:val="left"/>
          <w:tab w:pos="5592" w:val="left"/>
          <w:tab w:pos="6480" w:val="left"/>
          <w:tab w:pos="7128" w:val="left"/>
          <w:tab w:pos="801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Para-methoxymethamphetamine.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1-(4-Methoxyphenyl)-N-methylpropan-2-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amine, PMMA, and 4-MMA;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Ibogaine. Trade and other names shall include, but are not</w:t>
      </w:r>
    </w:p>
    <w:p>
      <w:pPr>
        <w:autoSpaceDN w:val="0"/>
        <w:tabs>
          <w:tab w:pos="720" w:val="left"/>
          <w:tab w:pos="2052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7-Ethyl-6,6beta,7,8,9,10,12,13-octahydro-2-methoxy-6,9-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methano-5H-pyrido (1',2':1,2) azepino (5,4-b) indole; and Tabernanthe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iboga;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Lysergic acid diethylamide;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Mescaline;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Methoxetamine (MXE);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Peyote. Peyote means all parts of the plant presently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botanically as Lophophora williamsii Lemaire, whether growing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not, the seeds thereof, any extract from any part of such plant,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compound, manufacture, salts, derivative,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plant or its seeds or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Psilocybin. Psilocybin does not include any pharmaceutical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composition of crystalline polymorph psilocybin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Psilocin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Psilocyn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Tetrahydrocannabinols, including, but not limited to, synthetic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equivalents of the substances contained in the plant or in the resinous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extractives of cannabis, sp. or synthetic substances, derivatives,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isomers with similar chemical structure and pharmacological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such as the following: Delta 1 cis or trans tetrahydrocannabinol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optical isomers, excluding dronabinol in a drug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Administration; Delta 6 cis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 tetrahydrocannabinol and their optical isomers; and Delta 3,4 cis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trans tetrahydrocannabinol and its optical isomers. Since nomenclature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these substances is not internationally standardized, compounds of</w:t>
      </w:r>
    </w:p>
    <w:p>
      <w:pPr>
        <w:autoSpaceDN w:val="0"/>
        <w:tabs>
          <w:tab w:pos="720" w:val="left"/>
          <w:tab w:pos="1608" w:val="left"/>
          <w:tab w:pos="3096" w:val="left"/>
          <w:tab w:pos="3984" w:val="left"/>
          <w:tab w:pos="4512" w:val="left"/>
          <w:tab w:pos="5758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atomic positions covered. Tetrahydrocannabinols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N-ethyl-3-piperidyl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N-methyl-3-piperidyl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Thiophene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1-(1-(2-thienyl)-cyclohexyl)-piperidine;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2-thienyl analog of phencyclidine; TPCP; and TCP;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Hashish or concentrated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Parahexyl. Trade and other names shall include, but are not</w:t>
      </w:r>
    </w:p>
    <w:p>
      <w:pPr>
        <w:autoSpaceDN w:val="0"/>
        <w:tabs>
          <w:tab w:pos="720" w:val="left"/>
          <w:tab w:pos="1932" w:val="left"/>
          <w:tab w:pos="2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3-Hexyl-1-hydroxy-7,8,9,10-tetrahydro-6,6,9-trimethyl-6H-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dibenzo(b,d)pyran; and Synhexyl;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Ethylamine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N-ethyl-1-phenylcyclohexylamine; (1-</w:t>
      </w:r>
    </w:p>
    <w:p>
      <w:pPr>
        <w:autoSpaceDN w:val="0"/>
        <w:tabs>
          <w:tab w:pos="72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phenylcyclohexyl)ethylamine;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N-(1-phenylcyclohexyl)ethylamine;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cyclohexamine; and PCE;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Pyrrolidine analog of phencyclidine. Trade and other names</w:t>
      </w:r>
    </w:p>
    <w:p>
      <w:pPr>
        <w:autoSpaceDN w:val="0"/>
        <w:tabs>
          <w:tab w:pos="720" w:val="left"/>
          <w:tab w:pos="1632" w:val="left"/>
          <w:tab w:pos="2904" w:val="left"/>
          <w:tab w:pos="3576" w:val="left"/>
          <w:tab w:pos="4248" w:val="left"/>
          <w:tab w:pos="4918" w:val="left"/>
          <w:tab w:pos="607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1-(1-phenylcyclohexyl)-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pyrrolidine; PCPy; and PHP;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Alpha-ethyltryptamine. Some trade or other names: etryptamine;</w:t>
      </w:r>
    </w:p>
    <w:p>
      <w:pPr>
        <w:autoSpaceDN w:val="0"/>
        <w:tabs>
          <w:tab w:pos="720" w:val="left"/>
          <w:tab w:pos="1888" w:val="left"/>
          <w:tab w:pos="641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Monase;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alpha-ethyl-1H-indole-3-ethanamine;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3-(2-aminobutyl)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alpha-ET; and AET;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2,5-dimethoxy-4-ethylamphet-amine; and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1-(1-(2-thienyl)cyclohexyl)pyrrolidine; and TCPy;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Alpha-methyltryptamine, which is also known as AMT;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Salvia divinorum or Salvinorin A. Salvia divinorum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Salvinorin A includes all parts of the plant presently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botanically as Salvia divinorum, whether growing or not, the seeds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any extract from any part of such plant, and every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derivative, mixture, or preparation of such plant,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seeds, or its extracts, including salts, isomers, and salts of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existence of such salts, isomers, and salts of isomers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within the specific chemical designation;</w:t>
      </w:r>
    </w:p>
    <w:p>
      <w:pPr>
        <w:autoSpaceDN w:val="0"/>
        <w:tabs>
          <w:tab w:pos="1296" w:val="left"/>
          <w:tab w:pos="228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1-(1,3-benzodioxol-5-yl)-2-(ethylamino)butan-1-one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names: eutylone or bk-EBDB);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synthetically produced cannabinoids as listed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(L) of this subdivision,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isomers, and nitrogen, oxygen, or sulfur-heterocyclic analogs,</w:t>
      </w:r>
    </w:p>
    <w:p>
      <w:pPr>
        <w:autoSpaceDN w:val="0"/>
        <w:tabs>
          <w:tab w:pos="720" w:val="left"/>
          <w:tab w:pos="1770" w:val="left"/>
          <w:tab w:pos="3538" w:val="left"/>
          <w:tab w:pos="4828" w:val="left"/>
          <w:tab w:pos="6236" w:val="left"/>
          <w:tab w:pos="6806" w:val="left"/>
          <w:tab w:pos="7614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elsewhere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nomenclature of these synthetically produced cannabinoids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internationally standardized and may continually evolve, these structures</w:t>
      </w:r>
    </w:p>
    <w:p>
      <w:pPr>
        <w:autoSpaceDN w:val="0"/>
        <w:tabs>
          <w:tab w:pos="720" w:val="left"/>
          <w:tab w:pos="1242" w:val="left"/>
          <w:tab w:pos="2606" w:val="left"/>
          <w:tab w:pos="3128" w:val="left"/>
          <w:tab w:pos="4010" w:val="left"/>
          <w:tab w:pos="5492" w:val="left"/>
          <w:tab w:pos="6376" w:val="left"/>
          <w:tab w:pos="6898" w:val="left"/>
          <w:tab w:pos="814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regardless of their specific numerical designation of atomic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covered, so long as it can be determined through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scientific testing or analysis that the substance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that fit within one or more of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Tetrahydrocannabinols: Meaning tetrahydrocannabinols naturally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plant of the genus cannabis (cannabis plant),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synthetic equivalents of the substances contained in the plant,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resinous extractives of cannabis, sp. and/or synthetic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derivatives, and their isomers with similar chemical structure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pharmacological activity such as the following: Delta 1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6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3,4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its optical isomers.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  <w:tab w:pos="2084" w:val="left"/>
          <w:tab w:pos="4552" w:val="left"/>
          <w:tab w:pos="5340" w:val="left"/>
          <w:tab w:pos="6728" w:val="left"/>
          <w:tab w:pos="835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naphthoyl)indole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Naphthylmethylindoles: Any compound containing a 1 H-indol-3-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yl-(1-naphthyl)methane structure with substitution at the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Naphthoylpyrroles: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naphthoyl)pyrrole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194" w:val="left"/>
          <w:tab w:pos="5250" w:val="left"/>
          <w:tab w:pos="6148" w:val="left"/>
          <w:tab w:pos="7646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Naphthylideneindenes: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naphthylideneindene structure with substitution at the 3-position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indene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84" w:val="left"/>
          <w:tab w:pos="4912" w:val="left"/>
          <w:tab w:pos="5700" w:val="left"/>
          <w:tab w:pos="7088" w:val="left"/>
          <w:tab w:pos="871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Phenylacetylindoles: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phenylacetylindole structure with substitution at the nitrogen atom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Cyclohexylphenols: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hydroxycyclohexyl)phenol structure with substitution at the 5-position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phenolic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substituted in or on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Benzoylindoles: Any compound containing a 3-(benzoyl)indole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780" w:val="left"/>
          <w:tab w:pos="3322" w:val="left"/>
          <w:tab w:pos="4622" w:val="left"/>
          <w:tab w:pos="6282" w:val="left"/>
          <w:tab w:pos="7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cycloalkylethyl, 2-(4-morpholinyl)ethyl group, cyanoalkyl, 1-(N-methyl-2-</w:t>
      </w:r>
    </w:p>
    <w:p>
      <w:pPr>
        <w:autoSpaceDN w:val="0"/>
        <w:tabs>
          <w:tab w:pos="720" w:val="left"/>
          <w:tab w:pos="33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Adamantoylindoles: Any compound containing a 3-adamantoylindole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924" w:val="left"/>
          <w:tab w:pos="3610" w:val="left"/>
          <w:tab w:pos="5414" w:val="left"/>
          <w:tab w:pos="6858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benzyl,</w:t>
      </w:r>
    </w:p>
    <w:p>
      <w:pPr>
        <w:autoSpaceDN w:val="0"/>
        <w:tabs>
          <w:tab w:pos="720" w:val="left"/>
          <w:tab w:pos="3192" w:val="left"/>
          <w:tab w:pos="5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1-(N-methyl-2-piperidinyl)methyl,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2-(4-morpholinyl)ethyl, 1-(N-methyl-2-pyrrolidinyl)methyl, 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Tetramethylcyclopropanoylindoles: Any compound containing a 3-</w:t>
      </w:r>
    </w:p>
    <w:p>
      <w:pPr>
        <w:autoSpaceDN w:val="0"/>
        <w:tabs>
          <w:tab w:pos="720" w:val="left"/>
          <w:tab w:pos="4732" w:val="left"/>
          <w:tab w:pos="6106" w:val="left"/>
          <w:tab w:pos="6878" w:val="left"/>
          <w:tab w:pos="861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tetramethylcyclopropanoylindole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nitrogen atom of the indole ring by an alkyl, haloalkyl, cyanoalkyl,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alkenyl, halobenzyl, benzyl, cycloalkylmethyl, cycloalkylethyl, 1-(N-</w:t>
      </w:r>
    </w:p>
    <w:p>
      <w:pPr>
        <w:autoSpaceDN w:val="0"/>
        <w:tabs>
          <w:tab w:pos="720" w:val="left"/>
          <w:tab w:pos="45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Indole carboxamides: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carboxamide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carboxamide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2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Indole carboxylates: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carboxylate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 and</w:t>
      </w:r>
    </w:p>
    <w:p>
      <w:pPr>
        <w:autoSpaceDN w:val="0"/>
        <w:tabs>
          <w:tab w:pos="1296" w:val="left"/>
          <w:tab w:pos="1944" w:val="left"/>
          <w:tab w:pos="2592" w:val="left"/>
          <w:tab w:pos="4320" w:val="left"/>
          <w:tab w:pos="5688" w:val="left"/>
          <w:tab w:pos="717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preparation, not specifically listed elsewhere in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and which is not approved for human consumption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Administration, containing or constituting a cannabinoid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receptor agonist as defined in section 28-401;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Zipeprol 1-methoxy-3-[4-(2-methoxy-2-phenylethyl)piperazin-1-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yl]-1-phenylpropan-2-ol, including its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esters, and ethers, whenever the existence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phenethylamine as listed in subdivisions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(C) of this subdivision, unless specifically excepted,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phenylethan-2-amine by substitution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 ring with a fused methylenedioxy ring, fused furan ring,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fused tetrahydrofuran ring; by substitution with two alkoxy groups;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substitution with one alkoxy and either one fused furan, tetrahydrofuran,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tetrahydropyran ring system; or by substitution with two fused ring</w:t>
      </w:r>
    </w:p>
    <w:p>
      <w:pPr>
        <w:autoSpaceDN w:val="0"/>
        <w:tabs>
          <w:tab w:pos="720" w:val="left"/>
          <w:tab w:pos="1848" w:val="left"/>
          <w:tab w:pos="2616" w:val="left"/>
          <w:tab w:pos="3264" w:val="left"/>
          <w:tab w:pos="4872" w:val="left"/>
          <w:tab w:pos="5400" w:val="left"/>
          <w:tab w:pos="6046" w:val="left"/>
          <w:tab w:pos="70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 ring systems, whether or not the compound is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in any of the following ways: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Substitution of the phenyl ring by any halo, hydroxyl,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trifluoromethyl, alkoxy, or alkylthio groups; (B) substitution at the 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by any alkyl groups; or (C) substitution at the 2-amino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atom with alkyl, dialkyl, benzyl, hydroxybenzyl, or methoxybenzyl groups,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2-(4-Chloro-2,5-dimethoxyphenyl)ethanamine,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2C-C or 2,5-Dimethoxy-4-chlorophenethylamine;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2-(2,5-Dimethoxy-4-methylphenyl)ethanamine,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2C-D or 2,5-Dimethoxy-4-methylphenethylamine;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2-(2,5-Dimethoxy-4-ethylphenyl)ethanamine,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2C-E or 2,5-Dimethoxy-4-ethylphenethylamine;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2-(2,5-Dimethoxyphenyl)ethanamine, which is also known as 2C-H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2-(4-lodo-2,5-dimethoxyphenyl)ethanamine,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2C-I or 2,5-Dimethoxy-4-iodophenethylamine;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2-(2,5-Dimethoxy-4-nitro-phenyl)ethanamine,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2C-N or 2,5-Dimethoxy-4-nitrophenethylamine;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2-(2,5-Dimethoxy-4-(n)-propylphenyl)ethanamine,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2C-P or 2,5-Dimethoxy-4-propylphenethylamine;</w:t>
      </w:r>
    </w:p>
    <w:p>
      <w:pPr>
        <w:autoSpaceDN w:val="0"/>
        <w:tabs>
          <w:tab w:pos="1296" w:val="left"/>
          <w:tab w:pos="2312" w:val="left"/>
          <w:tab w:pos="83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2-[4-(Ethylthio)-2,5-dimethoxyphenyl]ethanamine,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2C-T-2 or 2,5-Dimethoxy-4-ethylthiophenethylamine;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2-[4-(Isopropylthio)-2,5-dimethoxyphenyl]ethanamine,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2C-T-4 or 2,5-Dimethoxy-4-isopropylthiophenethylamine;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2-(4-bromo-2,5-dimethoxyphenyl)ethanamine,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2C-B or 2,5-Dimethoxy-4-bromophenethylamine;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2-(2,5-dimethoxy-4-(methylthio)phenyl)ethanamine,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 or 4-methylthio-2,5-dimethoxyphenethylamine;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1-(2,5-dimethoxy-4-iodophenyl)-propan-2-amine,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DOI or 2,5-Dimethoxy-4-iodoamphetamine;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1-(4-Bromo-2,5-dimethoxyphenyl)-2-aminopropane,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DOB or 2,5-Dimethoxy-4-bromoamphetamine;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1-(4-chloro-2,5-dimethoxy-phenyl)propan-2-amine,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DOC or 2,5-Dimethoxy-4-chloroamphetamine;</w:t>
      </w:r>
    </w:p>
    <w:p>
      <w:pPr>
        <w:autoSpaceDN w:val="0"/>
        <w:tabs>
          <w:tab w:pos="1296" w:val="left"/>
          <w:tab w:pos="49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2-(4-bromo-2,5-dimethoxyphenyl)-N-[(2-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2C-B-NBOMe; 25B-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2,5-Dimethoxy-4-bromo-N-(2-methoxybenzyl)phenethylamine;</w:t>
      </w:r>
    </w:p>
    <w:p>
      <w:pPr>
        <w:autoSpaceDN w:val="0"/>
        <w:tabs>
          <w:tab w:pos="1296" w:val="left"/>
          <w:tab w:pos="5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2-(4-iodo-2,5-dimethoxyphenyl)-N-[(2-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2C-I-NBOMe; 25I-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2,5-Dimethoxy-4-iodo-N-(2-methoxybenzyl)phenethylamine;</w:t>
      </w:r>
    </w:p>
    <w:p>
      <w:pPr>
        <w:autoSpaceDN w:val="0"/>
        <w:tabs>
          <w:tab w:pos="1296" w:val="left"/>
          <w:tab w:pos="2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N-(2-Methoxybenzyl)-2-(3,4,5-trimethoxyphenyl)ethanamine,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Mescaline-NBOMe or 3,4,5-trimethoxy-N-(2-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methoxybenzyl)phenethylamine;</w:t>
      </w:r>
    </w:p>
    <w:p>
      <w:pPr>
        <w:autoSpaceDN w:val="0"/>
        <w:tabs>
          <w:tab w:pos="1296" w:val="left"/>
          <w:tab w:pos="4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2-(4-chloro-2,5-dimethoxyphenyl)-N-[(2-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2C-C-NBOMe;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25C-NBOMe or 2,5-Dimethoxy-4-chloro-N-(2-methoxybenzyl)phenethylamine;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2-(7-Bromo-5-methoxy-2,3-dihydro-1-benzofuran-4-yl)ethanamine,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2CB-5-hemiFLY;</w:t>
      </w:r>
    </w:p>
    <w:p>
      <w:pPr>
        <w:autoSpaceDN w:val="0"/>
        <w:tabs>
          <w:tab w:pos="1296" w:val="left"/>
          <w:tab w:pos="228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2-(8-bromo-2,3,6,7-tetrahydrofuro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[2,3-f][1]benzofuran-4-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2C-B-FLY;</w:t>
      </w:r>
    </w:p>
    <w:p>
      <w:pPr>
        <w:autoSpaceDN w:val="0"/>
        <w:tabs>
          <w:tab w:pos="1296" w:val="left"/>
          <w:tab w:pos="2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2-(10-Bromo-2,3,4,7,8,9-hexahydropyrano[2,3-g]chromen-5-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2C-B-butterFLY;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(xxii) N-(2-Methoxybenzyl)-1-(8-bromo-2,3,6,7- tetrahydrobenzo[1,2-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b:4,5-b']difuran-4-yl)-2-aminoethane, which is also known as 2C-B-FLY-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1-(4-Bromofuro[2,3-f][1]benzofuran-8-yl)propan-2-amine,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bromo-benzodifuranylisopropylamine or bromo-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dragonFLY;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(xxiv) N-(2-Hydroxybenzyl)-4-iodo-2,5-dimethoxyphenethylamine,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2C-INBOH or 25I-NBOH;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(xxv) 5-(2-Aminopropyl)benzofuran, which is also known as 5-APB;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(xxvi) 6-(2-Aminopropyl)benzofuran, which is also known as 6-APB;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(xxvii) 5-(2-Aminopropyl)-2,3-dihydrobenzofuran, which is also known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5-APDB;</w:t>
      </w:r>
    </w:p>
    <w:p>
      <w:pPr>
        <w:autoSpaceDN w:val="0"/>
        <w:tabs>
          <w:tab w:pos="1296" w:val="left"/>
          <w:tab w:pos="2538" w:val="left"/>
          <w:tab w:pos="7620" w:val="left"/>
          <w:tab w:pos="850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6-(2-Aminopropyl)-2,3-dihydrobenzofuran,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6-APDB;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(xxix) 2,5-dimethoxy-amphetamine, which is also known 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dimethoxy-a-methylphenethylamine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 5-dimethoxy-a-methylphenethylamine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2,5-DMA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 5-DMA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(xxx) 2,5-dimethoxy-4-ethylamphetamine, which is also known as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(xxxi) 2,5-dimethoxy-4-(n)-propylthiophenethylamine,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2C-T-7;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(xxxii) 5-methoxy-3,4-methylenedioxy-amphetamine;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(xxxiii) 4-methyl-2,5-dimethoxy-amphetamine,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4-methyl-2,5-dimethoxy-amethylphenethylamine; DOM and STP;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(xxxiv) 3,4-methylenedioxy amphetamine, which is also known as 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(xxxv) 3,4-methylenedioxymethamphetamine,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(xxxvi) 3,4-methylenedioxy-N-ethylamphetamine,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N-ethyl-alpha-methyl-3,4(methylenedioxy)phenethylamine, MDE, MDEA;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(xxxvii) 3,4,5-trimethoxy amphetamine;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(xxxviii) n-hydroxy-3, 4-Methylenedioxy-N-Hydroxyamphetamine,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N-hydroxyMDA;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tryptamine unless specifically excepted,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2-(1H-indol-3-yl)ethanamine,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tryptamine, by mono- or di-substitution of the amine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alkyl or alkenyl groups or by inclusion of the amino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cyclic structure whether or not the compound is further substituted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alpha position with an alkyl group or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on the indole ring to any extent with any alkyl, alkoxy,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halo, hydroxyl, or acetoxy groups, 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5-methoxy-N,N-diallyltryptamine, which is also known as 5-MeO-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4-acetoxy-N,N-dimethyltryptamine, which is also known as 4-AcO-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 or OAcetylpsilocin;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4-hydroxy-N-methyl-N-ethyltryptamine,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4-hydroxy-N,N-diisopropyltryptamine,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5-methoxy-N-methyl-N-isopropyltryptamine,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5-MeOMiPT;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5-Methoxy-N,N-Dimethyltryptamine,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5-methoxy-N,N-diisopropyltryptamine, which is also known as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Diethyltryptamine, which is also known as N,N-Diethyltryptamine,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Dimethyltryptamine, which is also known as DMT;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(32)(A) Any substance containing any quantity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compounds, mixtures, or structures: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3,4-methylenedioxymethcathinone, or bk-MDMA, or methylone;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3,4-methylenedioxypyrovalerone, or MDPV;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4-methylmethcathinone, or 4-MMC, or mephedrone;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4-methoxymethcathinone, or bk-PMMA, or PMMC, or methedrone;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Fluoromethcathinone, or FMC;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Naphthylpyrovalerone, or naphyrone; or</w:t>
      </w:r>
    </w:p>
    <w:p>
      <w:pPr>
        <w:autoSpaceDN w:val="0"/>
        <w:tabs>
          <w:tab w:pos="1296" w:val="left"/>
          <w:tab w:pos="2208" w:val="left"/>
          <w:tab w:pos="7560" w:val="left"/>
          <w:tab w:pos="811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Beta-keto-N-methylbenzodioxolylpropylamine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bk-MBDB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butylone;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listed in another schedule, any substance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any material, compound, mixture, or structure, other than</w:t>
      </w:r>
    </w:p>
    <w:p>
      <w:pPr>
        <w:autoSpaceDN w:val="0"/>
        <w:tabs>
          <w:tab w:pos="720" w:val="left"/>
          <w:tab w:pos="2216" w:val="left"/>
          <w:tab w:pos="2992" w:val="left"/>
          <w:tab w:pos="3528" w:val="left"/>
          <w:tab w:pos="5264" w:val="left"/>
          <w:tab w:pos="6400" w:val="left"/>
          <w:tab w:pos="6934" w:val="left"/>
          <w:tab w:pos="7590" w:val="left"/>
          <w:tab w:pos="848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bupropion,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aminopropan-1-one by substitution at the 1-position with either phenyl,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naphthyl, or thiophene ring systems, whether or not the compound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modified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Substitution in the ring system to any extent with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alkoxy, alkylenedioxy, haloalkyl, hydroxyl, or halide substituents,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the ring system by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univalent substituents;</w:t>
      </w:r>
    </w:p>
    <w:p>
      <w:pPr>
        <w:autoSpaceDN w:val="0"/>
        <w:tabs>
          <w:tab w:pos="1296" w:val="left"/>
          <w:tab w:pos="2066" w:val="left"/>
          <w:tab w:pos="3798" w:val="left"/>
          <w:tab w:pos="4328" w:val="left"/>
          <w:tab w:pos="4980" w:val="left"/>
          <w:tab w:pos="6470" w:val="left"/>
          <w:tab w:pos="7240" w:val="left"/>
          <w:tab w:pos="7772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3-position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acyclic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Substitution at the 2-amino nitrogen atom with alkyl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dialkyl groups, or by inclusion of the 2-amino nitrogen atom in a cyclic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depressant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whenever the existence of such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  <w:tab w:pos="2100" w:val="left"/>
          <w:tab w:pos="3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Amineptine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7-[(10,11-dihydro-5H-dibenzo[a,d]-cyclohepten-5-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yl)amino]heptanoic acid,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Mecloqualone;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Methaqualone;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Gamma-Hydroxybutyric Acid. Some other names include: GHB; Gamma-</w:t>
      </w:r>
    </w:p>
    <w:p>
      <w:pPr>
        <w:autoSpaceDN w:val="0"/>
        <w:tabs>
          <w:tab w:pos="720" w:val="left"/>
          <w:tab w:pos="2976" w:val="left"/>
          <w:tab w:pos="5472" w:val="left"/>
          <w:tab w:pos="784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4-Hydroxybutanoic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Acid;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Oxybate; and Sodium Oxybutyrate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Bromazolam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Fenethylline;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N-ethylamphetamine;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Aminorex; aminoxaphen; 2-amino-5-phenyl-2-oxazoline; or 4,5-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dihydro-5-phenyl-2-oxazolamine;</w:t>
      </w:r>
    </w:p>
    <w:p>
      <w:pPr>
        <w:autoSpaceDN w:val="0"/>
        <w:tabs>
          <w:tab w:pos="1296" w:val="left"/>
          <w:tab w:pos="2472" w:val="left"/>
          <w:tab w:pos="448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Cathinone;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2-amino-1-phenyl-1-propanone;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aminopropiophenone; 2-aminopropiophenone; and norephedrone;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Methcathinone, its salts, optical isomers, and salts of optical</w:t>
      </w:r>
    </w:p>
    <w:p>
      <w:pPr>
        <w:autoSpaceDN w:val="0"/>
        <w:tabs>
          <w:tab w:pos="720" w:val="left"/>
          <w:tab w:pos="2020" w:val="left"/>
          <w:tab w:pos="2842" w:val="left"/>
          <w:tab w:pos="3782" w:val="left"/>
          <w:tab w:pos="4842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2-(methylamino)-propiophenone;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(methylamino)propiophenone; 2-(methylamino)-1-phenylpropan-1-one; alpha-</w:t>
      </w:r>
    </w:p>
    <w:p>
      <w:pPr>
        <w:autoSpaceDN w:val="0"/>
        <w:tabs>
          <w:tab w:pos="720" w:val="left"/>
          <w:tab w:pos="4692" w:val="left"/>
          <w:tab w:pos="73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N-methylaminopropiophenone;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methylcathinone;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monomethylpropion;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ephedrone; N-methylcathinone; AL-464; AL-422; AL-463; UR1432; and 4-MEC;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(+/-)cis-4-methylaminorex; and (+/-)cis-4,5-dihydro-4-methyl-5-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phenyl-2-oxazolamine;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N,N-dimethylamphetamine; N,N-alpha-trimethyl-benzeneethanamine;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N,N-alpha-trimethylphenethylamine;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Benzylpiperazine, 1-benzylpiperazine;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4,4'-dimethylaminorex (other names: 4,4'-DMAR, 4,5-dihydro-4-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methyl-5-(4-methylphenyl)-2-oxazolamine);</w:t>
      </w:r>
    </w:p>
    <w:p>
      <w:pPr>
        <w:autoSpaceDN w:val="0"/>
        <w:tabs>
          <w:tab w:pos="1296" w:val="left"/>
          <w:tab w:pos="2152" w:val="left"/>
          <w:tab w:pos="3848" w:val="left"/>
          <w:tab w:pos="5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N-phenyl-N'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-(3-(1-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phenylpropan-2-yl)-1,2,3-oxadiazol-3-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ium-5-yl)carbamimidate),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5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Mesocarb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(N-phenyl-N'-(3-(1-phenylpropan-2-yl)-1,2,3-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oxadiazol-3-ium-5-yl)carbamimidate);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Methiopropamine (N-methyl-1-(thiophen-2-yl)propan-2-amine).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controlled substance analogue to the extent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consumption.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substances except those narcotic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other schedules whether produced directly or indirectly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from substances of vegetable origin, independently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synthesis, or by combination of extraction and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synthesis: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Opium and opiate, and any salt, compound, derivative,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opium or opiate, excluding apomorphine, buprenorphine,</w:t>
      </w:r>
    </w:p>
    <w:p>
      <w:pPr>
        <w:autoSpaceDN w:val="0"/>
        <w:tabs>
          <w:tab w:pos="720" w:val="left"/>
          <w:tab w:pos="3006" w:val="left"/>
          <w:tab w:pos="4812" w:val="left"/>
          <w:tab w:pos="661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thebaine-derived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butorphanol,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dextrorphan,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nalbuphine,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nalmefene,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naloxone, and naltrexone and their salts, but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Raw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Opium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Opium fluid;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Powdered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Granulated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Tincture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Ethylmorphine;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Etorphine hydrochloride;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Hydrocodone;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Hydromorphone;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Metopon;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Oxycodone;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Oxymorphone;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Oripavine;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Thebaine;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Dihydroetorphine;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salt, compound, derivative, or preparation thereof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chemically equivalent to or identical with any of the substances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subdivision (1) of this subdivision, except that these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the isoquinoline alkaloids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Opium poppy and poppy straw;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Coca leaves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coca leaves,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which is chemically equivalent to or identical with any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substances, including cocaine or ecgonine and its salts, optical isomers,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optical isomers, except that the substances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decocainized coca leaves or extractions which do not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 or ecgonine;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Concentrate of poppy straw, the crude extract of poppy straw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liquid, solid, or powder form which contains the phenanthrene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alkaloids of the opium poppy.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in another schedule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opiates, including their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their isomers, esters, and ethers whenever the existence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designation, dextrorphan excepted: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Alphaprodine;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Anileridine;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Bezitramide;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Diphenoxylate;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Isomethadone;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Levomethorphan;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Metazocine;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Methadone;</w:t>
      </w:r>
    </w:p>
    <w:p>
      <w:pPr>
        <w:autoSpaceDN w:val="0"/>
        <w:tabs>
          <w:tab w:pos="1296" w:val="left"/>
          <w:tab w:pos="2100" w:val="left"/>
          <w:tab w:pos="5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Methadone-intermediate,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4-cyano-2-dimethylamino-4,4-diphenyl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butane;</w:t>
      </w:r>
    </w:p>
    <w:p>
      <w:pPr>
        <w:autoSpaceDN w:val="0"/>
        <w:tabs>
          <w:tab w:pos="1296" w:val="left"/>
          <w:tab w:pos="276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Moramide-intermediate,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2-methyl-3-morpholino-1,1-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diphenylpropane-carboxylic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Norfentanyl (N-phenyl-N-piperidin-4-yl)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Oliceridine;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Pethidine or 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Pethidine-Intermediate-A, 4-cyano-1-methyl-4-phenylpiperidine;</w:t>
      </w:r>
    </w:p>
    <w:p>
      <w:pPr>
        <w:autoSpaceDN w:val="0"/>
        <w:tabs>
          <w:tab w:pos="1296" w:val="left"/>
          <w:tab w:pos="2520" w:val="left"/>
          <w:tab w:pos="6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Pethidine-Intermediate-B,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340" w:val="left"/>
          <w:tab w:pos="590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1-methyl-4-phenylpiperidine-4-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Piminodine;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Racemethorphan;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Racemorphan;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Bulk Propoxyphene in nondosage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Sufentanil;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Alfentanil;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Levo-alphacetylmethadol which is also known as levo-alpha-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Carfentanil;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Remifentanil;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Tapentadol;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Thiafentanil.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Phenmetrazine and its 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Methamphetamine, its salts, isomers, and salts of its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Lisdexamfetamine, its salts, isomers, and salts of its isomers.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and salts of isomers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Pentobarbital;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Phencyclidine;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Glutethimide.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  <w:tab w:pos="1944" w:val="left"/>
          <w:tab w:pos="3312" w:val="left"/>
          <w:tab w:pos="4440" w:val="left"/>
          <w:tab w:pos="5208" w:val="left"/>
          <w:tab w:pos="5856" w:val="left"/>
          <w:tab w:pos="7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(+/-)-trans-3-(1,1-</w:t>
      </w:r>
    </w:p>
    <w:p>
      <w:pPr>
        <w:autoSpaceDN w:val="0"/>
        <w:tabs>
          <w:tab w:pos="720" w:val="left"/>
          <w:tab w:pos="3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dimethylheptyl)-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6,6a,7,8,10,10a-Hexahydro-1-hydroxy-6,6-dimethyl-9H-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dibenzo(b,d)pyran-9-one;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Dronabinol in an oral solution in a drug product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substances:</w:t>
      </w:r>
    </w:p>
    <w:p>
      <w:pPr>
        <w:autoSpaceDN w:val="0"/>
        <w:tabs>
          <w:tab w:pos="1296" w:val="left"/>
          <w:tab w:pos="1964" w:val="left"/>
          <w:tab w:pos="3352" w:val="left"/>
          <w:tab w:pos="4740" w:val="left"/>
          <w:tab w:pos="5288" w:val="left"/>
          <w:tab w:pos="6914" w:val="left"/>
          <w:tab w:pos="7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precursor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amphetamine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Phenylacetone. Trade and other names shall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 Phenyl-2-propanone; P2P; benzyl methyl ketone; and methyl benzyl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ketone;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Immediate precursors to phencyclidine, PCP: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1-phenylcyclohexylamine;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1-piperidinocyclohexanecarbonitrile, PCC;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 precursor to fentanyl; 4-anilino-N-phenethylpiperidine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(ANPP);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Tianeptine, its salts, isomers, and salts of isomers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existence of such salts, isomers, and salts of isomers is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specific chemical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whether optical, position, or geometric,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 whenever the existence of such salts, isomers,</w:t>
      </w:r>
    </w:p>
    <w:p>
      <w:pPr>
        <w:autoSpaceDN w:val="0"/>
        <w:tabs>
          <w:tab w:pos="720" w:val="left"/>
          <w:tab w:pos="1362" w:val="left"/>
          <w:tab w:pos="2246" w:val="left"/>
          <w:tab w:pos="2768" w:val="left"/>
          <w:tab w:pos="3890" w:val="left"/>
          <w:tab w:pos="4412" w:val="left"/>
          <w:tab w:pos="5656" w:val="left"/>
          <w:tab w:pos="6658" w:val="left"/>
          <w:tab w:pos="7300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Benzphetamine;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Clortermine;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Phendimetrazine.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substance which contains any quantity of a derivative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barbituric acid or any salt of a derivative of barbituric acid,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substances which are specifically listed in other schedules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Aprobarbital;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Butalbital;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Butethal;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Chlorhexadol;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Embutramide;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Lysergic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Lysergic acid 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Methyprylon;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Perampanel;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Secbutabarbital;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Sulfondiethylmethane;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Sulfonethylmethane;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Sulfonmethane;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Nalorphine;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Talbutal;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Thiamylal;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Thiopental;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Vinbarbital;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Any compound, mixture, or preparation containing 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thereof and one or more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medicinal ingredients which are not listed in any schedule;</w:t>
      </w:r>
    </w:p>
    <w:p>
      <w:pPr>
        <w:autoSpaceDN w:val="0"/>
        <w:tabs>
          <w:tab w:pos="1296" w:val="left"/>
          <w:tab w:pos="2144" w:val="left"/>
          <w:tab w:pos="2872" w:val="left"/>
          <w:tab w:pos="4560" w:val="left"/>
          <w:tab w:pos="5648" w:val="left"/>
          <w:tab w:pos="6494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dosage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of any of these drugs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 for marketing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suppository;</w:t>
      </w:r>
    </w:p>
    <w:p>
      <w:pPr>
        <w:autoSpaceDN w:val="0"/>
        <w:tabs>
          <w:tab w:pos="1296" w:val="left"/>
          <w:tab w:pos="2084" w:val="left"/>
          <w:tab w:pos="2752" w:val="left"/>
          <w:tab w:pos="3540" w:val="left"/>
          <w:tab w:pos="4688" w:val="left"/>
          <w:tab w:pos="619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gamma-hydroxybutyric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its salts, isomers, and salts of isomers, for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approved under section 505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355, as such section existed on January 1, 2014;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Ketamine, its salts, isomers, and salts of isomers. Some other</w:t>
      </w:r>
    </w:p>
    <w:p>
      <w:pPr>
        <w:autoSpaceDN w:val="0"/>
        <w:tabs>
          <w:tab w:pos="720" w:val="left"/>
          <w:tab w:pos="1928" w:val="left"/>
          <w:tab w:pos="2896" w:val="left"/>
          <w:tab w:pos="4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ketamine: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(+/-)-2-(2-chlorophenyl)-2-(methylamino)-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Tiletamine and zolazepam or any salt thereof. Trade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for a tiletamine-zolazepam combination product shall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limited to: telazol. Trade or other names for tiletamine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20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2-(ethylamino)-2-(2-thienyl)-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cyclohexanone. Trade or other names for zolazepam shall include, but are</w:t>
      </w:r>
    </w:p>
    <w:p>
      <w:pPr>
        <w:autoSpaceDN w:val="0"/>
        <w:tabs>
          <w:tab w:pos="720" w:val="left"/>
          <w:tab w:pos="2008" w:val="left"/>
          <w:tab w:pos="3776" w:val="left"/>
          <w:tab w:pos="5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4-(2-fluorophenyl)-6,8-dihydro-1,3,8-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trimethylpyrazolo-(3,4-e) (1,4)-diazepin-7(1H)-one, and flupyrazapon;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(27)(A) Xylazine or any of the substances listed below,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salts, isomers, and salts of isomers whenever the existence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isomers, and salts of isomers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Xylazine-M (2,6Mich dimethylaniline);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Xylazine-M (N-thiourea-2,6-dimethylaniline);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Xylazine-M (sulfone-HO-) isomer 2;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Xylazine-M (HO-2,6-dimethylaniline isomer 1);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Xylazine-M (HO-2,6-dimethylaniline isomer 2);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Xylazine-M (oxo-);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Xylazine-M (HO-) isomer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Xylazine-M (HO-) isomer 1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Xylazine-M (HO-)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Xylazine-M (HO-) isomer 2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Xylazine-M (HO-oxo-) isomer 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Xylazine-M (HO-oxo-) isomer 1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Xylazine-M (HO-oxo-) isomer 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Xylazine-M (HO-oxo-) isomer 2 glucuronide;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Xylazine-M (sulfone);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Xylazine-M (sulfone-HO-) isomer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subdivision (27) shall not include xylazine when it is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of the following manners: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Dispensing or prescribing for, or administering to, a nonhuman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a drug containing xylazine that has been approved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Secretary of Health and Human Services under section 512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Food, Drug, and Cosmetic Act, 21 U.S.C. 360b, as such act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Dispensing or prescribing for, or administering to, a nonhuman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that is permissible under section 512(a)(4) of the Federal Food,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Drug, and Cosmetic Act, 21 U.S.C. 360b(a)(4),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manufacturing, distribution, or use of xylazine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pharmaceutical ingredient for manufacturing an animal drug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under section 512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360b, or that has been issued an investigational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exemption under section 512(j) of the act, 21 U.S.C. 360b(j),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manufacturing, distribution, or use of a xylazine bulk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for pharmaceutical compounding by licensed pharmacists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veterinarians for a nonhuman species in accordance with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or (ii) of this subdivision (27);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other use approved or permissible under the Federal Food,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Drug, and Cosmetic Act, when dispensed or prescribed for, or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 nonhuman species in accordance with subdivision (B)(i) or 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(27).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material, compound, mixture, or preparation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quantities of any of the following narcotic drugs, or any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equal or greater quantity of an isoquinoline alkaloid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60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more than one and eight-tenths grams of dihydrocodeine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milliliters or not more than ninety milligrams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with one or more active, nonnarcotic ingredients in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more than three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fifteen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58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more than five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grams, or not more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milligrams per dosage unit, with one or more active, nonnarcotic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Not more than fifty milligrams of morphine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narcotic drug or its salts, 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Buprenorphine.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contained on the list of exempt anabolic steroids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Enforcement Administration of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as the list existed on January 31, 2022, any anabolic steroid,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any material, compound,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any quantity of the following substances,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 whenever the existence of such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3-beta,17-dihydroxy-5a-androstane;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5-alpha-androstan-3,17-dione;</w:t>
      </w:r>
    </w:p>
    <w:p>
      <w:pPr>
        <w:autoSpaceDN w:val="0"/>
        <w:tabs>
          <w:tab w:pos="1296" w:val="left"/>
          <w:tab w:pos="198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1-androstenediol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(3-beta,17-beta-dihydroxy-5-alpha-androst-1-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1-androstenediol (3-alpha,17-beta-dihydroxy-5-alpha-androst-1-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4-androstenediol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5-androstenediol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1-androstenedione ([5-alpha]-androst-1-en-3,17-dione);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4-androstenedione (androst-4-en-3,17-dione);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5-androstenedione (androst-5-en-3,17-dione);</w:t>
      </w:r>
    </w:p>
    <w:p>
      <w:pPr>
        <w:autoSpaceDN w:val="0"/>
        <w:tabs>
          <w:tab w:pos="1296" w:val="left"/>
          <w:tab w:pos="2880" w:val="left"/>
          <w:tab w:pos="5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Bolasterone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Boldenone (17-beta-hydroxyandrost-1,4-diene-3-one);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Boldione (androsta-1,4-diene-3,17-3-one);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Calusterone (7-beta,17-alpha-dimethyl-17-beta-hydroxyandrost-4-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Clostebol (4-chloro-17-beta-hydroxyandrost-4-en-3-one);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Dehydrochloromethyltestosterone (4-chloro-17-beta-hydroxy-17-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alpha-methyl-androst-1,4-dien-3-one);</w:t>
      </w:r>
    </w:p>
    <w:p>
      <w:pPr>
        <w:autoSpaceDN w:val="0"/>
        <w:tabs>
          <w:tab w:pos="1296" w:val="left"/>
          <w:tab w:pos="2100" w:val="left"/>
          <w:tab w:pos="5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Desoxymethyltestosterone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(17-alpha-methyl-5-alpha-androst-2-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en-17-beta-ol) (a.k.a. 'madol');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Delta-1-Dihydrotestosterone (a.k.a. '1-testosterone')(17-beta-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hydroxy-5-alpha-androst-1-en-3-one);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4-Dihydrotestosterone (17-beta-hydroxy-androstan-3-one);</w:t>
      </w:r>
    </w:p>
    <w:p>
      <w:pPr>
        <w:autoSpaceDN w:val="0"/>
        <w:tabs>
          <w:tab w:pos="1296" w:val="left"/>
          <w:tab w:pos="2520" w:val="left"/>
          <w:tab w:pos="4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(17-beta-hydroxy-2-alpha-methyl-5-alpha-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Ethylestrenol (17-alpha-ethyl-17-beta-hydroxyestr-4-ene);</w:t>
      </w:r>
    </w:p>
    <w:p>
      <w:pPr>
        <w:autoSpaceDN w:val="0"/>
        <w:tabs>
          <w:tab w:pos="1296" w:val="left"/>
          <w:tab w:pos="2220" w:val="left"/>
          <w:tab w:pos="44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(9-fluoro-17-alpha-methyl-11-beta,17-beta-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dihydroxyandrost-4-en-3-one);</w:t>
      </w:r>
    </w:p>
    <w:p>
      <w:pPr>
        <w:autoSpaceDN w:val="0"/>
        <w:tabs>
          <w:tab w:pos="1296" w:val="left"/>
          <w:tab w:pos="2192" w:val="left"/>
          <w:tab w:pos="3928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Formebulone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(formebolone);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(2-formyl-17-alpha-methyl-11-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alpha,17-beta-dihydroxyandrost-1,4-dien-3-one);</w:t>
      </w:r>
    </w:p>
    <w:p>
      <w:pPr>
        <w:autoSpaceDN w:val="0"/>
        <w:tabs>
          <w:tab w:pos="1296" w:val="left"/>
          <w:tab w:pos="2100" w:val="left"/>
          <w:tab w:pos="3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Furazabol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(17-alpha-methyl-17-beta-hydroxyandrostano[2,3-c]-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furazan);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13-beta-ethyl-17-beta-hydroxygon-4-en-3-one;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4-hydroxytestosterone (4,17-beta-dihydroxy-androst-4-en-3-one);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4-hydroxy-19-nortestosterone (4,17-beta-dihydroxy-estr-4-en-3-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Mesterolone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Methandienone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(17-alpha-methyl-17-beta-hydroxyandrost-1,4-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Methandriol (17-alpha-methyl-3-beta,17-beta-dihydroxyandrost-5-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Methasterone (2-alpha,17-alpha-dimethyl-5-alpha-androstan-17-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Methenolone (1-methyl-17-beta-hydroxy-5-alpha-androst-1-en-3-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17-alpha-methyl-3-beta,17-beta-dihydroxy-5a-androstane;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17-alpha-methyl-3-alpha,17-beta-dihydroxy-5a-androstane;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17-alpha-methyl-3-beta,17-beta-dihydroxyandrost-4-ene;</w:t>
      </w:r>
    </w:p>
    <w:p>
      <w:pPr>
        <w:autoSpaceDN w:val="0"/>
        <w:tabs>
          <w:tab w:pos="1296" w:val="left"/>
          <w:tab w:pos="2400" w:val="left"/>
          <w:tab w:pos="7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17-alpha-methyl-4-hydroxynandrolone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Methyldienolone (17-alpha-methyl-17-beta-hydroxyestra-4,9(10)-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Methyltrienolone (17-alpha-methyl-17-beta-hydroxyestra-4,9,11-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Methyltestosterone (17-alpha-methyl-17-beta-hydroxyandrost-4-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100" w:val="left"/>
          <w:tab w:pos="36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Mibolerone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(7-alpha,17-alpha-dimethyl-17-beta-hydroxyestr-4-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52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17-alpha-methyl-delta-1-dihydrotestosterone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</w:t>
      </w:r>
    </w:p>
    <w:p>
      <w:pPr>
        <w:autoSpaceDN w:val="0"/>
        <w:tabs>
          <w:tab w:pos="720" w:val="left"/>
          <w:tab w:pos="715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hydroxy-17-alpha-methyl-5-alpha-androst-1-en-3-one)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(a.k.a.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'17-alpha-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methyl-1-testosterone');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Nandrolone (17-beta-hydroxyestr-4-en-3-one);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19-nor-4-androstenediol (3-beta,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19-nor-4-androstenediol (3-alpha,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19-nor-5-androstenediol (3-beta, 17-beta-dihydroxyestr-5-ene);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19-nor-5-androstenediol (3-alpha, 17-beta-dihydroxyestr-5-ene);</w:t>
      </w:r>
    </w:p>
    <w:p>
      <w:pPr>
        <w:autoSpaceDN w:val="0"/>
        <w:tabs>
          <w:tab w:pos="1296" w:val="left"/>
          <w:tab w:pos="210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19-nor-4,9(10)-androstadienedione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(estra-4,9(10)-diene-3,17-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19-nor-4-androstenedione (estr-4-en-3,17-dione);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19-nor-5-androstenedione (estr-5-en-3,17-dione);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Norbolethone (13-beta, 17-alpha-diethyl-17-beta-hydroxygon-4-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Norclostebol (4-chloro-17-beta-hydroxyestr-4-en-3-one);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160" w:val="left"/>
          <w:tab w:pos="43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Norethandrolone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Normethandrolone (17-alpha-methyl-17-beta-hydroxyestr-4-en-3-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Oxandrolone (17-alpha-methyl-17-beta-hydroxy-2-oxa-[5-alpha]-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  <w:tab w:pos="2160" w:val="left"/>
          <w:tab w:pos="39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(17-alpha-methyl-4,17-beta-dihydroxyandrost-4-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280" w:val="left"/>
          <w:tab w:pos="4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Oxymetholone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(17-alpha-methyl-2-hydroxymethylene-17-beta-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hydroxy-[5-alpha]-androstan-3-one);</w:t>
      </w:r>
    </w:p>
    <w:p>
      <w:pPr>
        <w:autoSpaceDN w:val="0"/>
        <w:tabs>
          <w:tab w:pos="1296" w:val="left"/>
          <w:tab w:pos="2580" w:val="left"/>
          <w:tab w:pos="4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Prostanozol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(17-beta-hydroxy-5-alpha-androstano[3,2-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c]pyrazole);</w:t>
      </w:r>
    </w:p>
    <w:p>
      <w:pPr>
        <w:autoSpaceDN w:val="0"/>
        <w:tabs>
          <w:tab w:pos="1296" w:val="left"/>
          <w:tab w:pos="2460" w:val="left"/>
          <w:tab w:pos="4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Stanozolol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androst-2-eno[3,2-c]-pyrazole);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Stenbolone (17-beta-hydroxy-2-methyl-[5-alpha]-androst-1-en-3-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Testolactone (13-hydroxy-3-oxo-13,17-secoandrosta-1,4-dien-17-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oic acid lactone);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Testosterone (17-beta-hydroxyandrost-4-en-3-one);</w:t>
      </w:r>
    </w:p>
    <w:p>
      <w:pPr>
        <w:autoSpaceDN w:val="0"/>
        <w:tabs>
          <w:tab w:pos="1296" w:val="left"/>
          <w:tab w:pos="2192" w:val="left"/>
          <w:tab w:pos="500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Tetrahydrogestrinone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(13-beta,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17-alpha-diethyl-17-beta-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hydroxygon-4,9,11-trien-3-one);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Trenbolone (17-beta-hydroxyestr-4,9,11-trien-3-one);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[3,2-c]-furazan-5 alpha-androstane-17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[3,2-c]pyrazole-androst-4-en-17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17 alpha-methyl-androst-ene-3,17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17 alpha-methyl-androstan-3-hydroxyimine-17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17 beta-hydroxy-androstano[2,3-d]isoxazole;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17 beta-hydroxy-androstano[3,2-c]isoxazole;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18a-homo-3-hydroxy-estra-2,5(10)-dien-17-one;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2 alpha, 3 alpha-epithio-17 alpha-methyl-5 alpha-androstan-17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4-chloro-17 alpha-methyl-17 beta-hydroxy-androst-4-en-3-one;</w:t>
      </w:r>
    </w:p>
    <w:p>
      <w:pPr>
        <w:autoSpaceDN w:val="0"/>
        <w:tabs>
          <w:tab w:pos="1296" w:val="left"/>
          <w:tab w:pos="2072" w:val="left"/>
          <w:tab w:pos="3688" w:val="left"/>
          <w:tab w:pos="5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4-chloro-17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beta-hydroxy-androst-4-en-3,11-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4-chloro-17 alpha-methyl-androst-4-ene-3 beta,17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4-chloro-17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4-hydroxy-androst-4-ene-3,17-dione;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5 alpha-Androstan-3,6,17-trione;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6-bromo-androst-1,4-diene-3,17-dione;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6-bromo-androstan-3,17-dione;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6 alpha-methyl-androst-4-ene-3,17-dione;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Delta 1-dihydrotestosterone;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Estra-4,9,11-triene-3,17-dione;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Any salt, ester, or ether of a drug or substance described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 if the salt, ester, or ether promotes muscle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Dronabinol, synthetic, in sesame oil and encapsulated in a soft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gelatin capsule in a drug product approved by the federal Food and Drug</w:t>
      </w:r>
    </w:p>
    <w:p>
      <w:pPr>
        <w:autoSpaceDN w:val="0"/>
        <w:tabs>
          <w:tab w:pos="720" w:val="left"/>
          <w:tab w:pos="2918" w:val="left"/>
          <w:tab w:pos="3796" w:val="left"/>
          <w:tab w:pos="4792" w:val="left"/>
          <w:tab w:pos="5790" w:val="left"/>
          <w:tab w:pos="6548" w:val="left"/>
          <w:tab w:pos="814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dronabinol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trans)-6a,7,8,10a-tetrahydro-6,6,9-trimethyl-3-pentyl-6H-dibenzo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(b,d)pyran-1-ol or (-)-delta-9-(trans)-tetrahydrocannabinol.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whenever the existence of such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Chloral betaine;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Chloral hydrate;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Chlordiazepoxide, but not including librax (chlordiazepoxide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hydrochloride and clindinium bromide) or menrium (chlordiazepoxide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soluble esterified estrogens);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Clonazepam;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Clorazepate;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Daridorexant;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Ethchlorvynol;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Ethinamate;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Flurazepam;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Mebutamate;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Meprobamate;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Methohexital;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Methylphenobarbital;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Oxazepam;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Paraldehyde;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Petrichloral;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Alprazolam;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Bromazepam;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Camazepam;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Clobazam;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Clotiazepam;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Cloxazolam;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Delorazepam;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Estazolam;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Ethyl loflazepate;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Fludiazepam;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Flunitrazepam;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Halazepam;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Haloxazolam;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Ketazolam;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Loprazolam;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Lorazepam;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Lormetazepam;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Medazepam;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Nimetazepam;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Nitrazepam;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Nordiazepam;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Oxazolam;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Pinazepam;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Tetrazepam;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Triazolam;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Midazolam;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Quazepam;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Zolpidem;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Dichloralphenazone;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Zaleplon;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Zopiclone;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Fospropofol;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Alfaxalone;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Suvorexant;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(56) Carisoprodol;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Brexanolone; 3 alpha-hydroxy-5 alpha-pregnan-20-one;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Lemborexant;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Solriamfetol; 2-amino-3-phenylpropyl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Remimazolam;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Serdexmethylphenidate;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Zuranolone (1-[2-[(3R,5R,8R,9R,10S,13S,14S,17S)-3-hydroxy-3,13-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dimethyl-2,4,5,6,7,8,9,10,11,12,14,15,16,17-tetradecahydro-1H-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cyclopenta[a]phenanthren-17-yl]-2-oxoethyl]pyrazole-4-carbonitrile).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their salts, isomers, whether optical,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position, or geometric, and salts of such isomers whenever the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salts, isomers, and salts of isomers is possible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Diethylpropion;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Pemoline, including organometallic complexes and chelates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Mazindol;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Pipradrol;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SPA, ((-)-1-dimethylamino-1,2-diphenylethane);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Cathine. Another name for cathine is ((+)-norpseudoephedrine);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Fencamfamin;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Fenproporex;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Mefenorex;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Modafinil;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Sibutramine.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narcotic drugs, or their salts or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Propoxyphene in manufactured 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milligram of difenoxin and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micrograms of atropine sulfate per dosage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2-[(dimethylamino)methyl]-1-(3-methoxyphenyl)cyclohexanol,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optical and geometric isomers, and salts of these isomers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 Tramadol.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Pentazocine;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Butorphanol (including its optical isomers).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isomers, whenever the existence of such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is possible: Lorcaserin.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(f)(1)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such optical isomers: Ephedrine.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drug products containing ephedrine,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and salts of such optical isomers, are excepted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(f)(1) of Schedule IV if they (A) are stored behind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counter, in an area not accessible to customers, or in a locked case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customer needs assistance from an employee to access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product; (B) are sold by a person, eighteen years of age or older,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employment to a customer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with the following restrictions: No customer shall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receive, or otherwise acquire more than three and six-tenths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of ephedrine base during a twenty-four-hour period; no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purchase, receive, or otherwise acquire more than nine 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ephedrine base during a thirty-day period; and the customer shall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driver's or operator's license, a Nebraska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a military identification card, an alien registration card,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passport as proof of identification; (C) are labeled and marketed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the pertinent OTC Tentative Final or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Monograph; (D) are manufactured and distributed for legitimate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 a manner that reduces or eliminates the likelihood of abuse;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are not marketed, advertised, or represented in any manner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of stimulation, mental alertness, euphoria, ecstasy, a buzz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high, heightened sexual performance, or increased muscle mass: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Primatene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Bronkaid Dual Action Caplets.</w:t>
      </w:r>
    </w:p>
    <w:p>
      <w:pPr>
        <w:autoSpaceDN w:val="0"/>
        <w:tabs>
          <w:tab w:pos="1296" w:val="left"/>
          <w:tab w:pos="1964" w:val="left"/>
          <w:tab w:pos="2632" w:val="left"/>
          <w:tab w:pos="4620" w:val="left"/>
          <w:tab w:pos="6248" w:val="left"/>
          <w:tab w:pos="6796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pharmaceutical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crystalline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polymorph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psilocybin approved by the 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compound, mixture, or preparation containing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limited quantities of narcotic drugs or salts calculated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anhydrous base or alkaloid, which shall include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nonnarcotic active medicinal ingredients in sufficient proportion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 upon the compound, mixture, or preparation valuable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qualities other than those possessed by the narcotic drug alone: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Not more than two hundred milligrams of codeine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hundred milligrams of dihydrocodeine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 more than one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 more than two and five-tenths milligrams of diphenoxylate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less than twenty-five micrograms of atropine sulfate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 more than one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 more than five-tenths milligram of difenoxin and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micrograms of atropine sulfate per dosage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stimulant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 Pyrovalerone.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depressant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Ezogabine (N-(2-amino-4-(4-fluorobenzylamino)-phenyl)-carbamic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 ethyl ester);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Ganaxolone;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Lacosamide ((R)-2-acetoamido-N-benzyl-3-methoxy-propionamide);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Pregabalin ((S)-3-(aminomethyl)-5-methylhexanoic acid);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Brivaracetam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((2S)-2-[(4R)-2-oxo-4-propylpyrrolidin-1-yl]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butanamide) (also referred to as BRV; UCB-34714; Briviact), including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Cenobamate;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Lasmiditan.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 (1)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knowingly or intentionally: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manufacture, distribute, deliver, dispense, or possess with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distribute, deliver, or dispense a controlled substance;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create, distribute, or possess with intent to distribute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Except as provided in subsections (4), (5), (7), (8), (9),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any person who violates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with respect to: (a) A controlled substance classified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I, II, or III of section 28-405 which is an exceptionally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drug shall be guilty of a Class II felony; (b)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classified in Schedule I, II, or III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shall be guilty of a Class IIA felony; or (c) a controlled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classified in Schedule IV or V of section 28-405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knowingly or intentionally possessing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except marijuana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(c)(28) of Schedule I of section 28-405,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substance was obtained directly or pursuant to a medical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practitioner authorized to prescribe while acting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professional practice, or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act, shall be guilty of a Class IV felony.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in violation of this subsection if section 28-472 or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any person eighteen years of age or older who knowingly or</w:t>
      </w:r>
    </w:p>
    <w:p>
      <w:pPr>
        <w:autoSpaceDN w:val="0"/>
        <w:tabs>
          <w:tab w:pos="720" w:val="left"/>
          <w:tab w:pos="2620" w:val="left"/>
          <w:tab w:pos="4522" w:val="left"/>
          <w:tab w:pos="6302" w:val="left"/>
          <w:tab w:pos="772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with intent to manufacture, distribute, deliver, or dispense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 (i)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age of eighteen years, (ii) in, on, or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feet of the real property comprising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elementary, vocational, or secondary school, a community college,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college, junior college, or university,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playground, or (iii) within one hundred feet of a public or private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public swimming pool, or video arcade facility shall be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(2), (7), (8), (9),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(10)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depending upon the controlled substance involved, for the first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 second or subsequent violation shall be punished by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penalty classification than that prescribed for a first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but in no event shall such person be punished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Playground means any outdoor facility, including any parking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appurtenant to the facility, intended for recreation, open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 any portion containing three or more apparatus intended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of children, including sliding boards, swingsets,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teeterboards;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Video arcade facility means any facility legally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eighteen years of age, intended primarily for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and video machines for amusement, and containing a minimum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or video machines;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Youth center means any recreational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parking lot appurtenant to the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primarily for use by persons under eighteen years of age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provides athletic, civic, or cultural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manufacture, transport, distribute, carry, deliver, dispense,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for delivery, offer for delivery, or possess with intent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 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authorized by the Uniform Controlled Substances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 person eighteen years of age or older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aid and abet any person in the manufacture,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carrying, delivery, dispensing, preparation for delivery,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for delivery, or possession with intent to do the same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subdivision (a) or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punished by the next higher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the penalty prescribed in subsection (2), (7), (8), (9),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(10)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depending upon the controlled substance involved,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first violation and for a second or subsequent violation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punished by the next higher penalty classification than that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first violation of this subsection, but in no event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punished by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It shall not be a defense to prosecution for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or (5) of this section that the defendant did not know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the person through whom the defendant violated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cocaine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base cocaine (crack) or any mixture or substance containing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detectable amount of base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heroin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heroin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or with respect to methamphetamine,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its isomers,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fentanyl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fentanyl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fentanyl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isomer, ester, ether, or salt of fentanyl or any salt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isomer, ester, or ether of fentanyl;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substance described in subdivision (a)(111) of Schedule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28-405.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ounce but not more than one pound shall be guilty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pound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provided in section 28-1701,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or intentionally possessing marijuana weighing one ounce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or any substance containing a quantifiable amount of the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chemicals, or compounds described, defined, or delineated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(c)(28) of Schedule I of section 28-405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first offense, be guilty of an infraction,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citation, be fined three hundred dollars, and be assigned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as prescribed in section 29-433 if the judge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course is in the best interest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second offense, be guilty of a Class IV misdemeanor,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citation, and be fined four hundred dollars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imprisoned not to exceed five days;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third and all subsequent offenses,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 misdemeanor, receive a citation, be fined five hundred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imprisoned not to exceed seven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convicted of violating this section, if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probation, shall, as a condition of probation, satisfactorily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complete appropriate treatment and counseling on drug abuse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program authorized under the Nebraska Behavioral Health Services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licensed drug treatment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convicted of violating this section,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sentenced to the Department of Correctional Services, shall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treatment and counseling on drug abuse.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convicted of a violation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shall be punished by the next higher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than the penalty prescribed in subsection (2), (7), (8),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(10)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if: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person knowingly or intentionally possessed a firearm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subsection (1)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violation resulted in the use of the controlled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directly and proximately caused the death of, or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to, another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penalty enhanced under this subsection shall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knowingly or intentionally in possession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or intended to be used to facilitate a violation of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existing penalties available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subsection (1) of this section, including any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or conspiracy to violate subsection (1)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court may order that any money, securities, negotiable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instruments, firearms, conveyances, or electronic communication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28-833 or any equipment, components, peripherals,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hardware, or accessories related to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be forfeited as a part of the sentence imposed if it finds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and convincing evidence adduced at a separate hearing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prosecution, following conviction for a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conducted pursuant to section 28-1601, that any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was derived from, used, or intended to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a violation of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penalties provided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has one or more licenses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days and (B) require such person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ninety days and (B) require such person to complete no fewer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and no more than forty hours of community service and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impound any such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permits for twelve months and (B) require such person to complete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sixty hours of community service,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and to submit to a drug assessment by a licensed 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does not have a permit 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thirty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attend a drug education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ninety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complete no fewer than twenty hours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 hours of community service and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prohibit such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any permit or any license pursuant to the act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would otherwise be eligible until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and (B) require such person to complete no fewer than sixty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community service, to attend a drug education class,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a drug assessment by a licensed alcohol and drug counselor.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an abstract of the court's conviction or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to the Director of Motor Vehicles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60-497.01 to 60-497.04 if a license or permit is impounded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prohibited from obtaining a license or permit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28-1354,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28-1354 For purposes of the Public Protection Act:</w:t>
      </w:r>
    </w:p>
    <w:p>
      <w:pPr>
        <w:autoSpaceDN w:val="0"/>
        <w:tabs>
          <w:tab w:pos="1296" w:val="left"/>
          <w:tab w:pos="2004" w:val="left"/>
          <w:tab w:pos="3552" w:val="left"/>
          <w:tab w:pos="4500" w:val="left"/>
          <w:tab w:pos="5208" w:val="left"/>
          <w:tab w:pos="6876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Enterprise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proprietorship,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trust, association, or any legal entity, union,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of individuals associated in fact although not a legal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include illicit as well as licit enterprises as well as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Pattern of racketeering activity means a cumulative loss for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victims or gains for the enterprise of not less than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resulting from at least two acts of racketeering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activity, one of which occurred after August 30, 2009, and the last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occurred within ten years, excluding any period of imprisonment,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commission of a prior act of racketeering activity;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Until January 1, 2017, person means any individual or entity,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21-2014, holding or capable of holding a legal,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or beneficial interest in property. Beginning January 1, 2017,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means any individual or entity, as defined in section 21-214,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or capable of holding a legal, equitable, or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Prosecutor includes the Attorney General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the deputy attorney general, assistant attorneys general,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a deputy county attorney, or any person so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General, a county attorney, or a court of the state to carry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powers conferred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Racketeering activity includes the commission of,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commit, conspiracy to commit, aiding and abetting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of, aiding in the consummation of, acting as an accessory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of, or the solicitation, coercion, or intimidation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to commit or aid in the commission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Offenses against the person which include: Murder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28-303; murder in the second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28-304; manslaughter under section 28-305; assault in the first degree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28-308; assault in the second degree under section 28-309;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in the third degree under section 28-310; terroristic threats</w:t>
      </w:r>
    </w:p>
    <w:p>
      <w:pPr>
        <w:autoSpaceDN w:val="0"/>
        <w:tabs>
          <w:tab w:pos="720" w:val="left"/>
          <w:tab w:pos="1614" w:val="left"/>
          <w:tab w:pos="2750" w:val="left"/>
          <w:tab w:pos="4244" w:val="left"/>
          <w:tab w:pos="5738" w:val="left"/>
          <w:tab w:pos="6632" w:val="left"/>
          <w:tab w:pos="776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28-311.01;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kidnapping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28-313;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imprisonment in the first degree under section 28-314; false imprisonment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second degree under section 28-315; sexual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28-319; and robbery under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Offenses relating to controlled substances which include: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 manufacture, distribute, deliver, dispense, or possess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manufacture, distribute, deliver, or dispense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under subsection (1) of section 28-416; possession of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weighing more than one pound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28-416; possession of money used or intended to be used to facilitate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subsection (1) of section 28-416 prohibited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28-416; any violation of section 28-418;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unlawfully manufacture, distribute, deliver, or possess with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or deliver an imitation controlled substance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28-445; possession of anhydrous ammonia with the intent to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28-451; and possession of ephedrine,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pseudoephedrine, or phenylpropanolamine with the intent to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 under section 28-452;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Offenses against property which include: Arson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under section 28-502; arson in the second degree under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28-503; arson in the third degree under section 28-504; burglary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28-507; theft by unlawful taking or disposition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28-511; theft by shoplifting under section 28-511.01; theft by deception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28-512; theft by extortion under section 28-513; theft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under section 28-515; theft by receiving stolen property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28-517; criminal mischief under section 28-519; and unlawfully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depriving or obtaining property or services using a computer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28-1344;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Offenses involving fraud which include: Burning to defraud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under section 28-505; forgery in the first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28-602; forgery in the second degree under section 28-603;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forged instrument under section 28-604;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written instrument forgery devices under section 28-605;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impersonation under section 28-638; identity theft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28-639; identity fraud under section 28-640; false statement or 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under section 28-612; tampering with a publicly exhibited contest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28-614; issuing a false financial statement for purposes of</w:t>
      </w:r>
    </w:p>
    <w:p>
      <w:pPr>
        <w:autoSpaceDN w:val="0"/>
        <w:tabs>
          <w:tab w:pos="720" w:val="left"/>
          <w:tab w:pos="2112" w:val="left"/>
          <w:tab w:pos="2544" w:val="left"/>
          <w:tab w:pos="3936" w:val="left"/>
          <w:tab w:pos="5568" w:val="left"/>
          <w:tab w:pos="6598" w:val="left"/>
          <w:tab w:pos="751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28-619;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use of a financial transaction device under section 28-620;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possession of a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28-621; unlawful circulation of a financial transaction device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28-622; unlawful circulation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in the second degree under section 28-623;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blank financial transaction device under section 28-624;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sale of a blank financial transaction device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28-625; criminal possession of a financial transaction forgery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28-626; unlawful manufacture of a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under section 28-627; laundering of sales forms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28-628; unlawful acquisition of sales form processing services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28-629; unlawful factoring of a financial transaction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28-630; and fraudulent insurance acts under section 28-631;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Offenses involving governmental operations which include: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records under section 28-911; perjury or subornation of perjury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28-915; bribery under section 28-917; bribery of a witness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28-918; tampering with a witness or informant or 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tampering under section 28-919; bribery of a juror under section 28-920;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on an officer, an emergency responder, a state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a Department of Health and Human Services employee, or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professional in the first degree under section 28-929;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in the second degree under section 28-930;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in the third degree under section 28-931; and assault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emergency responder, a state correctional employee,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employee, or 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using a motor vehicle under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Offenses involving gambling which include: Promoting gambling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 under section 28-1102; possession of gambling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28-1105; gambling debt collection under section 28-1105.01;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possession of a gambling device under section 28-1107;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Offenses relating to firearms, weapons, and explosives which</w:t>
      </w:r>
    </w:p>
    <w:p>
      <w:pPr>
        <w:autoSpaceDN w:val="0"/>
        <w:tabs>
          <w:tab w:pos="720" w:val="left"/>
          <w:tab w:pos="2044" w:val="left"/>
          <w:tab w:pos="3366" w:val="left"/>
          <w:tab w:pos="3850" w:val="left"/>
          <w:tab w:pos="5292" w:val="left"/>
          <w:tab w:pos="6376" w:val="left"/>
          <w:tab w:pos="734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include: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concealed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weapon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or possession of machine guns, short rifles, or short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shotguns under section 28-1203; unlawful possession of a handgun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28-1204; unlawful transfer of a firearm to a juvenile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28-1204.01; possession of a firearm by a prohibited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under section 28-1204.05; using a deadly weapon to commit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possession of a deadly weapon during the commission of a felony,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 under section 28-1205; possession of a deadly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under section 28-1206;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defaced firearm under section 28-1207; defacing a firearm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28-1208; unlawful discharge of a firearm under section 28-1212.02;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receipt, retention, or disposition of a stolen firearm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28-1212.03; unlawful possession of explosive materials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degree under section 28-1215; unlawful possession of explosive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in the second degree under section 28-1216; unlawful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explosives under section 28-1217; use of explosives without a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28-1218; obtaining an explosives permit through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under section 28-1219; possession of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28-1220; threatening the use of explosives or placing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 bomb under section 28-1221; using explosives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28-1222; using explosives to damage or destroy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28-1223; and using explosives to kill or injure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28-1224;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Any violation of the Securities Act of Nebraska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violation of the Nebraska Revenue Act of 1967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Offenses relating to public health and morals which include: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Prostitution under section 28-801; pandering under section 28-802;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a place of prostitution under section 28-804; labor trafficking,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trafficking, labor trafficking of a minor,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under section 28-831; a violation of section 28-1005; and any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visual depiction of sexually explicit conduct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Child Sexual Abuse Material Prevention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violation of the Computer Crimes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State means the State of Nebraska or any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department, agency, or instrumentality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Unlawful debt means a debt of at least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Incurred or contracted in gambling activity which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federal law or the law of the state or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unenforceable under state or federal law in whole or in part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or interest because of the laws relating to usury;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Which was incurred in connection with the business of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federal law or the law of the state or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money or a thing of value at a rate usurious under state law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usurious rate is at least twice the enforceable 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 (1) A person shall not be arrested or prosecuted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alcohol or drug offense if such person witnessed 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a sexual assault and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good faith, reported such sexual assault to law enforcement;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Requested emergency medical assistance for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supporting the arrest or prosecution of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was obtained or discovered as a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reporting such sexual assault to law enforcement or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shall not be arrested or prosecuted for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supporting the arrest or prosecution of the person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was obtained or discovered as a result of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a 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cooperates with law enforcement in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the sexual assault.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Eligible alcohol or drug offense means: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 violation of subsection (3)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28-416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28-441;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violation of section 53-180.02 committed by a person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eighteen years of age and under the age of twenty-one years,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(4)(a) of section 53-180.05;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violation of a city or village ordinance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(3)(a)(i) or (ii)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in subdivision (3)(a)(i), (ii), or 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the underlying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section 28-316.01, 28-319, 28-319.01, 28-320,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28-322.05, 28-703, or 28-1805, sex trafficking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under section 28-831, or subdivision (1)(c) or (g)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28-386 or subdivision (1)(d), (e), or (f) of section 28-707;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listed in subdivision (3)(b)(i)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underlying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28-405, 28-416, 28-1354, and 28-1701,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