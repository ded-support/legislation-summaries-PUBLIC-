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  <w:tab w:pos="2866" w:val="left"/>
          <w:tab w:pos="4434" w:val="left"/>
          <w:tab w:pos="6004" w:val="left"/>
          <w:tab w:pos="757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49-801.01,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81-12,149, Reissue Revised Statutes of Nebraska, sections 77-6502,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77-6507,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77-6509,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77-6516,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77-6831,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provisions relating to change in control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under the Key Employer and Jobs Retention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credit percentages under the ImagiNE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define a term and provide for capital improvement grants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employers under the Site and Building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grant program managed by the Department of Labor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support to certain employers experiencing a change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and control to retain or attract workforce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severability;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 Except as provided by Article VIII, section 1B,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 and in sections 77-1106, 77-1108, 77-1109,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77-1117, 77-1119, 77-2701.01, 77-2714 to 77-27,123, 77-27,191, 77-2902,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77-2906, 77-2908, 77-2909, 77-4103, 77-4104, 77-4108, 77-5509, 77-5515,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77-5527 to 77-5529, 77-5539, 77-5717 to 77-5719, 77-5728, 77-5802,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77-5803, 77-5806, 77-5903, 77-6302, 77-6306,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77-6507,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77-6509, 77-6513,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77-6519, 77-6811, 77-6815, 77-6819, 77-6821, 77-6822, 77-6831, 77-6834,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77-6842, 77-6908, 77-6913, 77-6915, 77-6916, and 77-6925, any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 refers to the Internal Revenue Code of 1986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it exists on April 12, 2018.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77-6502,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77-6502 The purpose of the Key Employer and Jobs Retention Act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incentives to encourage key employers to remain in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well-paid employees in the state when there is a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 and control of the key employer and the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owners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considering moving some or all of the key employer's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77-6507,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77-6507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ownership and control has the same meaning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34 C.F.R. 600.31, which shall mean the regulation as amended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1, 2019, and which took effect on July 1, 2020.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Change of ownership and control also includes the merger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combination, including by acquisition of assets, of a key employer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that has its corporate headquarters in the state,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entity that has its corporate headquarters in another state,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requirements are met: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key employer within the state had more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employees as defined and described in section 4980H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Revenue Code of 1986, as amended, and the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within the state for each of the ten years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merger or combination;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foreign entity has an actual or implied enterprise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twenty-five billion dollars on the merger or combination date;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merger or combination occurs between July 1, 2025,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 foreign entity means an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organized under the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77-6509,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77-6509 Key employer means a taxpayer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Employs at least one thousand equivalent employees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base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Offers all full-time employees, as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4980H of the Internal Revenue Code of 1986, as amended,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enroll in minimum essential coverage under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employer-sponsored plan, as those terms are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5000A of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Offers all full-time employees, as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4980H of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package of benefits as specified in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Enforces a company policy against any discrimination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Electronically verifies the work eligibility status of all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employed in Nebraska within ninety days after the date of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entire performance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Has gone through a change in ownership and control within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immediately prior to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Is at risk of moving more than one thousand existing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from the state, as determined by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headquartered in the state and is described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77-6507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Retains at least ninety percent of its equivalent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Is a qualified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77-6516,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77-6516 (1) If a key employer has entered into an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pursuant to section 77-6517, the key employer shall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performance period receive the wage retention credit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 in the manner provided in the Key Employer and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wage retention credit shall equal five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the key employer in the year to all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key employer in Nebraska who are paid wages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at a rate equal to at least one hundred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credit earned for all qualified key employers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million dollars in any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in the case of a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and control described in subsection (2) of section 77-6507,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case it shall not exceed five million dollars in any year. The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credit shall not accrue or be paid in the case of a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and control described in subsection (2) of section 77-6507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January 1, 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two or more key employers qualify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 in any given year,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employer with a change of ownership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described in subsection (2) of section 77-6507 will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funded first, and thereafter,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with the earlier approval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fully funded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others with later approval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wage retention credits shall be allowed for each year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period. Unused credits may carry over only to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total amount all key employers may receive in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Key Employer and Jobs Retention Act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million dollars. If two or more key employers qualify for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employer with a change of ownership and control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77-6507 will be fully funded first,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thereafter,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one with the earlier approval will be fully funded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others with later approval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This benefit is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the key employer may otherwise qualify for under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Act or may have qualified for previously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 or the Employment and Investment Growth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wage retention credit shall be claimed by filing the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Tax Commissioner with the income tax return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which includes the end of the year the credits were earned.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credits may be used after any other nonrefundable credits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key employer's income tax liability imposed by sections 77-2714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77-27,135. Credits may be used beginning with the taxable year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December 31 of the first year in the performance period.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year for which credits may be used is the taxable year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December 31 of the last year of the performance period.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on how part of the credit is applied shall not limit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credit could be applied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key employer may use the wage retention credit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key employer's income tax withholding employer or payor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77-2756 or 77-2757. To the extent of the credit used,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shall not constitute public funds or state tax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 trust fund or be owned by the state. The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key employer of the credit shall not change the amount that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reported by the key employer to the employee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77-2754 as income tax withheld and shall not reduce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would be allowed by the state as a refundable credit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income tax return as income tax withheld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 (1) A taxpayer shall be entitled to the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contained in subsection (2) of this section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million dollars and hires at least thirty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hundred fifty million dollars and hires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fifty million dollars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period. To receive incentives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taxpayer must meet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average compensation of the taxpayer's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for each year of the performance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equal at least one hundred fifty percent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hourly wage for the year of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taxpayer must offer to its employees who constitute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employees as defined and described in section 4980H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and the regulations for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 for each year of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opportunity to enroll in minimum essential coverage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employer-sponsored plan, as those terms are defined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5000A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the regulations for such section;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taxpayer must offer a sufficient package of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(1)(j) of section 77-6828.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taxpayer meeting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entitled to the following sales and use tax incentives: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refund of all sales and use taxes paid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complete application through the meeting of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for all purchases, including rentals,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Qualified property used at the qualified 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Property, excluding motor vehicles, based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both this state and another state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except when any such property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fundraising for or for the transportation of an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owner of the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when such property is incorporated into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taxpayer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annexed to, but not incorporated into,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 that were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Tangible personal property by a contractor or repairperson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purchasing agent of the taxpayer when such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(A) incorporated into real estate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(B) annexed to, but not incorporated into, real estate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exemption from all sales and use taxes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on the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purchases, including rentals, listed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such purchases, including rentals, occurring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performance period in which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the actual materials purchased with respect to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(2)(a)(iii), (iv), and (v) of this section.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such rules, regulations, certificates, and forms as are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 the efficient use of this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Upon execution of the agreement, the taxpayer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 payment permit under section 77-2705.01,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million dollars in purchases limitation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77-2705.01, for each qualified location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unless the taxpayer has opted out of this requirement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For any taxpayer who is issued a direct payment permit,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taxpayer makes the investment in qualified property and hires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at the qualified location or locations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taxpayer must pay and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sales and use taxes as required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taxpayer makes the investment in qualified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hires the new employees at the qualified location or locations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(1) of this section, the taxpayer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refunds described in subdivision (2)(a)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year in which the taxpayer is not at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investment, the taxpayer shall report all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for the period on the taxpayer's tax return.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 of wages to new employees: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six percent times the average wage of new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employees. For purposes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ten-employee requirement of this subdivision, the number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multiplied by two. Wages in excess of one million dollars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hires at least twenty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five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credit shall equal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 the average wage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 if the average wage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equal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 the average wage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number of new employees if the average wage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equals at least two hundred percent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hourly wage for the year of application. Wages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paid to any one employee during the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if the average wage of the new employees equals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Nebraska statewide average hourly wage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application. The credit shall equal seven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fifty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credit shall equal nine percent times the average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times the number of new employees if the average wage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employees equals at least two hundred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million dollars paid to any one employee during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excluded from 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times the average wage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number of new employees if the average wage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seventy percent of the Nebraska statewide average hourly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for the year of application. Wages in excess of one million dollars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Community Survey 5-Year Estimate is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average rate of unemployment in the state during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(ii) the average poverty rate in the area exceeds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the total federal census tract or tracts or federal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 group or block groups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new investment: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77-6818, the taxpayer shall be entitled to a 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investment made in qualified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unless the cumulative investment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million dollars, in which case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investment made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four percent of the investment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at the qualified location or locations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investment exceeds ten million dollars, in which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seven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made in qualified property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locations. For purposes of meeting the ten-employee requirement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number of new employees shall be multiplied by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of the investment made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economic redevelopment area, the taxpayer shall be entitled to a credit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equal to four percent of the investment made in qualified property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qualified location or locations. For purposes of this subdivision,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economic redevelopment area means an area in which (i) the average 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unemployment in the area during the period covered by the most recent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American Community Survey 5-Year Estimate is at least one hundred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 of the average rate of unemployment in the state during the same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period and (ii) the average poverty rate in the area exceeds twenty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 for the total federal census tract or tracts or federal census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block group or block groups in the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(6)(a) The credit percentages prescribed in subdivisions (4)(a),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(b), (c), and (d) and subdivisions (5)(a), (b), and (c)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increased by one percentage point for wages paid and investments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made at qualified locations in an extremely blighted area. For purposes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this subdivision, extremely blighted area means an area which, before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end of the ramp-up period, has been declared an extremely blighted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area under section 18-2101.02.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credit percentages prescribed in subsections (4) and (5)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 shall be increased by one percentage point if the taxpayer: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</w:t>
            </w:r>
          </w:p>
        </w:tc>
        <w:tc>
          <w:tcPr>
            <w:tcW w:type="dxa" w:w="1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Nebraska-based 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full-time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employees as defined and described in section 4980H of the Internal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Code of 1986, as amended, and the regulations for such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benefit corporation as defined in section 21-403 and has been such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corporation for at least one year prior to submitting an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under the ImagiNE Nebraska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a seven-year period starting when a change of ownership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control event described in subsection (2) of section 77-6507 occurs,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hires an additional one thousand or more full-time employees as defined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described in section 4980H of the Internal Revenue Code of 1986,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amended, and the regulations for such section. The average annual wages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 additional full-time employees must be ninety thousand dollars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more. Such additional full-time employees must be either newly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in this state or be an existing employee of the taxpayer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from a position not within the state to a position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Remains a benefit corporation as defined in section 21-403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duration of the taxpayer's agreement under the ImagiNE Nebraska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taxpayer may, if qualified, receive one or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credits prescribed in subsections (4) and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allowable for wages paid and investments made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of the performance period that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credits prescribed in subsection (5)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allowable during the first year of the performance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in qualified property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complete application and before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Property described in subdivision (8)(c) of this section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locations, whether purchased or leased,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service by the taxpayer after the date of the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shall constitute separate classes of property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exemption under the conditions and for the time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taxpayer shall receive the exemption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 if the taxpayer attains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employment and investment levels: (i) Cumulative investment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of at least five million dollars and the hiring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new employees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period; (ii)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fifty million dollars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before the end of the ramp-up period, provided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taxpayer's employees at the qualified location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for the year in which such investment level was attained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 and the taxpayer offers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constitute full-time employees as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4980H of the Internal Revenue Code of 1986, as amended,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such section, at the qualified location or locations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in which such investment level was attained,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in minimum essential coverage under an eligible employer-sponsored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those terms are defined and described in section 5000A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the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 (iii) cumulative investment in qualified property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million dollars and the hiring of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period. Such property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end of the year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were exceeded through the ninth December 31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property included in subdivision (8)(c)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exemption, except that for a taxpayer who has filed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NAICS code 518210 for Data Processing, Hosting,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 and who files a separate sequential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NAICS code for which the ramp-up period begins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after the end of the previous project's performance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 who has a project qualifying under subdivision (1)(b)(ii)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77-5725 and who files a separate sequential application for NAICS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518210 for Data Processing, Hosting, and Related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ramp-up period begins with the year immediately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project's entitlement period, such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(8)(c)(i) of this section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placement in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through the ninth December 31 after the year the first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approved.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personal property used at the qualified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locations, whether purchased or leased, and placed in service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after the date of the complete application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classes of personal property: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personal property that constitutes a data center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Business equipment that is located at a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that is involved directly in the manufacture or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agricultural products, including business equipment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capture and compression of carbon dioxide, the manufacturing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 fertilizer or any other chemical applied to agricultural crops,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manufacturing of any liquid additive for a farm vehicle fuel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personal property if the taxpayer qualifies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(8)(b)(iii)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order to receive the property tax exemptions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section, the taxpayer shall annually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exemption with the Tax Commissioner on or before May 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supporting schedules shall be prescribed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list all property for which exemption is being sought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 separate claim for exemption must be filed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each county in which property is claimed to be exempt.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this form must also be filed with the county assessor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applicant is requesting exemption.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determine whether a taxpayer is eligible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personal property based on the criteria for exemption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eligibility of each item listed for exemption and,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certify such determination to the taxpayer and to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shall, on or before the receipt or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under this section, pay to the director a fee of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incentives, except for the exemption on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for administering the ImagiNE Nebraska Act, except that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sales tax exemption may be paid by the taxpayer with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sales and use tax return. Such fee may be paid by direct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or through withholding of available refunds. A credit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allowed against such fee for the amount of the fee paid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All fees collected under this subsection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ImagiNE Nebraska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fund is hereby created. The fund shall consist of fees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and any other money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fund shall be administered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shall be used for administration of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81-12,144 Sections 81-12,144 to 81-12,151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Site and Building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Site and Building Development Act,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has the same meaning as in section 77-6509.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 (1) The Site and Building Development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receive money pursuant to section 76-903 and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transfers by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loans, and all other sources.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part of its comprehensive business development strategy,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fund. Transfers may be made from the fund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transfer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2022-23 and five million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 for fiscal year 2023-24.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placed in a subaccount of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earmarked for use to fund large shovel-ready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sites developed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Site and Building Development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2024-25 to the department to enter into one or more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 comprehensive study or studies to identify and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commercial and industrial sites in Nebraska that have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attract major investment and employment opportunities.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consideration of super sites that encompass between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acres and mega sites that encompass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acres. At least one proposed site shall be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in Nebraska. The contracts shall be awarded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selection process as determined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shall be completed no later than December 15,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study shall assess the potential geographic locations;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assets that would be required for each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rail, and air transportation, and utilities such as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treatment, electrical power, and natural gas;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fifty miles of each site and whether such population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provide an adequate workforce for such site;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level of state investment necessary to position Nebraska 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or globally competitive location for site selection targeting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sectors, including, but not limited to,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bioscience, agribusiness, warehousing and supply chain logistics,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aerospace, automotive, clean energy, military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sciences. Such identified state investment levels may include, but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3852" w:val="left"/>
          <w:tab w:pos="4634" w:val="left"/>
          <w:tab w:pos="625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The purpose of the study is to provide strategic insights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enable the state to attract major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support the growth of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Economic Development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comprised of representatives of Nebraska economic development</w:t>
      </w:r>
    </w:p>
    <w:p>
      <w:pPr>
        <w:autoSpaceDN w:val="0"/>
        <w:tabs>
          <w:tab w:pos="720" w:val="left"/>
          <w:tab w:pos="2784" w:val="left"/>
          <w:tab w:pos="4008" w:val="left"/>
          <w:tab w:pos="5832" w:val="left"/>
          <w:tab w:pos="6696" w:val="left"/>
          <w:tab w:pos="732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districts, to assist the department in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potential and preferred super sites and mega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transfer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 2026-27 solely for funding key employer retention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grants to key employers with a change of ownership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event described in subsection (2) of section 77-6507.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may be provided to support capital improvements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or hiring of in-state employees following a change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control event as described in subsection (2) of section 77-6507.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2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grant to a key employer to support capital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site and building development related to the retention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of employees following a change of ownership and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described in subsection (2) of section 77-6507. Such grant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at a rate of five dollars per square foot of capital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site and building development, but the aggregate grant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five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81-12,148 (1) Governmental subdivisions and Nebraska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are eligible to receive assistance under the Site and</w:t>
      </w:r>
    </w:p>
    <w:p>
      <w:pPr>
        <w:autoSpaceDN w:val="0"/>
        <w:tabs>
          <w:tab w:pos="720" w:val="left"/>
          <w:tab w:pos="1974" w:val="left"/>
          <w:tab w:pos="3590" w:val="left"/>
          <w:tab w:pos="4364" w:val="left"/>
          <w:tab w:pos="5018" w:val="left"/>
          <w:tab w:pos="6032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81-12,147 shall provide,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matching funds for the eligible activity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Economic Development, which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one hundred percent of the amount of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Site and Building Development Fund. Nothing in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allow individuals or businesses to receive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grant for development of a public-private-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facility under subdivision (1)(h) of section 81-12,147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Director of Economic Development with a letter of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Strategic Command prior to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 proof of the availability of twenty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private or other funds for the facility. No funds shall be expended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until receipt of proof of the availability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in private or other funds for the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is provided by the Director of Economic Development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for a grant for development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of section 81-12,147 is not required to meet the matching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pursuant to this section but shall provide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 letter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or contractor providing upgrades to ground-based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deterrence that infrastructure improvements, including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electrical, drinking water, and clean water infrastructure, will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included in the scope of the project. No grants shall be awarded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expended until such letter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does not apply to any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assistance under subsection (2) of section 81-12,147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receiving assistance following a change of ownership and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(2) of section 77-6507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81-12,149 (1) During each calendar year in which funds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Site and Building Development Fund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pursuant to subdivisions (1)(a) through 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the department shall allocate a specific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not less than forty percent, to nonmetropolitan areas.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nonmetropolitan areas means counties with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census. In selecting projects to receive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the department shall develop a qualified action plan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of each even-numbered year. The plan shall give first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financially viable projects that have an agreement with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locate a site within ninety days of the signed agreement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located in whole or in part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zone designated pursuant to the Enterprise Zone Act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zone designated pursuant to the federal Tax Cuts and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115-97. The plan shall set forth selection criteria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priorities of the fund for activities pursuant to</w:t>
      </w:r>
    </w:p>
    <w:p>
      <w:pPr>
        <w:autoSpaceDN w:val="0"/>
        <w:tabs>
          <w:tab w:pos="720" w:val="left"/>
          <w:tab w:pos="2448" w:val="left"/>
          <w:tab w:pos="3456" w:val="left"/>
          <w:tab w:pos="4584" w:val="left"/>
          <w:tab w:pos="5232" w:val="left"/>
          <w:tab w:pos="5758" w:val="left"/>
          <w:tab w:pos="688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local conditions, including the community's immediate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site and building development, proposed increases in jobs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investment, private dollars leveraged, level of local government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participation, and repayment, in part or in whole,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awarded by the fund. The Director of Economic 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fund in order of priority as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activities pursuant to subdivisions (1)(a) through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81-12,147 as will utilize available money in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less actual administrative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administering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less any funds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to a key employer site and building development grant for a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with a change of ownership and control event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77-6507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 administering the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contract for services or directly provide money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 or 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apply to any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assistance under subsection (2)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Labor shall establish a key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program to provide key employers experiencing a change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control event described in subsection (2) of section 77-6507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support for the implementation of a plan to retain or attract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in the state. The total amount of grant funds awarded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subsection shall not exceed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for any key employer. For purposes of this section, key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 section 77-6509.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grants awarded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made within the [x]-year period immediately following the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ownership and control event described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77-6507.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the award of a grant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key employer must apply to the department for a grant.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will only be awarded to a key employer if such employer submits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a retention and relocation plan application.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applicant and a contact person for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Information regarding the applicant's qualification as a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experiencing a change of ownership and control event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(2) of section 77-6507;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narrative description of the key employer's retention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relocation plan to retain within the state or relocate to the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[X,000] employees during the [X] years following the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and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amount of funding requested subject to the limitations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other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funds available for grants in any year are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grants to all eligible applicants,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 awards to the retention and relocation plan of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largest number of employees within Nebraska during the ten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key employer's change of ownership and control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(2) of section 77-6507.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49-801.01, 81-12,144, 81-12,146,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81-12,147, 81-12,148, and 81-12,149,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77-6502, 77-6507, 77-6509, and 77-6516,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77-6831,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