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Brandt, 32; Clements, 2; Juarez, 5; Lippincott,</w:t>
      </w:r>
    </w:p>
    <w:p>
      <w:pPr>
        <w:autoSpaceDN w:val="0"/>
        <w:autoSpaceDE w:val="0"/>
        <w:widowControl/>
        <w:spacing w:line="226" w:lineRule="exact" w:before="0" w:after="0"/>
        <w:ind w:left="0" w:right="3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34; Lonowski, 33; Meyer, G.,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77-2704.67, Reissue Revised Statutes of Nebraska;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an exemption from sales and use taxes for zoo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aquarium admissions;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77-2704.67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consumption in this state of any sale of a membership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admission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purchase by a nationally accredited zoo or aquarium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public agency or nonprofit corporation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scientific, or tourism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77-2704.67,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