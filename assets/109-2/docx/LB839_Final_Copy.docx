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housing; to amend section 19-5504,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58-701,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reporting requirements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 Density and Missing Middle Housing Act;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multifamily rental unit projects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19-5504,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19-5504 (1) On or before July 1, 2021, and by each July 1 every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thereafter, each city shall electronically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 of the Legislature detailing its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the availability of and incentives for affordable housing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zoning codes, ordinances, and regulations. Such report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to:</w:t>
      </w:r>
    </w:p>
    <w:p>
      <w:pPr>
        <w:autoSpaceDN w:val="0"/>
        <w:tabs>
          <w:tab w:pos="1296" w:val="left"/>
          <w:tab w:pos="1962" w:val="left"/>
          <w:tab w:pos="2508" w:val="left"/>
          <w:tab w:pos="3774" w:val="left"/>
          <w:tab w:pos="4320" w:val="left"/>
          <w:tab w:pos="4986" w:val="left"/>
          <w:tab w:pos="6010" w:val="left"/>
          <w:tab w:pos="71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of areas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for residential use which permit the construction of multifamily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and middle housing, including whether such areas are zoned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for residential use or generally allow residential use,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construction is permitted with or without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breakdown of new residential construction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city over the previous five years, including the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construction that was single-family housing, multifamily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middle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breakdown of residential units annexed by the city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five years, including the percentage of such units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housing, multifamily housing, and middle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estimate of the per-unit cost of housing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Whether such zoning codes, ordinances, and regulations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density bonuses or other concessions or incentives which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density, and the frequency with which such bonuses,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concessions, or incentives are utilized;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Whether such zoning codes, ordinances, and regulations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accessory dwelling units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what efforts have been made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to expand the use of accessory dwelling units, what obstacles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 to allowing more accessory dwelling units in the city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strategies to overcome those obstacles, and which areas of the city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accessory dwelling units by right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What incentives the city applies to encourage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housing, including both direct incentives and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percentage of areas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for residential use which have been declared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under the Community Development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percentage of areas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for residential use which have been declared extremely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under the Community Development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demographic analysis of the city with trends and estimates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housing need classified by housing type and price range;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(l)(i) The number of multifamily housing units constructed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corporate limits of the city and issued an initial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occupancy since January 1, 2021, and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of such units considered covered multifamily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dwellings that were designed and constructed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accessibility requirements of the federal Fair Housing Act,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3601 et seq. For purposes of this subdivision, covered multifamily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has the same meaning as in 42 U.S.C. 3604;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number of such units considered Type B units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 of the 2018 edition of the International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 city is unable to provide the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(l)(i) of this subsection with regard to construction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 on or after January 1, 2021, and before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the city shall note such fact in its report and may omit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from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Efforts to adopt an affordable housing action plan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LB839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under section 19-5505 or efforts to implement an affordable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 action plan after such plan is adopted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Recommendations on actions that the state could take to assist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cities in the construction of affordable housing.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Urban Affairs Committee of the Legislature may require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city to present its report to the committee at a public hearing.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58-701,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58-701 Sections 58-701 to 58-712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3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known and may be cited as the Nebraska Affordable Housing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Accessible has the same meaning as in 24 C.F.R. 8.3, as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existed on January 1, 2026;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Multifamily rental unit project means residential buildings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 five or more dwelling units within one structure occupied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renters.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on the effective date of this act,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Development shall not approve a multifamily rental unit project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assistance from the Affordable Housing Trust Fund unless: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At least five percent of the dwelling units included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will be accessible for persons with mobility impairments;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At least two percent of the dwelling units included in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accessible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vision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impairments.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19-5504,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Supplement, 2024, and section 58-701, Revised Statutes Supplement,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2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