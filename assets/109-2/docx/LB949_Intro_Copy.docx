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information;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81-6,124, 81-6,125, 81-6,127, and 81-6,128,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68-2106, 71-2454, and 71-2455,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prescription drug monitoring program, the statewide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exchange, and the Health Information Technology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68-2106,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68-2106 (1) The Hospital Quality Assurance and Access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Interest earned on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the Hospital Quality Assurance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Assessment Fund, including the matching federal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participation, for the purpose of enhancing rates paid to hospitals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except as allowed by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Money in the fund shall not be used to replace or offset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state funds paid to hospitals for providing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Hospital Quality Assurance and Access Assessment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used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Reimburse the General Fund the amount of the first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on or before June 30 of each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Reimburse the department an administrative fee of three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assessment, not to exceed fifteen million dollars per year,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assessments and administer directed-payment programs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Hospital Quality Assurance and Access Assessment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the Nebraska Center for Nursing Board one-half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assessment, not to exceed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year, for the expansion of clinical nursing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as authorized in subsection (3) of section 71-1798;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funding of three and one-half percent of the assessment,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seventeen million five hundred thousand dollars per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rates for nonhospital providers in the medical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 eligibility for children, or the designated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exchange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81-6,124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81-6,125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calculating rates, the proceeds from assessments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 not utilized under subsection (3) of this section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rates for hospital inpatient and outpatient services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funds appropriated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collect data for revenue, discharge,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inpatient days from a hospital that does not file an annual medicare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 At the request of the department, a hospital that does not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medicare cost report shall submit such requested data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  <w:tab w:pos="1946" w:val="left"/>
          <w:tab w:pos="2598" w:val="left"/>
          <w:tab w:pos="4088" w:val="left"/>
          <w:tab w:pos="4980" w:val="left"/>
          <w:tab w:pos="6230" w:val="left"/>
          <w:tab w:pos="6640" w:val="left"/>
          <w:tab w:pos="78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from (a) setting, establishing, or negotiating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with a hospital in a manner that takes into account,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a directed payment that a hospital receives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Quality Assurance and Access Assessment Act, (b) unnecessarily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delaying a directed payment to a hospital, or (c) recouping or offsetting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directed payment for any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A hospital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Set, establish, or negotiate reimbursement rates with a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organization in a manner that directly or indirectly takes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a directed payment that a hospital receives under the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Assurance and Access Assessment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Directly pass on the cost of an assessment to patients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nonmedicaid payors, including as a fee or rate increase.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hospital that violates this subsection shall not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payment for the remainder of the rate year.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hospital from negotiating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payor for a rate increase.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71-2454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system of prescription drug monitoring for the purposes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preventing the misuse of controlled substances that are prescribed,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allowing prescribers and dispensers to monitor the care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patients for whom such a prescription drug is prescribed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prescription drugs are used for medically appropriate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information to improve the health and safety of patients,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(d) ensuring that the State of Nebraska remains on the cutting 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medical information technology.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system of prescription drug monitoring shall be implemented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 Except as provided in subsection (4)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information shall be reported to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system. The prescription drug monitoring system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provisions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Prohibit any patient from opting out of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any prescription drug that is dispensed in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address in this state to be entered into the system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dispenser or his or her delegate no less frequently than daily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is sold, including prescription drugs for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cash or otherwise not relying on a third-party payor for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prescriptions labeled "for emergency use" or "for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immunizations" are not required to be reported;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Allow all prescribers or dispensers of prescription drugs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the system at no cost to such prescriber or dispenser;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Ensure that such system includes information relating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payors, including, but not limited to,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the Medical Assistance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Make the prescription drug information available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its participants if such access is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privacy and security protections set forth in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Health Insurance Portability and Accountability Act of 1996,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Law 104-191, and regulations promulgated thereunder,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a patient opts out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prescription drug information regarding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patient shall not be accessible by the participants in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provided by the 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information that shall be submitted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prescription drug monitoring system shall be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 and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patient's name, address, telephone number, if a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is available, gender, and date 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patient identifier such as a military identification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number, state identification card number, or other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government-issued identification number, insurance identification number,</w:t>
      </w:r>
    </w:p>
    <w:p>
      <w:pPr>
        <w:autoSpaceDN w:val="0"/>
        <w:tabs>
          <w:tab w:pos="720" w:val="left"/>
          <w:tab w:pos="1996" w:val="left"/>
          <w:tab w:pos="4474" w:val="left"/>
          <w:tab w:pos="6710" w:val="left"/>
          <w:tab w:pos="834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software-generated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patient-specific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associated specifically with the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address of the pharmacy dispensing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prescription is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date the prescription is filled;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date the prescription is sold to the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number of refills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prescription number of the prescription drug;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National Drug Code number as published by the federal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Drug Administration of the prescription drug;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strength of the prescription drug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quantity of the prescription drug prescribed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days' supply;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prescriber's name and National Provider Identifier number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number when reporting a controlled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Additional information as determined by the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Board and as published in the submitter guide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July 1, 2018, a veterinarian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Veterinary Medicine and Surgery Practice Act shall be required to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dispensing of prescription drugs which are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on Schedule II, Schedule III, Schedule IV, or Schedule V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28-405. Each such veterinarian shall indicate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is an animal prescription and shall include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such report: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first and last name and address, including city,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zip code, of the individual to whom the prescription drug is dispensed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 valid veterinarian-client-patient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Reporting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first and last name of the prescribing veterinarian and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Drug Enforcement Administration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National Drug Code number as published by the federal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Drug Administration of the prescription drug and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date the prescription is written and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is filled;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number of refills authorized,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quantity of the prescription drug and the number of days'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All prescription drug information submitted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all data contained in the prescription drug monitoring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report obtained from data contained in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 are confidential, are privileged, are not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and may be withheld pursuant to section 84-712.05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released as provided in subsection (9) or (10)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patient-identifying data as defined in section 81-664,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data collected under subsection (3)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disclosed, made public, or released to any public or private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71-2455 and its participants, to prescribers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dispensers as provided in subsection (2) of this section, or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(7), (9), or (10)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other data is for the confidential use of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71-2455 and its participants. The department,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policies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Technology Board and in collaboration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may release such information in accordance with the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security provisions set forth in the federal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Portability and Accountability Act of 1996, Public Law 104-191,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promulgated thereunder, as Class I, Class II, or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in accordance with section 81-667, except for purposes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subsection (9) or (10) of this section, to the private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or entities that the department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accordance with policies adopted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Board, determines may view such records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81-663 to 81-675. In addition, the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adopted by the Health Information Technology Board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collaboration with the department, may release such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(9) or (10)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71-2455, in accordance with policies adopted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 and in collaboration with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the minimum administrative, physical, and technical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safeguards necessary to protect the confidentiality, integrity,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prescription drug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entity receiving the prescription drug information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privacy protections at least as restrictive as those set forth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has implemented and maintains the minimum safeguards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subsection (6) of this 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71-2455,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adopted by the Health Information Technology Board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collaboration with the department, may release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any other data collected pursuant to this section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Other state prescription drug monitoring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and regional health information exchanges;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medical director and pharmacy director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Long-Term Care of the department, or their designees;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medical directors and pharmacy directors of medicaid-managed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entities, the state's medicaid drug utilization review board,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state-administered health insurance program or its designee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such entities have a current data-sharing agreement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release is in accordance with the privacy and security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Health Insurance Portability and Accountability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1996, Public Law 104-191, and all regulations 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Organizations which facilitate the interoperability and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of information among state prescription drug monitoring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 or regional health information exchanges;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Electronic health record systems or pharmacy-dispensing software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for the purpose of integrating prescription drug information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medical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The department,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71-2455, in accordance with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Health Information Technology Board and in collaboration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department, may release to patients their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collected pursuant to this section. Upon 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patient, such information may be released directly to the patient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health record system designated by the patient which has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protections at least as restrictive as those set forth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has implemented and maintains the minimum safeguards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 accordance with the privacy and security provisions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federal Health Insurance Portability and Accountability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1996, Public Law 104-191, and regulations promulgated thereunder,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71-2455 under policies adopted by the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Board, may release data collected pursuant to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statistical, public policy, or educational purposes after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identifies or could reasonably be used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patient, prescriber, dispenser, or other person who is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except as otherwise provided in subsection (10)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 accordance with the privacy and security provisions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the federal Health Insurance Portability and Accountability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1996, Public Law 104-191, and regulations promulgated thereunder,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71-2455 under policies adopted by the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Board, may release data collected pursuant to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measures as approved or regulated by state or federal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patient quality improvement or research initiatives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Technology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71-2455, entities described in subsection (7) of this section,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request and receive program information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programs for use in the prescription drug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 in this state in accordance with the privacy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provisions set forth in the federal Health Insurance Portability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Accountability Act of 1996, Public Law 104-191,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71-2455, in collaboration with the department, shall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technological improvements to facilitate the secure collection of,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to, prescription drug information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Before accessing the prescription drug monitoring system,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 shall undergo training on the purpose of the system, access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usage of the system, and the law relating to the system,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and security of the prescription drug monitoring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training shall be 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 or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access to the prescription drug monitoring system for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operations, maintenance, and administrative purposes. Users who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prior to May 10, 2017, or who are granted access by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prescription drug information pursuant to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are deemed to be in compliance with the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Deliver or delivery means to actually, constructively,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transfer a drug or device from one person to another,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for consideration;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Department means the Department of Health and Human Services;</w:t>
      </w:r>
    </w:p>
    <w:p>
      <w:pPr>
        <w:autoSpaceDN w:val="0"/>
        <w:tabs>
          <w:tab w:pos="1296" w:val="left"/>
          <w:tab w:pos="1946" w:val="left"/>
          <w:tab w:pos="3198" w:val="left"/>
          <w:tab w:pos="4088" w:val="left"/>
          <w:tab w:pos="4740" w:val="left"/>
          <w:tab w:pos="5990" w:val="left"/>
          <w:tab w:pos="6520" w:val="left"/>
          <w:tab w:pos="801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Delegate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credentialed under the Uniform Credentialing Act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prescriber or dispenser to act as an agent of the prescriber or</w:t>
      </w:r>
    </w:p>
    <w:p>
      <w:pPr>
        <w:autoSpaceDN w:val="0"/>
        <w:tabs>
          <w:tab w:pos="720" w:val="left"/>
          <w:tab w:pos="2082" w:val="left"/>
          <w:tab w:pos="2726" w:val="left"/>
          <w:tab w:pos="3968" w:val="left"/>
          <w:tab w:pos="4490" w:val="left"/>
          <w:tab w:pos="5974" w:val="left"/>
          <w:tab w:pos="6496" w:val="left"/>
          <w:tab w:pos="785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system and who is supervised by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prescriber or dispenser;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Prescription drug or drugs means a prescription drug or drugs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dispensed by delivery to the ultimate user or caregiver by or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lawful order of a prescriber but does not include (i) the delivery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prescription drug for immediate use for purposes of inpatient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hospital care or emergency department care, (ii) the administration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prescription drug by an authorized person upon the lawful order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prescriber, (iii) a wholesale distributor of a prescription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monitored by the prescription drug monitoring system, or (iv)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dispensing to a nonhuman patient of a prescription drug which is not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controlled substance listed in Schedule II, Schedule III, Schedule IV,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 V of section 28-405;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Dispenser means a person authorized in the jurisdiction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 or she is practicing to deliver a prescription drug to the ultimate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user or caregiver by or pursuant to the lawful order of a prescriber;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Participant means an individual or entity that has entered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participation agreement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vendor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statewide health information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exchange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described in section 71-2455 which requires the individual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entity to comply with the privacy and security protections set forth in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Insurance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Portability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Accountability Act of 1996, Public Law 104-191,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thereunder;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Prescriber means a health care professional authorized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prescribe in the profession which he or she practices.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71-2455,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71-2455 Subject to sections 81-6,127 and 81-6,128,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and Human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shall contract with a vendor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Procurement Act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in collaboration with the Nebraska Health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Information Initiative or any successor public-private statewide health</w:t>
            </w:r>
          </w:p>
        </w:tc>
      </w:tr>
      <w:tr>
        <w:trPr>
          <w:trHeight w:hRule="exact" w:val="402"/>
        </w:trPr>
        <w:tc>
          <w:tcPr>
            <w:tcW w:type="dxa" w:w="681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exchange,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to carry out the purposes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71-2454. The department may use state funds and accept grants, gifts,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in order to implement and operate the technology.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adopt and promulgate rules and regulations to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electronic health information, if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sections 71-2454 and 71-2455. The department shall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vendor pursuant to the State Procurement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statewide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administration of the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Board, and such contract shall specify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responsible for the administration of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Board, including, but not limited to, providing</w:t>
      </w:r>
    </w:p>
    <w:p>
      <w:pPr>
        <w:autoSpaceDN w:val="0"/>
        <w:tabs>
          <w:tab w:pos="720" w:val="left"/>
          <w:tab w:pos="1944" w:val="left"/>
          <w:tab w:pos="3288" w:val="left"/>
          <w:tab w:pos="4752" w:val="left"/>
          <w:tab w:pos="5496" w:val="left"/>
          <w:tab w:pos="732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tasks related to the same, and funding such activities.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contract shall also include provisions 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reimburse the expenses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pursuant to subsection (5) of section 81-6,127.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shall be paid using a process essentially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81-1177. No state funds, including General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funds, and federal funds, shall be used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duties of the Health Information Technology Board nor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of the expenses of the board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81-6,124 For purposes of the Population Health Information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Clinical information means information related to the diagnosis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treatment of health conditions or services provided for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Health and Human Services;</w:t>
      </w:r>
    </w:p>
    <w:p>
      <w:pPr>
        <w:autoSpaceDN w:val="0"/>
        <w:tabs>
          <w:tab w:pos="1296" w:val="left"/>
          <w:tab w:pos="1938" w:val="left"/>
          <w:tab w:pos="3418" w:val="left"/>
          <w:tab w:pos="4420" w:val="left"/>
          <w:tab w:pos="6020" w:val="left"/>
          <w:tab w:pos="7262" w:val="left"/>
          <w:tab w:pos="8142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Health care entity means a health care facility as defined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71-413, a home health agency as defined in section 71-417,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urgent care treatment center, a laboratory, a medicaid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a federally qualified health center,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facility as defined in section 71-414, a dental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public health department, a health insurance carrier,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entity providing health care services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Health care provider means a person practicing as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under the Uniform Credentialing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Prescription drug monitoring program means the program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71-2454.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81-6,125 (1) The purpose of the Population Health Information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designate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the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needed to assist in creating a healthier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the electronic health records initiative.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designated health information exchange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Aggregate clinical information from health care entities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the operation of the medical assistance program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Act as the designated entity for purposes of access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of health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Collect and analyze data for purposes of informing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department, health care providers, and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as to the cost of, access to, and quality of health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Act as a collector and reporter of public health data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submissions, electronic laboratory reporting, immunization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reporting, and syndromic surveillance from an electronic health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does not include claims data;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Enable any health care provider or health care entity to access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available within the designated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evaluate and monitor care and treatment of a patient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privacy and security provisions set forth in the federal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Portability and Accountability Act of 1996, Public Law 104-191.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On or before September 30, 2021, each health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subdivision (b) of this subsection shall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health information exchange through sharing of 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Such clinical information shall include the clinical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health care facility captured in its existing electronic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as permitted by state and federal laws, rules, and regulations.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patient health information shared with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 as determined by policies adopted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 shall be provided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privacy and security provisions set forth in the federal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Portability and Accountability Act of 1996 and regulations adopted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subsection applies to an ambulatory surgical center,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access hospital, a general acute hospital, a health clinic,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hospital, an intermediate care facility, a long-term care hospital,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substance use treatment center, a PACE center, a pharmacy,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psychiatric or mental hospital, a public health clinic,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hospital, as such terms are defined in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Licensure Act, or a diagnostic, laboratory, or imaging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subsection does not apply to (i) a state-owned or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facility or (ii) an assisted-living facility, a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a skilled nursing facility, as such terms are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Facility Licensure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connection established by July 1, 2021, between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 and the designated health information exchange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such participation shall be at no cost to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facility.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health care facility may apply to the board for a waiver from</w:t>
      </w:r>
    </w:p>
    <w:p>
      <w:pPr>
        <w:autoSpaceDN w:val="0"/>
        <w:tabs>
          <w:tab w:pos="720" w:val="left"/>
          <w:tab w:pos="1362" w:val="left"/>
          <w:tab w:pos="2966" w:val="left"/>
          <w:tab w:pos="3488" w:val="left"/>
          <w:tab w:pos="5090" w:val="left"/>
          <w:tab w:pos="5974" w:val="left"/>
          <w:tab w:pos="6736" w:val="left"/>
          <w:tab w:pos="8218" w:val="left"/>
          <w:tab w:pos="8860" w:val="left"/>
          <w:tab w:pos="93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technological burden. The board shall review the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to waive the requirement. If the board waives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a health care facility, the board shall review the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to determine if the health care facility continues to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board shall not require a health care facility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contract for an electronic records management system or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On or before January 1, 2022, each health insurance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participate in the designated health information exchange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of information. Subject to subsection (5) of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determined by policies adopted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Health insurance plan includes any group or individual sickness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insurance policy, health maintenance organization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subscriber contract, employee medical, surgical, or hospital care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or self-funded employee benefit plan to the extent not preempted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Health insurance plan does not include (A) accident-only,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disability-income, hospital confinement indemnity, dental,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vision, or credit insurance, (B) coverage issued as a supplement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insurance, (C) insurance provided as a supplement to medicare,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insurance arising from workers' compensation provisions,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medical payment insurance, (F) insurance policies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 specified disease or any other limited benefit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(G) insurance under which benefits are payable with or without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fault and which is statutorily required to be contained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designated health information exchange and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enter into an agreement to allow the designated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to collect, aggregate, analyze, report, and release de-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data, as defined by the federal Health Insurance Portability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Accountability Act of 1996, that is derived from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medical assistance program. Such written agreement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no later than September 30,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right to opt out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an individual shall have the right to opt out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 or the sharing of information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 shall adopt a patient opt-out policy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Health Insurance Portability and Accountability Act of 1996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applicable federal requirements. Such policy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public health reporting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81-6,127 (1) The Health Information Technology Board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have seventeen members. Except for members designated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(2)(o) of this section, the members shall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with the approval of a majority of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members may begin to serve immediately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and prior to approval by the Legislature. The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by February 1, 2021, and the board shall begin meeting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Members designated under subdivisions (b), (c), (d), (e), (g),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(h), and (i) of this subsection shall hold a credential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Act. Except as otherwise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individual who has experience in operating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monitoring program created under section 71-2454;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physicians, one of whom shall be a family practice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who are in active practice and in good standing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appointed from a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 provided by a statewide organization representing physicians;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pharmacist who is in active practice and in good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appointed from a list of pharmacists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organization representing pharmacists;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alcohol and drug counselor providing services for a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alcohol and drug abuse addiction treatment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health care provider who is board-certified in pain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hospital administrator appointed from a list of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provided by a statewide organization representing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dentist who is in active practice and in good 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appointed from a list of dentists provided by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dentists;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nurse practitioner who is in active practice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with the department authorized to prescribe medication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list of nurse practitioners authorized to prescribe medication</w:t>
      </w:r>
    </w:p>
    <w:p>
      <w:pPr>
        <w:autoSpaceDN w:val="0"/>
        <w:tabs>
          <w:tab w:pos="720" w:val="left"/>
          <w:tab w:pos="2026" w:val="left"/>
          <w:tab w:pos="2612" w:val="left"/>
          <w:tab w:pos="3078" w:val="left"/>
          <w:tab w:pos="4504" w:val="left"/>
          <w:tab w:pos="6290" w:val="left"/>
          <w:tab w:pos="8078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veterinarian who is in active practice and in good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appointed from a list of veterinarians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organization representing veterinarians;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One representative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One representative of a delegate as defined in section 71-2454;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One health care payor as defined in section 25-21,247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 health care payor;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One credentialed health information management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a list of such professionals provided by a statewide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such professionals;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(n) One representative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The chairperson of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chairperson of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both of whom are nonvoting, ex officio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members designated in subdivisions (2)(a) and (o)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minimum of three members shall be appointed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member shall be appointed for a five-year term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1, 2021, and may serve for any number of such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member appointed prior to April 1, 2021, shall begin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immediately upon appointment and continue serving for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April 1, 2021;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vacancy in membership, other than by expiration of a term,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filled within ninety days by the Governor by appointment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position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If, after appointment, the classification of a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changes or a member's credential classification is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if such credential was a qualification for appointment,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permitted to continue to serve as a member of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the term for which appointed unless the member loses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credential due to disciplinary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members shall be reimbursed for their actual and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serving on the board as provided in section 71-2455.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simple majority of members shall constitute a quorum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all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81-6,128 (1) The Health Information Technology Board shall: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criteria for data collection and disbursement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section 71-2455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prescription drug monitoring program created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 to improve the quality of information provided to clinicians;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Evaluate and ensure that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is meeting technological standards for reporting of data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program, including the data to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reported and the frequency of data collection and disbursement;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the governance oversight necessary to ensure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in the statewide health information exchange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 may be accessed, used, or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in accordance with the privacy and security protections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Health Insurance Portability and Accountability Act of 1996,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Law 104-191, and regulations promulgated thereunder. All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is privileged, is not a public record,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 pursuant to section 84-712.05;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recommendations to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on any other matters referred to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adopt policies and procedures necessary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its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authority of the board to direct the use or release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or section 71-2454 shall apply only to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after September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may hold meetings by telecommunication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subject to the Open Meetings Act. Any official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members of the board shall be preserved in the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By November 15, 2021, and November 15 of each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develop and submit an annual report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 undertaken, decisions made, accomplishments, and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information.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81-6,124, 81-6,125, 81-6,127,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81-6,128, Reissue Revised Statutes of Nebraska, and sections 68-2106,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and 71-2455,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