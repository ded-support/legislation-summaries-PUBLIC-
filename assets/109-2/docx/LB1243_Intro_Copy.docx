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LB1243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LB1243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1243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Murman, 38; Clements, 2; Holdcroft, 36; Lippincott, 34.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education; to amend section 79-2,136,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Supplement, 2025; to change provisions relating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part-time enrollment;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LB1243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LB1243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79-2,136,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79-2,136 (1) Each school board shall allow the part-time enrollment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students, for all courses selected by the students, who are residents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of, or admitted to, the school district pursuant to subsection (1), (2),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(11) of section 79-215 and who are also enrolled in a private,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denominational, or parochial school or in a school which elects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79-1601 not to meet accreditation or approval requirements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establish policies and procedures for such part-time enrollment.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policies and procedures may include provisions permitting the part-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enrollment of such students who are not residents of, or admitted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to, such school districts to the extent permitted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79-215 and may require part-time students to follow school policies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to other students at any time the part-time student is present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grounds or at a school-sponsored activity or athletic event. Part-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enrollment shall not entitle a student to transportation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 reimbursements pursuant to section 79-611.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Each school board shall establish policies and procedures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 any student who is a resident of, or admitted to,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pursuant to subsection (1), (2), or (11) of section 79-215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is enrolled in a school which elects pursuant to section 79-1601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meet accreditation or approval requirements to participate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extracurricular activities as defined in section 79-2,126, including,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limited to, interschool competitions, to the same extent and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same requirements, conditions, and procedures as a student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enrolled in a public school governed by such board, except that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which elects pursuant to section 79-1601 not to meet accreditation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approval requirements shall set the standards for satisfactory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academic performance for a student from the school to participate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extracurricular activities pursuant to this subsection and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assurances of compliance with such academic standards.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LB1243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LB1243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School board policies and procedures adopted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of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require any student desiring to participate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extracurricular activities regulated by an athletics or activities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association to which such school is a member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pursuant to such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enrolled in five credit hours offered by the school district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semester in order to participate in such extracurricular activities,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not prohibit a student from enrolling in more than five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hours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not require any student desiring to participate 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extracurricular activity that is not regulated by an athletics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activities association to be enrolled in any minimum number of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hours offered by the school district in order to participate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extracurricular activity;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not allow any preference in the selection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 for participation in an extracurricular activity based 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student's status as a full-time student in the school district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May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may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require any student participating in extracurricular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activities pursuant to such subsection to follow school policies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to other students when present on school grounds or at a school-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sponsored activity or athletic event.</w:t>
      </w:r>
    </w:p>
    <w:p>
      <w:pPr>
        <w:autoSpaceDN w:val="0"/>
        <w:tabs>
          <w:tab w:pos="1296" w:val="left"/>
          <w:tab w:pos="1964" w:val="left"/>
          <w:tab w:pos="3832" w:val="left"/>
          <w:tab w:pos="4380" w:val="left"/>
          <w:tab w:pos="6488" w:val="left"/>
          <w:tab w:pos="7996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Participation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extracurricular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activities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pursuant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of this section shall not entitle a student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transportation, except to and from practices and events to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as public school students participating in such activities,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 reimbursement pursuant to section 79-611.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Nothing in this section shall be construed to exempt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 from the compulsory attendance provisions of section 79-201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statutes relating to habitual truancy.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79-2,136, Revised Statutes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is repealed.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