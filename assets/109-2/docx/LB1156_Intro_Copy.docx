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1156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Spivey, 13.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adopt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Disinvested Community Development Incentive Tax Credit Act;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an operative date.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232"/>
        </w:trPr>
        <w:tc>
          <w:tcPr>
            <w:tcW w:type="dxa" w:w="475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LB1156</w:t>
            </w:r>
          </w:p>
        </w:tc>
        <w:tc>
          <w:tcPr>
            <w:tcW w:type="dxa" w:w="476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LB1156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1 to 9 of this act shall be known and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Disinvested Community Development Incentive Tax Credit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Legislature finds and declares that (a) many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communities across the State of Nebraska, including urban neighborhoods,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rural </w:t>
            </w:r>
          </w:p>
        </w:tc>
        <w:tc>
          <w:tcPr>
            <w:tcW w:type="dxa" w:w="15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downtowns, </w:t>
            </w:r>
          </w:p>
        </w:tc>
        <w:tc>
          <w:tcPr>
            <w:tcW w:type="dxa" w:w="6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7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historically </w:t>
            </w:r>
          </w:p>
        </w:tc>
        <w:tc>
          <w:tcPr>
            <w:tcW w:type="dxa" w:w="16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disinvested </w:t>
            </w:r>
          </w:p>
        </w:tc>
        <w:tc>
          <w:tcPr>
            <w:tcW w:type="dxa" w:w="1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areas,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experience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persistent underinvestment in neighborhood-scale commercial, mixed-use,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industrial, and community-serving development, (b) small and emerging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developers and locally based developers face structural barriers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accessing private capital due to limited balance sheets, limited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development history, and lack of early-stage financing, and (c) existing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economic development incentives frequently favor large-scale projects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established developers and do not adequately address predevelopment,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workforce development, and community engagement needs.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Legislature further finds that (a) tax credits are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effective mechanism to mobilize private capital at scale, encourage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sustained private participation in economic development, and reduce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reliance on direct public appropriations and (b) limited and targeted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grant assistance remains necessary to address market gaps where private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capital is unavailable or insufficient.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It is the intent of the Legislature to establish a tax-credit-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driven urban development incentive program, supplemented by limited grant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assistance, to incentivize private investment in economically distressed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areas, support small and emerging developers and underrepresented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businesses, expand access to affordable commercial or mixed-use space,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11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promote </w:t>
            </w:r>
          </w:p>
        </w:tc>
        <w:tc>
          <w:tcPr>
            <w:tcW w:type="dxa" w:w="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local </w:t>
            </w:r>
          </w:p>
        </w:tc>
        <w:tc>
          <w:tcPr>
            <w:tcW w:type="dxa" w:w="6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job </w:t>
            </w:r>
          </w:p>
        </w:tc>
        <w:tc>
          <w:tcPr>
            <w:tcW w:type="dxa" w:w="12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creation </w:t>
            </w:r>
          </w:p>
        </w:tc>
        <w:tc>
          <w:tcPr>
            <w:tcW w:type="dxa" w:w="6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workforce </w:t>
            </w:r>
          </w:p>
        </w:tc>
        <w:tc>
          <w:tcPr>
            <w:tcW w:type="dxa" w:w="173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development, 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encourage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sustainability and resilience, and maximize public benefit while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maintaining predictable fiscal exposure.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the Disinvested Community Development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Incentive Tax Credit 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Affordable commercial or mixed-use space means commercial or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mixed-use space that is leased or otherwise made available at rates at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LB1156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LB1156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least thirty percent below prevailing market rates or designated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as serving small businesses, nonprofit organizations,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community-based enterprises;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Department means the Department of Economic Development;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Economically distressed area means (a) a qualified census tract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defined in 26 U.S.C. 42(d)(5)(B)(ii)(I), as such section existed 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January 1, 2026, or (b) an area in the State of Nebraska in which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average unemployment rate is at least one hundred fifty percent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statewide average and the poverty rate is at least twenty percent;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Eligible developer means a small developer or emerging developer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is engaged in the development or rehabilitation of real property,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has fewer than fifty full-time-equivalent employees, that had annual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gross revenue not exceeding five million dollars in any of the three most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recently completed fiscal years, that is independently owned and operated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not a subsidiary of a larger business entity, and that has limited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access to traditional financing due to size, operational history,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limited prior project experience;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Qualified project means the development, redevelopment,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rehabilitation of affordable commercial or mixed-use space, industrial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facilities, or community-serving facilities located in an economically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distressed area, as approved by the department;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Qualifying organization means an organization certified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to receive tax-credit-supported contributions, including (a)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 development financial institution certified by the United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States Department of the Treasury or (b) an innovation hub designated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the Nebraska Innovation Hub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 taxpayer who makes a cash contribution to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qualifying organization for the purpose of funding one or more qualified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12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projects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</w:t>
            </w:r>
          </w:p>
        </w:tc>
        <w:tc>
          <w:tcPr>
            <w:tcW w:type="dxa" w:w="14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activities </w:t>
            </w:r>
          </w:p>
        </w:tc>
        <w:tc>
          <w:tcPr>
            <w:tcW w:type="dxa" w:w="8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Disinvested 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Community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Development Incentive Tax Credit Act shall be allowed a nonrefundable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income tax credit equal to fifty percent of the contribution. The credit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LB1156</w:t>
            </w:r>
          </w:p>
        </w:tc>
        <w:tc>
          <w:tcPr>
            <w:tcW w:type="dxa" w:w="476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LB1156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may be applied against income tax liability imposed under the Nebraska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Revenue Act of 1967. Any unused credit may be carried forward and applied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against tax liability for up to five taxable years.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total amount of tax credits allowed under this section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 exceed twenty-six million five hundred thousand dollars per calendar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year. Credits shall be reserved and allocated by the department on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first-come, first-served basis subject to availability and compliance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the rules and regulations adopted and promulgated by the department.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Tax-credit-supported contributions may be used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qualifying organizations, subject to approval by the department, for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following eligible activities: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Development or rehabilitation of affordable commercial or mixed-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use space, including neighborhood-scale retail, office, light industrial,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cultural, nonprofit, and community-serving facilities;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Site readiness and site preparation activities, including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environmental remediation, demolition, utility installation, grading,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related infrastructure improvements;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Gap financing, credit enhancement, or other financial support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necessary to complete qualified projects;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12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17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Development, </w:t>
            </w:r>
          </w:p>
        </w:tc>
        <w:tc>
          <w:tcPr>
            <w:tcW w:type="dxa" w:w="15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expansion, </w:t>
            </w:r>
          </w:p>
        </w:tc>
        <w:tc>
          <w:tcPr>
            <w:tcW w:type="dxa" w:w="5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86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modernization </w:t>
            </w:r>
          </w:p>
        </w:tc>
        <w:tc>
          <w:tcPr>
            <w:tcW w:type="dxa" w:w="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industrial,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manufacturing, logistics, and intermodal facilities, including supporting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infrastructure;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Creation, expansion, or operation of accelerator programs,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incubators, and innovation programs for early-stage companies;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Provision of business support services and access-to-capital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programming for underrepresented companies;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13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3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</w:t>
            </w:r>
          </w:p>
        </w:tc>
        <w:tc>
          <w:tcPr>
            <w:tcW w:type="dxa" w:w="14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Workforce </w:t>
            </w:r>
          </w:p>
        </w:tc>
        <w:tc>
          <w:tcPr>
            <w:tcW w:type="dxa" w:w="183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development, </w:t>
            </w:r>
          </w:p>
        </w:tc>
        <w:tc>
          <w:tcPr>
            <w:tcW w:type="dxa" w:w="7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job </w:t>
            </w:r>
          </w:p>
        </w:tc>
        <w:tc>
          <w:tcPr>
            <w:tcW w:type="dxa" w:w="14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training, </w:t>
            </w:r>
          </w:p>
        </w:tc>
        <w:tc>
          <w:tcPr>
            <w:tcW w:type="dxa" w:w="20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apprenticeships,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credentialing, and placement programs tied to supported projects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businesses;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(8) Sustainability, resilience, energy efficiency, renewable energy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systems, and green building certification;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LB1156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LB1156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(9) Community engagement, public consultation, and capacity-building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activities for eligible developers;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(10) Sports, cultural, and placemaking facilities located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economically distressed areas when sponsored by or developed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partnership with a designated innovation hub.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department may award limited grants to eligible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developers for qualified projects when such assistance is necessary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advance project feasibility or public benefit. A grant awarded under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shall not exceed ten percent of total project costs or five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hundred thousand dollars per project. The total amount of grants awarded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statewide shall not exceed twenty million dollars per fiscal year.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Grant funds may be used only for predevelopment and feasibility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10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costs, </w:t>
            </w:r>
          </w:p>
        </w:tc>
        <w:tc>
          <w:tcPr>
            <w:tcW w:type="dxa" w:w="1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downpayment </w:t>
            </w:r>
          </w:p>
        </w:tc>
        <w:tc>
          <w:tcPr>
            <w:tcW w:type="dxa" w:w="1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assistance </w:t>
            </w:r>
          </w:p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credit </w:t>
            </w:r>
          </w:p>
        </w:tc>
        <w:tc>
          <w:tcPr>
            <w:tcW w:type="dxa" w:w="1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enhancement, </w:t>
            </w:r>
          </w:p>
        </w:tc>
        <w:tc>
          <w:tcPr>
            <w:tcW w:type="dxa" w:w="1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workforce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development and job training, and community engagement and public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consultation activities. Grant funds shall supplement but not replace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private capital mobilized through the tax credit.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tax-credit-supported contribution under the Disinvested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 Development Incentive Tax Credit Act shall be made to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qualifying organization. A qualifying organization that receives such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contribution shall maintain such funds in segregated accounts dedicated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purposes authorized under the Disinvested Community Development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Incentive Tax Credit Act, shall deploy the funds only for department-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approved projects or activities, and shall comply with the reporting,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audit, and compliance requirements established by the department.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department shall electronically submit an annual report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the Clerk of the Legislature detailing the total amount of tax credits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issued, the total private capital mobilized, the total grant funds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awarded, the number and location of projects supported, the number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eligible developers assisted, and the number of jobs created or retained.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department shall also forward the annual report to the Commission on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African American Affairs, the Commission on Asian American Affairs,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on Indian Affairs, or the Commission on Latino-Americans,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necessary to carry out the purposes of the Disinvested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Development Incentive Tax Credit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for taxable years beginning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begin on or after January 1, 2026,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