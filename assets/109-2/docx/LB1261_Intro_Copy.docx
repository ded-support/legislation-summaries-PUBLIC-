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1261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DeKay, 40; at the request of the Governor; Holdcroft, 36;</w:t>
      </w:r>
    </w:p>
    <w:p>
      <w:pPr>
        <w:autoSpaceDN w:val="0"/>
        <w:autoSpaceDE w:val="0"/>
        <w:widowControl/>
        <w:spacing w:line="226" w:lineRule="exact" w:before="0" w:after="0"/>
        <w:ind w:left="0" w:right="54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Meyer, F., 41.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electrical energy; to amend section 70-670,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prohibit the use of eminent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domain to acquire certain privately owned electric generation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70-670,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70-670 (1) In addition to any other rights and powers conferred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district organized under or subject to Chapter 70, article 6,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district shall have and exercise the power of eminent domain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 from any person, firm, association, or private corporation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all property owned, used, or operated, or useful for operation,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generation, transmission, or distribution of electrical energy,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 existing electric utility system or any part thereof.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to condemn property shall be exercised in the manner set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Chapter 76, article 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the case of the acquisition through the exercise of the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eminent domain of an existing electric utility system or part thereof,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Attorney General shall, upon request of any district, represent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in the institution and prosecution of condemnation proceedings.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acquisition of an existing electric utility system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 of the power of eminent domain, the district shall reimburse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for all costs and expenses incurred in the condemnation proceedings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Attorney General.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district may agree to limit its exercise of the power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eminent domain to acquire a project which is a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facility producing electricity with wind and any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property owned, used, or operated as part of a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 meeting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70-1014.02 shall be subject to eminent domain by any consumer-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electric supplier operating in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Notwithstanding any other provision of law to the contrary,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consumer-owned utility providing wholesale or retail electric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Nebraska shall exercise the power of eminent domain to acquire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privately owned electric generation facility that is constructed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electric service to an industrial customer at a single site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projected new electric load greater than one thousand megawatts,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privately owned electric generation facility is co-located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adjacent to the industrial customer, has an electrically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point of grid interconnection to the industrial customer,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approval of the Nebraska Power Review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privately owned electric supplier and consumer-owned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utility providing retail electric service within the service area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industrial customer, and where applicable, the consumer-owned wholesale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 supplier responsible for a regional transmission organization's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 adequacy requirements for the consumer-owned retail utility,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applicable transmission owner for the relevant service area,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executed a long-term power purchase agreement, lease, joint venture,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commercial contractual structure that (A) preserves the exclusive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 of the consumer-owned utility to serve retail customers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relevant service area and, where applicable, the contractual right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consumer-owned wholesale power supplier to supply the consumer-owned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retail utility, (B) provides commercial benefits acceptable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consumer-owned utility or utilities, (C) prohibits resale of electricity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industrial customer, and (D) includes a contractual waiver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to exercise eminent domain to acquire the subject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assets for the duration of the contract with the consumer-owned utility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utilities;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industrial customer shall pay all costs, fees, congestion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fees, and electric system upgrade costs of any kind incurred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consumer-owned utility providing wholesale or retail electric service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as a result of the industrial customer's project;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privately owned electric generation facility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used to serve the industrial customer, unless waived by the consumer-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owned utility or utilities with which the privately owned electric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LB1261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LB1261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generation facility has contracted under the provisions of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For purposes of this subsection, consumer-owned utility means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public power district, a public power and irrigation district,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municipality, </w:t>
            </w:r>
          </w:p>
        </w:tc>
        <w:tc>
          <w:tcPr>
            <w:tcW w:type="dxa" w:w="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registered </w:t>
            </w:r>
          </w:p>
        </w:tc>
        <w:tc>
          <w:tcPr>
            <w:tcW w:type="dxa" w:w="8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group </w:t>
            </w:r>
          </w:p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municipalities, </w:t>
            </w:r>
          </w:p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electric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cooperative, an electric membership association, any other governmental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entity, or any combination thereof.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This subsection shall apply to contracts to serve new industrial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loads entered into with consumer-owned utilities on or before December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31, 2031.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70-670, Reissue Revised Statutes of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Nebraska, is repealed.</w:t>
            </w:r>
          </w:p>
        </w:tc>
      </w:tr>
    </w:tbl>
    <w:p>
      <w:pPr>
        <w:autoSpaceDN w:val="0"/>
        <w:autoSpaceDE w:val="0"/>
        <w:widowControl/>
        <w:spacing w:line="226" w:lineRule="exact" w:before="88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