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LB716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716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Executive Board: Hansen, 16, Chairperson.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07,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General File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government; to amend sections 72-816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81-829.33, Reissue Revised Statutes of Nebraska, and section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71-5661, Revised Statutes Cumulative Supplement, 2024; to repeal 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Next Generation Business Growth Act which terminated January 1,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2017; to repeal obsolete provisions relating to the Rural Health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Opportunities Loan Pool Fund; to repeal sections that terminated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July 1, 2015, regarding the Nebraska Army National Guard complex;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repeal obsolete appropriation provisions; to harmonize provisions;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repeal the original sections; and to outright repeal sections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50-301, 50-302, 50-303, 50-304, 50-305, 50-306, 71-5670.01, 90-267,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90-268, 90-269, 90-270, and 90-563, Reissue Revised Statutes of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Nebraska, and section 90-562, Revised Statutes Supplement, 2025.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45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LB716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71-5661,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71-5661 (1) The financial incentives provided by the Rural Health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Systems and Professional Incentive Act shall consist of (a) student loans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eligible students for attendance at an eligible school as determined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section 71-5662, (b) the repayment of qualified educational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debts owed by physicians and psychiatrists in an approved medical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specialty residency program in Nebraska as determined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71-5662, and (c) the repayment of qualified educational debts owed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eligible health professionals as determined pursuant to section 71-5662.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Funds for such incentives shall be appropriated from the General Fund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department for such purposes.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Rural Health Professional Incentive Fund is created.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 shall be used to carry out the purposes of the act, except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transfers may be made from the fund to the General Fund at the direction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the Legislature.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Payments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Money credited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71-5670.01 and payments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received pursuant to sections 71-5666, 71-5668,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71-5669.01 shall be remitted to the State Treasurer for credit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Rural Health Professional Incentive Fund. Any money in the fund available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investment shall be invested by the state investment officer pursuant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Nebraska Capital Expansion Act and the Nebraska State Funds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72-816,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72-816 (1) The Vacant Building and Excess Land Cash Fund is created.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fund shall consist of proceeds credited to the fund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sections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72-815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 90-268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.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Except as provided in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90-268 and 90-269, 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fund shall be used to pay for the maintenance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vacant state buildings and excess state land and for expenses related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disposal of state buildings and land referred to the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Administrative Services by the committee pursuant to sections 72-811 to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LB716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72-818. The fund shall be administered by the state building division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Department of Administrative Services. Any money in the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available for investment shall be invested by the state investment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officer pursuant to the Nebraska Capital Expansion Act and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Funds Investment Act. Funds may be transferred from the Vacant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Building and Excess Land Cash Fund to the General Fund at the direction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Legislature.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If there are insufficient funds in the fund to enable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division to fully implement the orders of the committee issued pursuant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sections 72-811 to 72-818, the division shall implement them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order which most efficiently meets the purposes of such sections.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Funds appropriated to the Task Force for Building Renewal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be used to carry out any of the purposes of such sections (a) unless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building would otherwise qualify for the use of such funds pursuant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Deferred Building Renewal Act and (b) except for any expenses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incurred by the administrator of the Task Force for Building Renewal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fulfilling his or her duties under such sections.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81-829.33,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81-829.33 The Governor's Emergency Cash Fund is created. The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consist of federal reimbursements received by the state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eligible state administrative costs incurred by the Nebraska Emergency</w:t>
      </w:r>
    </w:p>
    <w:p>
      <w:pPr>
        <w:autoSpaceDN w:val="0"/>
        <w:tabs>
          <w:tab w:pos="720" w:val="left"/>
          <w:tab w:pos="2264" w:val="left"/>
          <w:tab w:pos="3328" w:val="left"/>
          <w:tab w:pos="4032" w:val="left"/>
          <w:tab w:pos="5936" w:val="left"/>
          <w:tab w:pos="7118" w:val="left"/>
          <w:tab w:pos="85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Management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Agency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administering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federal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emergency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disaster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declarations and revenue from all other nonfederal government sources.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Except as provided in section 90-270, 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fund shall be used to pay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eligible costs related to state emergency disaster declarations. The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administered by the State Administrator of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Emergency Management Agency. Any money in the fund available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investment shall be invested by the state investment officer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Nebraska Capital Expansion Act and the Nebraska State Funds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Investment Act. Beginning October 1, 2024, any investment earnings from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LB716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investment of money in the fund shall be credited to the General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Transfers may be made from the Governor's Emergency Cash Fund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Cash Reserve Fund and General Fund at the direction of the Legislature.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State Treasurer shall transfer zero dollars from the Governor's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Emergency Cash Fund to the Cash Reserve Fund by June 30, 2023, on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dates and in such amounts as directed by the budget administrator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budget division of the Department of 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72-816 and 81-829.33, Reissue Revised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Statutes of Nebraska, and section 71-5661, Revised Statutes Cumulative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Supplement, 2024, are repealed.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following sections are outright repealed: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50-301, 50-302, 50-303, 50-304, 50-305, 50-306, 71-5670.01, 90-267,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90-268, 90-269, 90-270, and 90-563, Reissue Revised Statutes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section 90-562, Revised Statutes Supplement, 2025.</w:t>
      </w:r>
    </w:p>
    <w:p>
      <w:pPr>
        <w:autoSpaceDN w:val="0"/>
        <w:autoSpaceDE w:val="0"/>
        <w:widowControl/>
        <w:spacing w:line="226" w:lineRule="exact" w:before="799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