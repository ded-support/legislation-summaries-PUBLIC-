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994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Treatment and Corrections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83-1,135,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83-1,107,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good time and parole eligibility;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for the Department of Correctional Services;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applicability; to harmonize provisions;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shall, no later than April 15, 2027,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recalculate the parole eligibility dates of all committed offenders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were incarcerated on or after July 1, 2011, to reflect the changes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83-1,107 made by this legislative bill.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recalculations shall be completed in coordination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Parole, using a phased implementation schedule to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overload and ensure public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person shall be denied eligibility for parole solely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administrative delay in recalculation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individual on parole as of the effective date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was discharged from custody after July 1, 2011, and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act, whose parole eligibility would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modified by this legislative bill, may request the Board of Parole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reduce his or her parole term accordingly.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Legislature declares that the purpose of the changes made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83-1,107 by this legislative bill is to clarify that good-time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reductions apply to both tentative release dates and parole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83-1,107 (1)(a) Within sixty days after initial classification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assignment of any offender committed to the department, all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regarding such committed offender shall be reviewed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 department-approved personalized program plan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drawn up. The document shall specifically describe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department-approved personalized program plan and the specific goals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expects the committed offender to achieve. The document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contain a realistic schedule for completion of the department-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personalized program plan. The department-approved personalized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plan shall be developed with the active participation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offender. The department shall provide programs to allow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by the committed offender with the department-approved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personalized program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may include,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Academic and vocational education, including teaching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 by qualified offenders;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Substance abuse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Mental health and psychiatric treatment, including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personality programming;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Constructive, meaningful work programs;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other program deemed necessary and appropriate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modification in the department-approved personalized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may be made to account for the increased or decreased abilities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committed offender or the availability of any program.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shall be made only after notice is given to the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offender. The department may not impose disciplinary action upon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 solely because of the committed offender's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the department-approved personalized program plan, but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may be considered by the board in its deliberations on whether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grant parole to a committed offender.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department shall reduce the term of a committed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six months for each year of the offender's term and pro rata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 which is less than a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reductions granted in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department shall reduce the term of a committed offender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days on the first day of each month following a twelve-month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incarceration within the department during which the offender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found guilty of (i) a Class I or Class II offense or (ii)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Class III offenses under the department's disciplinary code.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Reductions earned under this subdivision shall not be subject to forfeit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withholding by the department.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reductions under this subsection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date of sentence, which shall include any term of confinement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sentence and commitment as provided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Such reductions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deducted from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Minimum term, other than a mandatory minimum,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parole eligibility;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Maximum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maximum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term, to determine the date when discharge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custody of the state becomes mandatory.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While the offender is in the custody of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reductions of terms granted pursuant to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be forfeited, withheld, and restored by the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facility with the approval of the director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has been notified regarding the charges of misconduct.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department, in consultation with the board, shall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release or reentry plan is complete or near completion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has served at least eighty percent of his or her sentence. For</w:t>
      </w:r>
    </w:p>
    <w:p>
      <w:pPr>
        <w:autoSpaceDN w:val="0"/>
        <w:tabs>
          <w:tab w:pos="720" w:val="left"/>
          <w:tab w:pos="1976" w:val="left"/>
          <w:tab w:pos="2512" w:val="left"/>
          <w:tab w:pos="3288" w:val="left"/>
          <w:tab w:pos="4904" w:val="left"/>
          <w:tab w:pos="6040" w:val="left"/>
          <w:tab w:pos="6574" w:val="left"/>
          <w:tab w:pos="7710" w:val="left"/>
          <w:tab w:pos="8486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reentry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and individualized strategic plan to ensure an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 and effective transition or reentry into the community to which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resides with the primary goal of reducing recidivism.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minimum, the release or reentry plan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consideration of the individual's housing needs, medical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needs, and transportation and job needs and shall address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barriers to successful release or reentry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recidivism. The release or reentry plan does not include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programming needs included in the individual's personalized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plan for use inside the prison. However,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in the release or reentry plan information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progress on the individual's personalized program plan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inside the prison.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The department shall make treatment programming available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offenders as provided in section 83-1,110.01 and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participation in such programming as part of each offender's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department-approved personalized program plan developed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committed offender with a mental illness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community standard of mental health care. The mental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utilize evidence-based therapy models that include an evaluation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 to track the effectiveness of interventions.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committed offender with a mental illness shall be evaluated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release to ensure that adequate monitoring and treatment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 will take place or, if appropriate, that a commitment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under the Nebraska Mental Health Commitment Act or the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Commitment Act will take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Within thirty days after any committed offender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paroled, all available information regarding such parolee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reviewed and a case plan document shall be drawn up and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document shall specifically describe the approved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and the specific goals the department expects the parolee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achieve. The document shall also contain a realistic schedule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approved case plan. The approved case plan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with the active participation of the parolee. During the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parole, the parolee shall comply with the approved case plan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provide programs to allow compliance by the parolee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approved case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may include,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Academic and vocational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Substance abuse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Mental health and psychiatric treatment, including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personality programming;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Constructive, meaningful work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Community service programs;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Any other program deemed necessary and appropriate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modification in the approved case plan may be made to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increased or decreased abilities of the parolee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of any program. Any modification shall be made only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is given to the parolee. Intentional failure to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case plan by any parolee as scheduled for any year, or pro rata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thereof, shall cause disciplinary action to be taken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resulting in the forfeiture of up to a maximum of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months' good time for the scheduled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While the offender is in the custody of the board, reductions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granted pursuant to subdivision (2)(a) of this section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forfeited, withheld, and restored by the director upon the recommendation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 after the offender has been notified regarding the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misconduct or breach of the conditions of parole.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Good time or other reductions of sentence granted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any law prior to July 1, 1996, may be forfeited, withheld,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restored in accordance with the terms of the Nebraska Treatment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Pursuant to rules and regulations adopted by the probation</w:t>
      </w:r>
    </w:p>
    <w:p>
      <w:pPr>
        <w:autoSpaceDN w:val="0"/>
        <w:tabs>
          <w:tab w:pos="720" w:val="left"/>
          <w:tab w:pos="2624" w:val="left"/>
          <w:tab w:pos="3328" w:val="left"/>
          <w:tab w:pos="4032" w:val="left"/>
          <w:tab w:pos="5456" w:val="left"/>
          <w:tab w:pos="603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plan shall be collaboratively prepared by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 and the department and provided to the court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individuals under custody of the department for 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supervision. All records created during the period of incarceration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shared with the Office of Probation Administration and considered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the post-release supervision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83-1,135 Sections 83-170 to 83-1,135.05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1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Treatment and Corrections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83-1,135,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83-1,107,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