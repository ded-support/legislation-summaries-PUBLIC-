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768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grants and other financial assistance;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58-709, 81-1228, 81-1229, 81-1230, 81-1231, 81-1232,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81-1241, Reissue Revised Statutes of Nebraska, sections 58-201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58-703, Revised Statutes Cumulative Supplement, 2024,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58-701, 58-708, 72-804, 72-805, 81-1237, 81-1238, 81-1239,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81-1240, Revised Statutes Supplement, 2025; to provide powers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Nebraska Investment Finance Authority; to change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provisions of the Nebraska Affordable Housing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new state buildings and buildings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with state funds; to authorize certain contracts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Affordable Housing Act, the Rural Workforce Housing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and the Middle Income Workforce Housing Investment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eliminate a housing advisory committee;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outright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58-704,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58-712, Revised Statutes Supplement,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58-201 Sections 58-201 to 58-273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2 and 3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Investment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addition to the powers granted under section 58-239,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authority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Support, establish, operate, manage, invest in, participate 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own nonprofit entities, nonprofit subsidiaries, or other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consortia, in each case to further carry out the purposes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Finance Authority Act, including with respect to projects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financing or other resources are provided pursuant to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Transfer assets of the authority to an entity created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Unless otherwise provided by the authority, the debts,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liabilities, and obligations of any such entity, subsidiary,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consortium shall not be debts, liabilities, or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public funds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meaning as in section 81-11,106.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authority administers any grant or loan program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funds pursuant to an agreement with a state agency,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shall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authority shall provide information regarding such grant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program and the public funds involved in such program to such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agency, upon such agency's request, in order to allow the state agency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its responsibilities under section 81-1113;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authority shall record information regarding such grant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program and the public funds involved in such program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system. The information to be recorded in the accounting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shall include: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All revenue and fund balances relating to such public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All expenditures of such public funds, including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grant and loan awards;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All schedules of uses of funds, including all invoices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supporting documentation, that are submitted by grant or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recipients under such grant or loan program, except that the requirement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include such schedules and documentation shall apply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such information is in the possession of the authority;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authority shall allow such state agency,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Analyst, and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 to have access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system described in subdivision (2)(b) of this section,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58-701 Sections 58-701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58-711 and section 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58-712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Affordable Housing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58-703 The Affordable Housing Trust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money pursuant to section 76-903 and may include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sources recommended by the housing advisory committee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58-704,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appropriations from the Legislature, transfers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Legislature, grants, private contributions, repayment of loans,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funds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sources. The Department of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part of its comprehensive housing affordability strategy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Affordable Housing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Affordable Housing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Fund, the Behavioral Health Services Fund, the Lead-Based Paint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 Control Cash Fund, the Middle Income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Rural Workforce Housing Investment Fund, and the Site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58-708 (1) During each calendar year in which funds are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Affordable Housing Trust Fund for use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Development, the department shall make its best efforts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 not less than thirty percent of such funds to each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The department shall announce a grant and loan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period of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duration for all projects.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application for any new construction project can be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the land for the project shall be identified.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selecting projects to receive trust fund assistance,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a qualified allocation plan and give first priority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viable projects that serve the lowest income occupants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longest period of time. The qualified allocation plan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Set forth selection criteria to be used to determine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priorities of the housing trust fund which are appropriate to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conditions, including the community's immediate need for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housing, proposed increases in home ownership, private dollars leveraged,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local government support and participation, and repayment,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or in whole, of financial assistance awarded by the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Give first priority in allocating trust fund assistance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projects to those projects which are located in whole or in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an enterprise zone designated pursuant to the Enterprise Zone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opportunity zone designated pursuant to the federal Tax Cuts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Jobs Act, Public Law 115-97, serve the lowest income occupant,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an area that has been declared an extremely blighted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18-2101.02, and are obligated to serve qualified occupants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longest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Beginning on July 1, 2026: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Economic Development shall disburse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funds to a qualified recipient equal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eighty percent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awarded to a qualified recipient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housing development costs of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recipient, excluding general administration costs, housing management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fees, lead-based paint test costs, and technical assistance costs,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department approves such recipient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funding and shall disburse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remaining twenty percent of such amount, excluding general administration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costs, housing management fees, lead-based paint test costs,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technical assistance costs, upon the completion of the project. The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held in an interest-bearing construction disbursement escrow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account and shall be disbursed for qualified expenses upon sufficient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presentation of partial lien releases and supporting invoices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receipts, as determined by the escrow company in the exercise of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duties. The escrow company shall be a licensed title insurance company,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financial institution, or third-party law firm. Interest received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funds while in escrow may be used to pay for the escrow company fees.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use of any additional interest shall be determined by the department.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funds remaining in the escrow account after qualified expenses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paid shall be returned to the department.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grant funds;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The department shall disburse grant funds to a qualified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recipient equal to twenty percent of the housing development costs of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recipient,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excluding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housing</w:t>
            </w:r>
          </w:p>
        </w:tc>
      </w:tr>
      <w:tr>
        <w:trPr>
          <w:trHeight w:hRule="exact" w:val="43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management fees, lead-based paint test costs, and technical assistance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costs, upon the completion of the project.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(3)(a) Beginning on October 1, 2025, a qualified recipient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submit to the Department of Economic Development a schedule of uses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funds for eligible activities on a quarterly basis, no later than thirty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days after the end of each calendar quarter, during the time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performance under the award agreement.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schedule of uses of funds for eligible activities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an itemization of costs for eligible activities. If reasonable,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 may require source documentation and proof of payment,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 paid invoice, completed payment,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cleared check, to be submitted with the schedule as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use of funds. Qualified recipients shall ensure proper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 The department is not responsible for the audit or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of the qualified recipient's transactions involving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may initiate any of the following actions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recipient does not submit a schedule of uses of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activities:</w:t>
      </w:r>
    </w:p>
    <w:p>
      <w:pPr>
        <w:autoSpaceDN w:val="0"/>
        <w:tabs>
          <w:tab w:pos="1296" w:val="left"/>
          <w:tab w:pos="1954" w:val="left"/>
          <w:tab w:pos="4172" w:val="left"/>
          <w:tab w:pos="4710" w:val="left"/>
          <w:tab w:pos="5368" w:val="left"/>
          <w:tab w:pos="6748" w:val="left"/>
          <w:tab w:pos="812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Disqualification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the Affordable Housing Trust Fund;</w:t>
      </w:r>
    </w:p>
    <w:p>
      <w:pPr>
        <w:autoSpaceDN w:val="0"/>
        <w:tabs>
          <w:tab w:pos="1296" w:val="left"/>
          <w:tab w:pos="2056" w:val="left"/>
          <w:tab w:pos="4258" w:val="left"/>
          <w:tab w:pos="4778" w:val="left"/>
          <w:tab w:pos="5420" w:val="left"/>
          <w:tab w:pos="6780" w:val="left"/>
          <w:tab w:pos="8142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Disqualification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other department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Disqualification of the qualified recipient as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Affordable Housing Trust Fund applications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months from the date of the department action;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Other actions deemed necessary by the department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responsibility to ensure proper use of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long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actions do not unduly harm a qualified recipient's reputation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ability to successfully operate in Nebraska.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prohibit the department from taking appropriate actions against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recipients that have committed illegal actions, such as fraud and theft.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Beginning July 1, 2027, the Department of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prescribe annual reporting requirements to collect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from qualified recipients to determine the amount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obligated to projects, the repayment terms of such funds, and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 of funds unspent or repaid. The reporting requirements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qualified recipients to provide an accounting of awards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purpose described in subdivision (10) of section 58-706,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award amount and estimates related to equity earned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homes purchased with such awards. If a qualified recipient fails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reporting requirements of this subsection, such qualified recipient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required to return all awarded funds and transfer equity positions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recoverable housing assistance funds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Economic Development shall fund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priority as many applications as will utilize available funds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administrative costs of the department in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 In administering the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contract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directly provide funds to other governmental entities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Economic Development may recapture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interest accrued in any escrow account,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to a qualified recipient for an eligible project through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 agreement if such funds were not utilized for eligible costs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time of performance under the agreement and are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therefore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obligated to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completion of a project, the department shall recapture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funds which were allocated to a qualified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eligible project through an award agreement equal to the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housing development the qualified recipient agreed to construct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award agreement but failed to complete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along with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accrued on the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funds recaptured under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credited to the Affordable Housing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qualified recipient shall recapture any funds allocated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recipient from the Affordable Housing Trust Fund that are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homebuyer by the recipient as financial assistance for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home upon sale of such home from the net proceeds of such sale,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58-709 The Department of Economic Development, in consultation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Nebraska Investment Finance Authority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housing advisory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established in section 58-704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to carry out the Nebraska Affordable Housing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monitor programs to see that only qualified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families are occupying projects funded by the Affordable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Economic Development may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statewide public or private nonprofit organization or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instrumentality which shall serve as agent for the department to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the purposes and requirements of the Nebraska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department utilizes an agent pursuant to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then any reference to the department in relationship to duties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Affordable Housing Act shall include such agent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agreement between the department and the agent so specifies.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72-804 (1) Any new state building shall meet or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2018 International Energy Conservation Code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International Code Council.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purposes of this subsection,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building does not include any building that (a) is constructed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repaired using state funds received in the form of a grant or loan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and (b) will not be owned or managed by the state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 of such construction or 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new lighting, heating, cooling, ventilating, or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heating equipment or controls in a state-owned building and any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envelope components installed in a state-owned building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or exceed the requirements of the 2018 International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Code.</w:t>
      </w:r>
    </w:p>
    <w:p>
      <w:pPr>
        <w:autoSpaceDN w:val="0"/>
        <w:tabs>
          <w:tab w:pos="1296" w:val="left"/>
          <w:tab w:pos="1946" w:val="left"/>
          <w:tab w:pos="2598" w:val="left"/>
          <w:tab w:pos="3488" w:val="left"/>
          <w:tab w:pos="4740" w:val="left"/>
          <w:tab w:pos="6590" w:val="left"/>
          <w:tab w:pos="7120" w:val="left"/>
          <w:tab w:pos="777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in consultation with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Environment, may specify: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more recent edition of the International Energy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Additional energy efficiency or renewable energy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buildings;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Waivers of specific requirements which are demonstrated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life-cycle cost analysis to not be in the state's best interest.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receiving the funding shall be required to provide a life-cycle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analysis to the State Building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subsection (2) of 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58-712 for certain projects funded by the Affordable Housing Trust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2018 International Energy Conservation Code, published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Code Council, applies to all new buildings constructed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or in part with state funds after July 1, 2020. The Department of</w:t>
      </w:r>
    </w:p>
    <w:p>
      <w:pPr>
        <w:autoSpaceDN w:val="0"/>
        <w:tabs>
          <w:tab w:pos="720" w:val="left"/>
          <w:tab w:pos="1728" w:val="left"/>
          <w:tab w:pos="2856" w:val="left"/>
          <w:tab w:pos="3504" w:val="left"/>
          <w:tab w:pos="5112" w:val="left"/>
          <w:tab w:pos="5998" w:val="left"/>
          <w:tab w:pos="7006" w:val="left"/>
          <w:tab w:pos="82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necessary to determine whether a building will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of 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required to review building plans and specifications upon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building plans and specifications have previously been reviewed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county, city, or village enforcing a local building or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adopted pursuant to section 71-6406 if such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includes the requirements of the 2018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Conservation Code. The department shall provide a copy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to the agency receiving funding. The agency receiving the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verify that the building as constructed meets or exceeds the code.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verification shall be provided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any building that (a)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constructed or repaired using state funds received in the form of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loan from the state and (b) will not be owned or managed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completion of such construction or repair.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of Water, Energy, and Environment may,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with the State Building Administrator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81-1228 For purposes of the Rural Workforce Housing Investment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Director means the Director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Eligible activities of a nonprofit development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New construction of owner-occupied or rental housing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with demonstrated workforce housing 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Substantial repair or rehabilitation of dilapidated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Upper-story housing development;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Extension of sewer or water service in support of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HOME funds means funds awarded as formula grants under the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Partnerships Program administered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Housing and Urban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Matching funds means dollars contributed by individuals,</w:t>
      </w:r>
    </w:p>
    <w:p>
      <w:pPr>
        <w:autoSpaceDN w:val="0"/>
        <w:tabs>
          <w:tab w:pos="720" w:val="left"/>
          <w:tab w:pos="2324" w:val="left"/>
          <w:tab w:pos="4048" w:val="left"/>
          <w:tab w:pos="5052" w:val="left"/>
          <w:tab w:pos="6416" w:val="left"/>
          <w:tab w:pos="705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foundations,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regional,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or other nonprofit organizations to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administered by a nonprofit development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Nonprofit development organization means a local, regional,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nonprofit development organization approved by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Qualified activities include, but are not limited to,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rental guarantees, loan guarantees, loan participations,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enhancements or any other form of assistance designed to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workforce housing related to eligible activities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Qualified investment means a cash investment in a workforce</w:t>
      </w:r>
    </w:p>
    <w:p>
      <w:pPr>
        <w:autoSpaceDN w:val="0"/>
        <w:tabs>
          <w:tab w:pos="720" w:val="left"/>
          <w:tab w:pos="1854" w:val="left"/>
          <w:tab w:pos="3350" w:val="left"/>
          <w:tab w:pos="4124" w:val="left"/>
          <w:tab w:pos="5858" w:val="left"/>
          <w:tab w:pos="6392" w:val="left"/>
          <w:tab w:pos="6808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nonprofit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Rural community means any municipality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fewer than one hundred thousand inhabitants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Workforce housing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Housing that meets the needs of today's working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Housing that is attractive to new residents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to a rural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Owner-occupied housing units that cost not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to construct or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units that cost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unit to construct. For purposes of this subdivision (c),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unit costs shall be updated annually by the department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increase or decrease in the Producer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commodities, published by the United States Department of Labor,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Statistics;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Owner-occupied and rental housing units for which the cost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rehabilitate exceeds fifty percent of a unit's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Upper-story housing;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Housing units that do not receive federal or state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credits, community development block grants, HOME funds,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National Housing Trust Fund, which would impose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household income limitations or restrictions on such housing units,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from the Affordable Housing Trust Fund restricting the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household income to anything less than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area median income as calculated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and Urban Development;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Workforce housing investment fund means a fund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by a nonprofit development organization and 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to encourage development of workforce housing in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81-1229 (1) The director shall establish a workforce housing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foster and support the development of workforce housing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nonprofit development organization may apply to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approval of a workforce housing grant for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 The application shall be in a form and manner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director. Through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2031-32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grants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by the director on a competitive basis until grant funds are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available. A nonprofit development organization may apply for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grant, subject to the following limits: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maximum amount of grant funds awarded to any one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organization over a two-year period shall not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maximum amount of grant funds awarded to any one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organization for all program years shall not exceed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limit determined by the department at the discretion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applicant shall provide matching funds of at least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of the amount of workforce housing grant funds awarded.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Unallocated workforce housing grant funds held by the department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rolled to the next program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Grants shall be awarded based upon: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demonstrated and ongoing housing need as identified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housing study;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community or region that has a low unemployment rate and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difficulty attracting workers and filling employment positions;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community or region that exhibits a demonstrated commitment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growing its housing 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Projects that can reasonably be ready for occupancy in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twenty-four months;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demonstrated ability to grow and manage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nonprofit development organization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Invest or intend to invest in workforce housing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Use any fees, interest, loan repayments, or other funds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as a result of the administration of the grant to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activities;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Have an active board of directors with expertise in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and finance that meets at least quarterly to approve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investments made by the nonprofit development organization.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shall have a formal plan and proven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expertise to invest unused workforce housing investment fund balances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an annual review of all financial records conducted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certified public accountant.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81-1230 (1) The Rural Workforce Housing Investment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for the grant program described in section 81-1229 shall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Rural Workforce Housing Investment Fund. The Rural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may include revenue from appropriations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grants, private contributions, and other sources.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addition, the State Treasurer shall make a one-time transfer of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three hundred thousand dollars on or before October 1, 2017,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Affordable Housing Trust Fund to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 Any money in the Rural Workforce Housing Investment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administer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and may seek additional private or nonstate funds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grant program, including, but not limited to, contributions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nonprofit development organization fails to engage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the grant funds to the department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 fails to allocate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initial grant funding on a qualified activity within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months after engaging in the initial qualified activity,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shall return such unallocated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the department for credit to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Beginning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funds held by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Rural Workforce Housing Investment Fund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81-1231 (1) Each nonprofit development organization shall submit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to the director to be included as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annual status report required under section 81-1201.11.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certify that the nonprofit development organization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the Rural Workforce Housing Investment Act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breakdown of program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annual report shall include, but not necessarily be limited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and geographical location of the reporting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number, amount, and type of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invested in qualified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number, geographical location, type, and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summary of matching funds and where such matching funds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results of the annual review of all financial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subsection (5) of section 81-1229.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nonprofit development organization ceases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workforce housing investment fund, it shall file a final report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in a form and manner required by the director. Before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unallocated grant funds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credit to the Rural Workforce Housing Investment Fund.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after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unallocated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to the department for transfer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nonprofit development organization fails to file a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by February 15, the director may, in his or her discretion,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 civil penalty of not more than five thousand dollars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violation. All money collected by the department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remitted to the State Treasurer for distribution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81-1232 (1) The department shall use its best efforts to assure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funds awarded to nonprofit development organizations are targeted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geographic communities or regions with the most pressing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employment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use its best efforts to assure that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grant funds provides equitable access to the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Rural Workforce Housing Investment Act to all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geographical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may contract with a statewide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nonprofit organization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 state instrumentality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for the department to help carry out the purposes and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Rural Workforce Housing Investment Act. The department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may only use for expenses that portion of the funds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workforce housing grant program through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necessary to cover the actual costs of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including, but not limited to, the hiring of staff.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81-1237 For purposes of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Director means the Director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Eligible activities of a workforce housing investment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New construction of owner-occupied or rent-to-own housing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neighborhood and community with a demonstrated need for housing that is</w:t>
      </w:r>
    </w:p>
    <w:p>
      <w:pPr>
        <w:autoSpaceDN w:val="0"/>
        <w:tabs>
          <w:tab w:pos="720" w:val="left"/>
          <w:tab w:pos="2204" w:val="left"/>
          <w:tab w:pos="2848" w:val="left"/>
          <w:tab w:pos="4332" w:val="left"/>
          <w:tab w:pos="4856" w:val="left"/>
          <w:tab w:pos="6340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affordable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attractive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first-time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homebuyers,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middle-income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families, and the emerging workforce;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Substantial repair or rehabilitation of dilapidated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Upper-story housing development for occupation by a homeowner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rent-to-own tenant;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HOME funds means funds awarded as formula grants under the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Partnerships Program administered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Housing and Urban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Homeownership incentive reserve account means an interest-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bearing, deposit-insured account maintained by the owner of a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for future use by the unit's tenant to purchase a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Matching funds means dollars contributed by individuals,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businesses, foundations, local and regional political subdivisions,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nonprofit organizations to a workforce housing investment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a nonprofit development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Nonprofit development organization means a regional or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approved by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Owner means one or more persons, jointly or severally, in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vested all or part of the legal title to, or beneficial ownership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housing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Project reserve account means an interest-bearing, deposit-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account maintained by the owner of a housing unit for unexpected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expenses, routine maintenance, and other operational costs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managing rental properties;</w:t>
      </w:r>
    </w:p>
    <w:p>
      <w:pPr>
        <w:autoSpaceDN w:val="0"/>
        <w:tabs>
          <w:tab w:pos="1296" w:val="left"/>
          <w:tab w:pos="2084" w:val="left"/>
          <w:tab w:pos="3472" w:val="left"/>
          <w:tab w:pos="4980" w:val="left"/>
          <w:tab w:pos="6128" w:val="left"/>
          <w:tab w:pos="739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guarantees,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guarantees, loan participations, and other credit enhancements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activities of the workforce housing investment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Qualified investment means a cash investment in a workforce</w:t>
      </w:r>
    </w:p>
    <w:p>
      <w:pPr>
        <w:autoSpaceDN w:val="0"/>
        <w:tabs>
          <w:tab w:pos="720" w:val="left"/>
          <w:tab w:pos="1854" w:val="left"/>
          <w:tab w:pos="3350" w:val="left"/>
          <w:tab w:pos="4124" w:val="left"/>
          <w:tab w:pos="5858" w:val="left"/>
          <w:tab w:pos="6392" w:val="left"/>
          <w:tab w:pos="680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nonprofit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Rent-to-own housing means housing units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Are located within a development of single-family housing,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duplexes, townhouses, or multifamily housing in which there are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units on a parcel of land;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Meet the following requirements until the housing unit is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housing unit is occupied by a tenant as the tenant's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tenant does not own a home or other residential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lease for the housing unit provides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 less than fifty dollars of the tenant's monthly rent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set aside in a homeownership incentive reserve account prior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flow distributions to the owner. Such homeownership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account shall be maintained by the owner in an interest-bearing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as long as the tenant resides in the unit. When the lease ends,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shall liquidate the homeownership incentive reserve account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the money to the tenant for downpayment and closing costs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purchase of a home that will be the tenant's new primary residence.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tenant does not purchase a home at the end of the lease, the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homeownership incentive reserve account shall be transferred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reserve account;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tenant may end the lease without penalty if the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the owner with thirty days' written notice and purchases a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be the tenant's new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housing unit is the subject of a legally binding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granting the tenant the option to purchase the unit from the owner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fair market value not less than one year after the lease begins.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shall give the tenant the ability to apply homeownership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reserve account funds to downpayment and closing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Urban community means any area that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In a county with a population greater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 as determined by the most recent federal decennial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Within or adjacent to a qualified census tract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 U.S.C. 42(d)(5)(B), as such section existed on January 1, 2022;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Within a city of the primary class or within a county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primary class is located;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 county with a population greater than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inhabitants, as determined by the most recent federal decennial census,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does not contain a city of the metropolitan class or a city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Workforce housing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Owner-occupied or rent-to-own housing units that have an after-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appraised value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construction cost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twenty-five thousand dollars but not more than three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dollars. For purposes of this subdivision, housing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after-construction appraised value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construction cost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by the department based upon the most recent increase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decrease in the Producer Price Index for all commodities, published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Department of Labor, Bureau of Labor Statistics;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Owner-occupied or rent-to-own housing that meets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cost to substantially rehabilitate such housing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its before-construction assessed 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after-construction appraised value of the building alone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least one hundred twenty-five thousand dollars but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housing unit after-construction appraised value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updated annually by the department based upon the most recent increase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decrease in the Producer Price Index for all commodities, published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Department of Labor, Bureau of Labor Statistics;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Upper-story housing for occupation by a homeowner or rent-to-own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Housing units that do not receive federal or state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credits, community development block grants, HOME funds,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Affordable Housing Trust Fund. Notwithstanding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foregoing, the department shall not restrict the construction of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 on land parcels prepared using funds from the sources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and shall not restrict the sale of housing units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homebuyers that receive homebuyer assistance funds from the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subdivision;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Workforce housing investment fund means a fund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by a nonprofit development organization and 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to encourage development of workforce housing in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81-1238 (1) The director shall establish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grant program to foster and support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 urban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nonprofit development organization may apply to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approval of a workforce housing grant for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 The application shall be in a form and manner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director. Through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2031-32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grants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by the director on a competitive basis until grant funds are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available. Grant maximums shall not exceed ten million dollars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one nonprofit development organization over a two-year period,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cumulative amount for any single grantee to be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at the discretion of the director. An applicant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for workforce housing grant funds awarded. For grant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prior to July 19, 2024, an applicant shall provide matching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at least fifty percent of the amount of such grant funds awarded.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funds awarded on or after July 19, 2024, an applicant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of at least twenty-five percent of the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funds awarded. Unallocated funds held by the department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rolled to the next program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Grants shall be awarded based upon: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demonstrated need for additional housing. Need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demonstrated with a recent housing study or a letter from the 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the city in which the fund is intending to operate stating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proposal is in line with the city's most recent consolidated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submitted under 24 C.F.R. part 91, subpart D, as such subpart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neighborhood or community that has a higher-than-state-average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neighborhood or community that exhibits a demonstrated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to growing its housing 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Reducing barriers to the development and purchase of owner-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 housing with flexible forms of assistance, including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forgivable loans, homeownership incentive reserve accounts,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agreements, and other forms of long-term, patient financing;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Projects that can reasonably be ready for occupancy in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twenty-four months;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demonstrated ability to grow and manage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workforce housing investment fund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Be required to receive annual certification from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Invest or intend to invest in eligible activities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Use any fees, interest, loan repayments, or other funds received</w:t>
      </w:r>
    </w:p>
    <w:p>
      <w:pPr>
        <w:autoSpaceDN w:val="0"/>
        <w:tabs>
          <w:tab w:pos="720" w:val="left"/>
          <w:tab w:pos="1256" w:val="left"/>
          <w:tab w:pos="1912" w:val="left"/>
          <w:tab w:pos="3288" w:val="left"/>
          <w:tab w:pos="4904" w:val="left"/>
          <w:tab w:pos="6638" w:val="left"/>
          <w:tab w:pos="7174" w:val="left"/>
          <w:tab w:pos="7590" w:val="left"/>
          <w:tab w:pos="860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nonprofit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grant to support qualified activities;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Have an active board of directors with expertise in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and finance that meets at least quarterly to approve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investments made by the nonprofit development organization.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shall have a formal plan and proven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expertise to invest unused workforce housing investment fund balances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conduct an annual audit of all financial records by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public accountant.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nonprofit development organization that has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grant or grants under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 shall not be eligible for an additional grant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unless the organization has expended at least fifty percent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from such previous grant or 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81-1239 (1) The Middle Income Workforce Housing Investment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Funding for the grant program described in section 81-1238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from the Middle Income Workforce Housing Investment Fund.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may include revenue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Legislature, grants, private contributions,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sources. Any money in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establish a subaccount within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that shall be used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and related land parcel preparation activities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Economic Recovery Act as described in subdivisions (4)(d) and 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administer the Middle Income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and may seek additional private or nonstate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in the grant program under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including, but not limited to, contributions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organization, or a recipient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subaccount funds described in subsection (2) of this section,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a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subaccount funds shall return the grant proceeds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Beginning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funds held by the department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Middle Income Workforce Housing Investment Fund shall be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81-1240,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81-1240 (1) Each nonprofit development organization shall submit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to the director to be included as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annual status report required under section 81-1201.11.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certify that the workforce housing investment fund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Middle Income Workforce Housing Investment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 breakdown of program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annual report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and geographical location of the nonprofit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number, amount, and type of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invested in qualified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number, geographical location, type, and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summary of matching funds and where such matching funds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results of the annual audit required under subdivision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section 81-1238; and</w:t>
      </w:r>
    </w:p>
    <w:p>
      <w:pPr>
        <w:autoSpaceDN w:val="0"/>
        <w:tabs>
          <w:tab w:pos="1296" w:val="left"/>
          <w:tab w:pos="1946" w:val="left"/>
          <w:tab w:pos="2598" w:val="left"/>
          <w:tab w:pos="3608" w:val="left"/>
          <w:tab w:pos="4140" w:val="left"/>
          <w:tab w:pos="5270" w:val="left"/>
          <w:tab w:pos="6520" w:val="left"/>
          <w:tab w:pos="729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tenants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homeownership,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nonprofit development organization ceases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workforce housing investment fund, it shall file a final report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in a form and manner required by the director. Before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unallocated workforce housing investment fund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shall be returned for credit to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Fund. On and after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unallocated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fund grant funds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transfer to the General Fund.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workforce housing investment fund fails to file a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by February 15, the director may, in his or her discretion,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 civil penalty of not more than five thousand dollars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violation. All money collected by the department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remitted to the State Treasurer for distribution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does not apply to the subaccount of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81-1241 (1) The department shall use its best efforts to assure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grant funds awarded to a nonprofit development organization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targeted to the geographic communities or regions with the most pressing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housing, economic, and employment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use its best efforts to assure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grant funds provides equitable access to the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Middle Income Workforce Housing Investment Act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neighborhoods and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may contract with a statewide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nonprofit organization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 state instrumentality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for the department to help carry out the purposes and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Middle Income Workforce Housing Investment Act.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agent may only use for expenses that portion of the funds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workforce housing investment grant program through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necessary to cover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administering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58-709, 81-1228, 81-1229, 81-1230,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81-1231, 81-1232, and 81-1241,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58-201 and 58-703,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58-701, 58-708, 72-804, 72-805, 81-1237, 81-1238, 81-1239,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81-1240,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58-704, Reissue Revised Statutes of Nebraska, and section 58-712,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