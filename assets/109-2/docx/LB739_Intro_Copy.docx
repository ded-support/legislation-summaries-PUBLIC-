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739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civil procedure;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25-21,271,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requirements for petitions to change an individual's name;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2484" w:val="left"/>
          <w:tab w:pos="3072" w:val="left"/>
          <w:tab w:pos="4260" w:val="left"/>
          <w:tab w:pos="5808" w:val="left"/>
          <w:tab w:pos="699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25-21,271,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25-21,271 (1) Any person desiring to change his or her name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a petition in the district court of the county in which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a resident, setting forth (a) that the petitioner has been a bona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fide citizen of such county for at least one year prior to the filing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petition, (b) the address of the petitioner, (c) the date of birth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petitioner, (d) the cause for which the change of petitioner's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sought, and (e) the name asked for.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provided in subdivision (2)(b)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the filing of the petition shall be published in a newspaper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county, and if no newspaper is printed in the county, then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 of general circulation therein. The notice shall be published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once a week for four consecutive weeks if the petitioner is nineteen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years of age or older at the time the action is filed and 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once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week for two consecutive weeks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 petitioner is under nineteen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age at the time the action is filed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court may waive the notice requirement of subdivision (2)(a)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upon a showing by the petitioner that such notice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endanger the petitioner.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an action involving a petitioner under nineteen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has a noncustodial parent, notice of the filing of the petition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sent by certified mail within five days after publication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noncustodial parent at the address provided to the clerk of the district</w:t>
      </w:r>
    </w:p>
    <w:p>
      <w:pPr>
        <w:autoSpaceDN w:val="0"/>
        <w:tabs>
          <w:tab w:pos="720" w:val="left"/>
          <w:tab w:pos="1602" w:val="left"/>
          <w:tab w:pos="2846" w:val="left"/>
          <w:tab w:pos="3368" w:val="left"/>
          <w:tab w:pos="4850" w:val="left"/>
          <w:tab w:pos="5494" w:val="left"/>
          <w:tab w:pos="6016" w:val="left"/>
          <w:tab w:pos="7138" w:val="left"/>
          <w:tab w:pos="850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42-364.13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noncustodial parent if he or she has provided an address.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court shall provide the petitioner with the address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It shall be the duty of the district court, upon being 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satisfied by proof in open court of the truth of the allegations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in the petition, that there exists proper and reasonable cause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changing the name of the petitioner, and that notice of the filing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has been given as required by this section, to order and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change of name of such petitioner and that an order for the purpose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clerk of the district court shall deliver a copy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name-change order issued by the court pursuant to this section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for use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28-376 and 28-718 and to the sex offender registration and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division of the Nebraska State Patrol for use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29-4004.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25-21,271,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