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1176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vehicles; to amend section 60-3202,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60-601 and</w:t>
      </w:r>
    </w:p>
    <w:p>
      <w:pPr>
        <w:autoSpaceDN w:val="0"/>
        <w:tabs>
          <w:tab w:pos="1296" w:val="left"/>
          <w:tab w:pos="2452" w:val="left"/>
          <w:tab w:pos="3606" w:val="left"/>
          <w:tab w:pos="4882" w:val="left"/>
          <w:tab w:pos="6516" w:val="left"/>
          <w:tab w:pos="7432" w:val="left"/>
          <w:tab w:pos="798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the maximum lawful speed limit for highway work zones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means of a speed control enforcement system and to define terms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Rules of the Road; to redefine automatic license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plate reader system under the Automatic License Plate Reader Privacy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60-601 Sections 60-601 to 60-6,383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 3 to 5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Rules of the Road.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60-605 For purposes of the Nebraska Rules of the Road,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definitions found in sections 60-606 to 60-676.01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 3 and 4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Highway work zone means a maintenance, repair,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zone described in section 60-6,188.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Speed control enforcement system means any photographic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device, radar device, laser device, or other electrical or mechanical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 that is designed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Detect and record the speed of a vehicle;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Obtain a clear photograph or other recorded image of the rear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plate of a vehicle when the speed of such vehicle exceeds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maximum lawful speed limit.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there is any worker present in a highway work zone,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maximum lawful speed limit for such highway work zone may be enforced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means of a speed control enforcement system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Signage is displayed at the entry to such highway work zone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signage provides notice that a speed control enforcement system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may be in use;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law enforcement officer is present in or near the highway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zone in a vehicle that clearly displays official identification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indicates that the vehicle is used for law enforcement purposes.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identification may include emergency lights or the logo, name,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insignia of a law enforcement agency on the exterior of the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speed control enforcement system operating in a highway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zone shall not record the speed of a vehicle or an image of a vehicle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license plate unless the speed of the vehicle detected by the speed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enforcement system exceeds eleven miles per hour over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lawful speed limit.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60-3202,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60-3202 For purposes of the Automatic License Plate Reader Privacy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Alert means data held by the Department of Motor Vehicles,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justice information system maintained in this state,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Bureau of Investigation National Crime Information Center,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Bureau of Investigation Kidnappings and Missing Persons list, the Missing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Information Clearinghouse established under section 29-214.01,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license plate numbers that have been manually entered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automatic license plate reader system upon a law enforcement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that the vehicles or individuals associated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plate numbers are relevant and material to an ongoing criminal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missing persons investigation;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Automatic license plate reader system means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mobile or fixed automated high-speed cameras used in combination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 algorithms to convert images of license plates into computer-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readable data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Automatic license plate reader system does not include a speed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enforcement system as defined in section 4 of this act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operated under the Nebraska Rules of the Road;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Captured plate data means global positioning system coordinates,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and time information, photographs, license plate numbers,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data captured by or derived from any automatic license plate reader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Governmental entity means a department or agency of this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government, another state, or a political subdivision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acting for or as an agent of any of such entities;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Secured area means a place, enclosed by clear boundaries,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access is limited and not open to the public and into which entry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only obtainable through specific access-control points.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60-3202,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60-601 and 60-605,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are repealed.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