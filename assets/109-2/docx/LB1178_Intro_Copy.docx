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Probate Code;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30-2619, 30-2623, 30-2625, 30-2627, and 30-2636,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allow an incapacitated person,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ward, minor, or protected person to attend hearings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guardianships virtually; to change provisions relating to duties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guardians; to provide for awards of costs and expenses, including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fees, in certain judicial proceedings;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30-2619 (a) The person alleged to be incapacitated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in his or her welfare may petition for a finding of incapacity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appointment of a guardian or a standby guardian. The petition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verified and shall contain specific allegations with regard to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areas as provided under section 30-2619.01 in which the petitioner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that the person alleged to be incapacitated lacks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to make or communicate responsible decisions concerning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person. An interested person may file a motion to make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definite and certain requesting a specific description of the functional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and physical and mental condition of the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with the specific reasons prompting the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the filing of a petition, the court shall set a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on the issues of incapacity and unless the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has retained counsel of his or her own choice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indicated a desire for an attorney of his or her own choice,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may appoint an attorney to represent him or her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proceeding. The court may appoint a guardian ad litem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30-4201 to 30-4210 to advocate for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alleged to be incapacitated may be examined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appointed by the court. The physician shall submit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in writing to the court and may be interviewed by a visitor, if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pursuant to sections 30-2619.01 and 30-2624, sent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person alleged to be incapacitated is entitled to be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the 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virtually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person and to see and hear all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bearing upon his or her condition. He or she is entitled to be present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to compel the attendance of witnesses, to present evidence,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cross-examine witnesses, including the court-appointed physician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 appointed by the court pursuant to sections 30-2619.01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30-2624, and to appeal any final orders or judgments. The issue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at a closed hearing only if the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or his or her counsel so requests.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At any hearing conducted under this section,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one or more standby guardians of the person whose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become effective immediately upon the death, unwillingness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inability to act, resignation, or removal by the court of the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guardian and upon compliance with any rules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Court. The standby guardian shall have the same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initially appointed guardian. The standby guardian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order establishing or modifying the initial guardianship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designating the standby guardian. Upon assuming office,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standby guardian shall so notify the court in writing. Upon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compliance with any rules promulgated by the Supreme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issue new letters of guardianship that specify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standby guardianship appointment is permanent. A standby guardian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the training required by section 30-2601.01 at the time or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rules promulgated by the Supreme Court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order of the county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Public Guardian shall not be appointed as a standby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30-2623 (a) On petition of the ward or any person interested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welfare, the court may remove a guardian and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if in the best interests of the ward. On petition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guardian, the court may accept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guardian's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resignation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order which may be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order adjudicating incapacity may specify a minimum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exceeding one year, during which no petition for an adjudication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ward is no longer incapacitated may be filed without special leave.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this restriction, the ward or any person interested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welfare may petition for an order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incapacitated, and for removal or resignation of the guardian.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this order may be made by informal letter to the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and any person who knowingly interferes with transmission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 of request to the court or judge may be adjudged guilty of contempt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removing a guardian, accepting the resignation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ordering that a ward's incapacity has terminated,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same procedures to safeguard the rights of the ward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petition for appointment of a guardian, may send a visitor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residence of the present guardian and to the place where the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or is detained, to observe conditions and report in writing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any court hearing under this section, the ward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attend the hearing virtually or in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30-2625 (a) In a proceeding for the appointment of a guardian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 or the removal of a guardian of a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appointment of a temporary guardian or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of a guardian, notice of hearing shall be given to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ward or the person alleged to be incapacitated and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spouse, parents, and adult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is serving as guardian or conservator of the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has care and custody of a person alleged to be incapacitated;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no other person is notified under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at least one of the closest adult relatives of the ward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incapacitated, if any can be found.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Notice which is appropriate to the circumstances of the ward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 shall be served personally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days prior to the hearing on the ward or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and his or her spouse and parents if they can be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state. The court may require the petitioner to serve notice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formats or with appropriate auxiliary aids and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ensure equally effective communication with the ward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incapacitated, including, but not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braille, sign language, large print, reading aloud,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accommodation for the known disabilities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allegations specified in the petition. Waiver of notice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alleged to be incapacitated shall not be effective unless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attends the hearing and the court determines that the waiver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notifying him or her of the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and the time and place of the hearing on the petition,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required to be served upon the person alleged to be incapacitated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list the following rights of the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right to request the appointment of an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right to present evidence in his or her own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right to request that the power of the guardian,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appointed, be limited by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right to be notified regarding how to contact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if a temporary guardian is appointed;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right to compel attendance of witnesses;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right to cross-examine witnesses, including the 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physician;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The right to appeal any final order;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right to request a hearing closed to the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right to attend each court hearing virtually or in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hearing held on the original petition, a hearing held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 change or termination of a guardian, and a show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temporary guardian has been appointed, the notice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(c) of this section shall include a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and of the right to request an expedited hearing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30-2627 (a) Any competent person or the Public Guardian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guardian of a person alleged to be incapacitated,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agency providing residential care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 community-based program, or any owner, part owner,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administrator, employee, or spouse of an owner, part owner,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administrator, or employee of any nursing home, room and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home, assisted-living facility, or institution engaged in the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or housing of any person physically or mentally handicapped,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infirm, or aged to be appointed guardian of any such person residing,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under care, receiving treatment, or being housed in any such home,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institution within the State of Nebraska.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prevent the spouse, adult child, parent,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of the person alleged to be incapacitated from being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prevent the guardian officer for one of the Nebraska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 as provided in section 80-327 from being appointed guardian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for the person alleged to be incapacitated.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 for any county attorney or deputy county attorney appointed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for a person alleged to be incapacitated to circumvent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duties or the rights of the ward pursuant to the Nebraska Mental</w:t>
      </w:r>
    </w:p>
    <w:p>
      <w:pPr>
        <w:autoSpaceDN w:val="0"/>
        <w:tabs>
          <w:tab w:pos="720" w:val="left"/>
          <w:tab w:pos="1728" w:val="left"/>
          <w:tab w:pos="3216" w:val="left"/>
          <w:tab w:pos="3864" w:val="left"/>
          <w:tab w:pos="4392" w:val="left"/>
          <w:tab w:pos="5878" w:val="left"/>
          <w:tab w:pos="640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inpatient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treatment over the objection of the 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Persons who are not disqualified under subsection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who exhibit the ability to exercise the powers to be assigned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 have priority for appointment as guardian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person nominated most recently by one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person nominated by the incapacitated person in a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a durable power of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acting under a power of attorney or durable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person nominated by an attorney in fact who is given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nominate in a power of attorney or a durable power of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by the incapacitated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spouse of the incapacitated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adult child of the incapacitated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parent of the incapacitated person, including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nominated by will or other writing signed by a deceased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relative of the incapacitated person with whom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resided for more than six months prior to the filing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person nominated by the person who is caring for him or 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paying benefits to him or 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Public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appointing a guardian, the court shall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the expressed wishes of the allegedly incapacitated person.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acting in the best interest of the incapacitated person,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 over a person having priority and appoint a person having 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or no priority. With respect to persons having equal priority,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select the person it deems best qualified to serve.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its order of appointment, unless waived by the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require any person appointed as guardian to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within three months of such appointment a training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Public Guardian. If the person appointed as guardian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complete the training program, the court shall issue an order to show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why such person should not be removed as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court may require a guardian to furnish a bond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conditioned in accordance with the provisions of sections 30-2640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30-2641. The Public Guardian shall not be required to post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guardian shall monitor the ward or protected person and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care on a continuing basis no less than once per month. The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maintain a written record of each visit with a ward or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and shall have periodic contact with all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and agencies that provide care or related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ward or protected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30-2636 (a) Upon receipt of a petition for appointment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or other protective order because of minority,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a date for hearing on the matters alleged in the petition.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in the proceeding, the court determines that the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are or may be inadequately represented, the court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attorney to represent the minor, giving consideration to the choice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if he or she is fourteen years of age or older. A lawyer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court to represent a minor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30-4201 to 30-4210 has the powers and duties of a guardian ad litem.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receipt of a petition for appointment of a conservator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protective order for reasons other than minority,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 date for hearing. Unless the person to be protected has counsel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own choice, the court may appoint an attorney to represent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in the proceeding. The court may appoint a guardian ad litem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30-4201 to 30-4210 to advocate for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person to be protected. If the alleged disability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illness, mental deficiency, physical illness or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chronic use of drugs, or chronic intoxication, the court may direct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protected be examined by a physician designated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LB1178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court, preferably a physician who is not connected with any institution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which the person is a patient or is detained. The court may send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visitor to interview the person to be protected. The visitor may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guardian ad litem or an officer or employee of the court.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minor or person to be protected under subsections (a)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of this section shall have the right to attend each court hearing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virtually or in person.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After hearing, upon finding that clear and convincing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evidence exists for the appointment of a conservator or other protective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order, the court shall make an appointment or other appropriate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protective order.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any judicial proceeding involving the appointment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guardian or a conservator, the administration of a guardianship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conservatorship, 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accounting 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guardianship 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conservatorship, the court, as justice and equity may require, may award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and expenses, including reasonable attorney's fees, to any party,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be paid by another party or from the trust that is the subject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controversy.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30-2619, 30-2623, 30-2625, 30-2627,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30-2636, Reissue Revised Statutes of Nebraska,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5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