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Auditor of Public Accounts;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84-304,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audit examinations;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84-304 It shall be the duty of the Auditor of Public Accounts: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give information electronically to the Legislature,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upon any subject relating to the fiscal affairs of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regard to any duty of his or her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furnish offices for himself or herself and all fuel, lights,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books, blanks, forms, paper, and stationery required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of the duties of his or her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To examine or cause to be examined, at such time as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determine, books, accounts, vouchers, records, and expenditures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state officers, state bureaus, state boards, state commissioners,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library, societies and associations supported by the state,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state colleges, and the University of Nebraska,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performed by other officers or persons. Such examinations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done in accordance with generally accepted government auditing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financial audits and attestation engagements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 Auditing Standards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(2011 Revision for audit periods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before June 30, 2020,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audit periods ending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after June 30, 2020)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published by the Comptroller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Government Accountability Office, and except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(11) of this section, subdivision (16) of section 50-1205,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84-322, shall not include performance audits,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attestation engagements or performance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as set forth in Government Auditing Standards (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Revision), published by the Comptroller General of the United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Accountability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entity, excluding the state colleges and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that is audited or examined pursuant to subdivision (3)(a)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that is the subject of a comment and recommendation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letter or report issued by the Auditor of Public Accounts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on or before six months after the issuance of such letter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provide to the Auditor of Public Accounts a detailed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any corrective action taken or to be taken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comment and recommendation. The Auditor of Public Accounts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and evaluate the corrective action.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shall then electronically submit a report of any findings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and evaluation to the Governor,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committee of the Legislature, and the Appropriations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The Auditor of Public Accounts shall also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is delivered to the Appropriations Committee for entry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during the committee's budget hearing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To examine or cause to be examined, at the expense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when the Auditor of Public Accounts determines</w:t>
      </w:r>
    </w:p>
    <w:p>
      <w:pPr>
        <w:autoSpaceDN w:val="0"/>
        <w:tabs>
          <w:tab w:pos="720" w:val="left"/>
          <w:tab w:pos="1502" w:val="left"/>
          <w:tab w:pos="3126" w:val="left"/>
          <w:tab w:pos="4508" w:val="left"/>
          <w:tab w:pos="5052" w:val="left"/>
          <w:tab w:pos="5834" w:val="left"/>
          <w:tab w:pos="721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books, accounts, vouchers, records, and expenditures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agricultural association formed under Chapter 2, article 20,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agricultural society, any joint airport authority formed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Airport Authorities Act, any city or county airport authority,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 commission created pursuant to section 39-868, any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any community redevelopment authority or limited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 established under the Community Development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development district, any drainage district, any local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as defined in section 71-1626, any historical society,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authority or district, any county hospital, any housing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71-1575, any irrigation district, any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library, any community mental health center, any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safety district, any rural water district, any township,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Wyuka Cemetery, the Educational Service Unit Coordinating Council, any</w:t>
      </w:r>
    </w:p>
    <w:p>
      <w:pPr>
        <w:autoSpaceDN w:val="0"/>
        <w:tabs>
          <w:tab w:pos="720" w:val="left"/>
          <w:tab w:pos="1728" w:val="left"/>
          <w:tab w:pos="2856" w:val="left"/>
          <w:tab w:pos="4104" w:val="left"/>
          <w:tab w:pos="4632" w:val="left"/>
          <w:tab w:pos="5278" w:val="left"/>
          <w:tab w:pos="676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Interlocal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unit, any village, any service contractor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subrecipient of state or federal funds, any political subdivision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to levy a property tax or a toll, or any entity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Joint Public 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subdivision, service contractor or subrecipient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any nonprofit entity that expends state or federal funds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a state or federal program or function, but it does not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direct beneficiary of such a program or function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health care provider or facility receiving direct payment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 provided for a specific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Auditor of Public Accounts may waive the audit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subdivision (4)(a) of this section upon the submission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a written request in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auditor. The auditor shall notify the political subdivision in writing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approval or denial of the request for a 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Through December 31, 2017, the Auditor of Public Accounts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audits under this subdivision for purposes of sections 2-3228,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12-101, 13-2402, 14-567, 14-1805.01, 14-2111, 16-1017, 16-1037, 19-3501,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23-1118, 23-3526, 71-1631.02, and 79-987.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Beginning on May 24, 2017, the Auditor of Public Accounts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audits under this subdivision for purposes of sections 13-2402,</w:t>
      </w:r>
    </w:p>
    <w:p>
      <w:pPr>
        <w:autoSpaceDN w:val="0"/>
        <w:tabs>
          <w:tab w:pos="720" w:val="left"/>
          <w:tab w:pos="1884" w:val="left"/>
          <w:tab w:pos="3528" w:val="left"/>
          <w:tab w:pos="4812" w:val="left"/>
          <w:tab w:pos="6096" w:val="left"/>
          <w:tab w:pos="737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14-567,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14-1805.01,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14-2111,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15-1017,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18-814,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71-1631.02, and 79-987 and shall prescribe the form for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required in each of such sections. Such annual reports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annually on the website of the Auditor of Public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report promptly to the Governor and the appropriate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the fiscal condition shown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conducted by the auditor, including any irregularities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 of officers or employees, any misappropriation or misuse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funds or property, and any improper system or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bookkeeping or condition of accounts.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be submitted electronically. In addition, if,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course of conducting an audit in accordance with subdivision (3)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auditor discovers any potential problems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effectiveness, efficiency, or performance of state programs,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shall immediately report them electronically to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Committee which may investigate the issue further, report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appropriate standing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To examine or cause to be examined the books,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vouchers, records, and expenditures of a fire protection district.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of the examination shall be paid by the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the expenditures of a fire protection district are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or less per fiscal year,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 shall be audited no more than once every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directed by the board of directors of the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unless the auditor receives a verifiable report from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indicating any irregularities or misconduct of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fire protection district, any misappropriation or misuse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funds or property, or any improper system or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bookkeeping or condition of accounts of the fire protection district.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such a report, the auditor may waive the five-year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upon the submission of a written request by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 in a form prescribed by the auditor.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fire protection district in writing of the approval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a request for waiver of the five-year audit requirement.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request for waiver of the five-year audit requirement,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five-year audit period shall begin.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Whenever the expenditures of a fire protection district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thousand dollars in a fiscal year, the auditor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 the audit requirement upon the submission of a written request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fire protection district in a form prescribed by the auditor.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shall notify the fire protection district in writing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or denial of a request for waiver. Upon approval of the request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waiver, a new five-year audit period shall begin for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 if its expenditures are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less per fiscal year in subsequent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appoint two or more assistant deputies (a) whose entire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devoted to the service of the state as directed by the auditor,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 shall be certified public accountants with at least five years'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experience, (c) who shall be selected without regard to party affiliation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place of residence at the time of appointment, (d)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promptly report to the auditor the fiscal condition shown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examination, including any irregularities or misconduct of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any misappropriation or misuse of public funds or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improper system or method of bookkeeping or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it shall be the duty of the auditor to file promptly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a duplicate of such report, and (e) who shall qualify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an oath which shall be filed in the office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conduct audits and related activities for state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of this state, or grantees of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disbursed by a receiving agency on a contractual or other basis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assure proper accounting by all such agencies,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and grantees for funds appropriated by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disbursed by any receiving agency. The auditor may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political subdivision to perform the audit of such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required by or provided for in section 23-1608 or 79-1229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charge the political subdivision for conducting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audit. The fees charged by the auditor for conducting audits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basis shall be in an amount sufficient to pay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audit. The fees remitted to the auditor for such audits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the Auditor of Public Accounts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To examine or cause to be examined the books,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vouchers, and records related to any money transferred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(4) of section 79-3501, any fund receiving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or any subsequent transfer or expenditure of such money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 determines such examination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requested by (i) any department or agency receiving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acting as the administrator for a fund receiving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(ii) any recipient or subsequent recipient of money disbursed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such fund, or (iii) any service contractor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managing, on behalf of any entity, any portion of any such fund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disbursed from any such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examination pursuant to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at the expense of the department or agency, recipient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recipient, or service contractor whose books,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vouchers, or records are being examined.</w:t>
      </w:r>
    </w:p>
    <w:p>
      <w:pPr>
        <w:autoSpaceDN w:val="0"/>
        <w:tabs>
          <w:tab w:pos="1296" w:val="left"/>
          <w:tab w:pos="1938" w:val="left"/>
          <w:tab w:pos="2578" w:val="left"/>
          <w:tab w:pos="3820" w:val="left"/>
          <w:tab w:pos="4340" w:val="left"/>
          <w:tab w:pos="5102" w:val="left"/>
          <w:tab w:pos="6822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recipient, or service contractor means a nonprofit entity that expends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transferred pursuant to subsection (2) or (4) of section 79-3501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a state program or function, but does not include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 direct beneficiary of such a program or function.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Auditor of Public Accounts shall prescribe the form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reports required in subsection (6) of section 79-3501. Such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shall be published on the website of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develop and maintain an annual budget and actual financial</w:t>
      </w:r>
    </w:p>
    <w:p>
      <w:pPr>
        <w:autoSpaceDN w:val="0"/>
        <w:tabs>
          <w:tab w:pos="720" w:val="left"/>
          <w:tab w:pos="2334" w:val="left"/>
          <w:tab w:pos="3710" w:val="left"/>
          <w:tab w:pos="4724" w:val="left"/>
          <w:tab w:pos="5378" w:val="left"/>
          <w:tab w:pos="6752" w:val="left"/>
          <w:tab w:pos="84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online by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When authorized, to conduct joint audits with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Committee as described in section 50-1205;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Unless otherwise specifically provided, to assess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on delinquent payments of any fees for audits and services owing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 at a rate of fourteen percent per annum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of billing unless paid within thirty days after the date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billing. For an entity created pursuant to the Interlocal Cooperation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Joint Public Agency Act, any participating public agencies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jointly and severally liable for the fees and interest owed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is defunct or unable to pay;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 consultation with statewide associations representing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and (b) cities and villages, to approve annual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 for county treasurers, city treasurers, and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as required by sections 14-553, 15-317, 16-318, 17-606,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23-1601. The cost of attending such programs shall be at the expense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village. The auditor shall maintain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attendance and notify each county board, city council,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if its treasurer has not completed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attendance. The auditor shall inform the Attorney General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the county in which a treasurer is located if such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completed a required annual continuing education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84-304,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