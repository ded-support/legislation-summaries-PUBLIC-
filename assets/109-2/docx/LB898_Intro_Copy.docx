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898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Lonowski, 33.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open meetings; to amend sections 70-1014,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70-1014.02, and 84-1411,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virtual conferencing;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 (1) After hearing, the board shall have authority to approve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deny the application. Except as provided in section 70-1014.01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generation applications, before approval of an application,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find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application will serve the public convenience and necessity,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the applicant can most economically and feasibly supply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service resulting from the proposed construction or acquisition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unnecessary duplication of facilities or operations;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For any proposed electric generation facility that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generating capacity that is greater than ten megawatts, the applicant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at least one public meeting with advanced publicized notice 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counties in which the proposed facility will be located at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at least fifty percent of the governing body of the electric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attends either in person or by videoconference, but with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member of the governing body physically present, (B)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explains the need for the proposed facility and the type of facility,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real property owners in any of the counties in which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will be located are provided an opportunity to comment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facility. The applicant shall provide a report to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the minutes of any such meeting and how many people commented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proposed facility. Documentation received at any such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available to the board upon its request. A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subdivision is not subject to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(2)(b)(iv)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84-1411.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This subdivision (b) shall not apply if the proposed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located on real property owned by the applicant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application involves a transmission line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planned and approved by a regional transmission organization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regional transmission organization has issued a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 or similar notice or order to a utility to construct the 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related facilities, the board shall also consider information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transmission organization's planning process and may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benefits to the region, which shall include Nebraska,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line or related facilities as part of the board's process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whether to approve or deny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privately developed renewable energy generation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from this section if it complies with section 70-1014.02.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70-1014.02,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70-1014.02 (1) 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Nebraska has the authority as a sovereign state to protect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land, natural resources, and cultural resources for economic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aesthetic purposes for the benefit of its residents and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generations by regulation of energy generation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unique terrain and ecology of the Nebraska Sandhills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irreplaceable habitat for millions of migratory birds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wildlife every year and serve as the home to numerous ranchers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grasslands of the Nebraska Sandhills and other natural</w:t>
      </w:r>
    </w:p>
    <w:p>
      <w:pPr>
        <w:autoSpaceDN w:val="0"/>
        <w:tabs>
          <w:tab w:pos="720" w:val="left"/>
          <w:tab w:pos="2128" w:val="left"/>
          <w:tab w:pos="2698" w:val="left"/>
          <w:tab w:pos="3986" w:val="left"/>
          <w:tab w:pos="4796" w:val="left"/>
          <w:tab w:pos="5844" w:val="left"/>
          <w:tab w:pos="761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resources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increasingly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valuable,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economically and strategically, as the demand for food and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Nebraska Sandhills are home to priceless archaeological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sites of historical and cultural significance to American Indians.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privately developed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meets the requirements of this section is exempt from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70-1012 to 70-1014.01 if, no less than thirty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commencement of construction, the owner of the facility: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Notifies the board in writing of its intent to commence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Certifies to the board that the facility will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a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Certifies to the board that the private electric supplier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comply with any decommissioning requirements adopted by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entities having jurisdiction over the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and (B) except as otherwise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(c) of this subsection, submit a decommissioning plan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obligating the private electric supplier to bear all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decommissioning the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and requiring that the private electric supplier post a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or other instrument, no later than the sixth year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operation, securing the costs of decommissioning the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provide a copy of the bond or instrument to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Certifies to the board that the private electric supplier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or prior to commencing construction will enter into a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development agreement pursuant to subdivision (d)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with the electric supplier owning the transmission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sixty thousand volts or greater to which the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will interconnect;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Certifies to the board that the private electric supplier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consulted with the Game and Parks Commission to identify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 to avoid, minimize, and mitigate impacts to species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(1) or (2) of section 37-806 during the project planning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design phases, if possible, but in no event later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commencement of construction;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For a proposed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that has a generating capacity that is greater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megawatts, certifies to the board that the private electric supplier has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at least one public meeting with advanced publicized notice 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counties in which the proposed facility will be located at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private electric supplier explains the need for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and the type of facility and (B) real property owners in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counties in which the proposed facility will be located are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opportunity to comment on the proposed facility. The private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shall provide a report to the board containing the minutes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meeting and how many people commented on the proposed facility.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received at any such meeting shall be made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upon its request. A meeting described in this subdivision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to the requirements described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(2)(b)(iv)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84-1411.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No less than thirty days prior to the commencement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located within a ten-mile radius of a military installation,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of such facility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written notice to the board under subdivision (2)(b)(ii)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Certify in writing to the board that the facility will,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reaching commercial operation, be in compliance with the critical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protection requirements issued by the North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Reliability Corporation if such facility is connected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grid at one hundred kilovolts or higher voltage and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nameplate rating of twenty megavolt amperes for a single generation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is injecting at an aggregate of seventy-five megavolt amperes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greater. The owner of such facility shall also submit written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at any time such facility is no longer in compliance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(ii)(A) An owner of a facility choosing to proceed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(2)(b)(i)(A) of this section shall, following consultation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owner's vendors, submit a one-time written notice to the board certifying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facility continually contains no electronic-related equipment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electronic-related components manufactured by any foreign adversary.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owner shall also submit written notice to the board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such facility is no longer in compliance with the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under subdivision (2)(b)(ii)(A)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Notwithstanding subdivisions (2)(b)(i) and 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owner of a facility required to provide the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(2)(b)(i) may use electronic-related equipment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electronic-related components manufactured by a foreign adversary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preapproves the use of such equipment or components after finding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There is no other reasonable option for procuring such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components;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procuring or using such equipment or components would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greater harm to the state than the harm associated with the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components.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board may bring an action in the name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for failure to comply with subdivision (a)(iii)(B)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except that such subdivision does not apply if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entity with the authority to create requirements for</w:t>
      </w:r>
    </w:p>
    <w:p>
      <w:pPr>
        <w:autoSpaceDN w:val="0"/>
        <w:tabs>
          <w:tab w:pos="720" w:val="left"/>
          <w:tab w:pos="2824" w:val="left"/>
          <w:tab w:pos="3488" w:val="left"/>
          <w:tab w:pos="4632" w:val="left"/>
          <w:tab w:pos="6736" w:val="left"/>
          <w:tab w:pos="84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decommissioning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decommissioning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joint transmission development agreement shall be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address construction, ownership, operation, and maintenance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additions or upgrades to the transmission facilities as required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privately developed renewable energy generation facility.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development agreement shall be negotiated and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contemporaneously with the generator interconnection agreement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directives of the applicable regional transmission organization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over the addition or upgrade of transmission, upon terms</w:t>
      </w:r>
    </w:p>
    <w:p>
      <w:pPr>
        <w:autoSpaceDN w:val="0"/>
        <w:tabs>
          <w:tab w:pos="720" w:val="left"/>
          <w:tab w:pos="2300" w:val="left"/>
          <w:tab w:pos="3160" w:val="left"/>
          <w:tab w:pos="4382" w:val="left"/>
          <w:tab w:pos="5722" w:val="left"/>
          <w:tab w:pos="6942" w:val="left"/>
          <w:tab w:pos="840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consistent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prudent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824" w:val="left"/>
          <w:tab w:pos="3368" w:val="left"/>
          <w:tab w:pos="4752" w:val="left"/>
          <w:tab w:pos="6256" w:val="left"/>
          <w:tab w:pos="7880" w:val="left"/>
          <w:tab w:pos="85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interconnection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supplier's reasonable transmission interconnection requirements,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transmission design and construction standards. The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shall have the right to purchase and own transmission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in the joint transmission development agreement.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of the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shall have the right to construct any necessary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set forth in the joint transmission development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standards set forth in the agreement at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supplier's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Within ten days after receipt of a written notice complying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section, the executive director of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 written acknowledgment that the privately developed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generation facility is exempt from sections 70-1012 to 70-1014.01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such facility remains in compliance with the requirements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exemption allowed under this section for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shall extend to and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private electric suppliers owning any interest in the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successor private electric supplier which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acquires any interest in the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property owned, used, or operated as part of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eminent domain by a consumer-owned electric supplier operating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Nebraska. Nothing in this section shall be construed to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power of eminent domain to a private electric supplier or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of any entity to acquire any public, municipal, or utility right-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of-way across property owned, used, or operated as part of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as long as the right-of-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 does not prevent the operation of or access to the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Only a consumer-owned electric supplier operating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may exercise eminent domain authority to acquire the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necessary for the construction of transmission lines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 There is a rebuttable presumption that the exercise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eminent domain to provide needed transmission lines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for a privately developed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public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Nothing in this section shall be construed to authorize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to sell or deliver electricity at retail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Nothing in this section shall be construed to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or require a consumer-owned electric supplier operating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to enter into a joint agreement with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to develop, construct, and jointly own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84-1411,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84-1411 (1)(a) Except as provided in subsection (9)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public body shall give reasonable advance publicized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and place of each meeting as provided in this subsection.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be transmitted to all members of the public body and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Except as provided in subdivision (1)(b)(ii)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case of a public body described in subdivision (1)(a)(i)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84-1409 or such body's advisory committees, such notice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Publication in a newspaper of general circulation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body's jurisdiction that is finalized for printing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and date of the meeting, (II) posting on such newspaper's website,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available, and (III) posting on a statewide website, if available,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and maintained as a repository for such notices by a majority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newspapers. Such notice shall be placed in the newspaper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websites by the newspaper;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Posting to the newspaper's website, if available, and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posting to a statewide website, if available, established and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repository for such notices by a majority of Nebraska newspapers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edition of a newspaper of general circulation within the public body's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is to be finalized for printing prior to the time and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meeting. Such notice shall be placed in the newspaper and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websites by the newspaper.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the governing body of a city of the second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village, any advisory committee of such governing body,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a rural or suburban fire protection district,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be given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Publication in a newspaper of general circulation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body's jurisdiction that is finalized for printing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and date of the meeting, (II) posting on such newspaper's website,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available, and (III) posting on a statewide website, if available,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and maintained as a repository for such notices by a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newspapers. Such notice shall be placed in the newspaper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websites by the newspaper;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Posting to the newspaper's website, if available, and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posting on a statewide website, if available, established and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repository for such notices by a majority of Nebraska newspapers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edition of a newspaper of general circulation within the public body's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is to be finalized for printing prior to the time and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meeting. Such notice shall be placed in the newspaper and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websites by the newspaper;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Posting written notice in three conspicuous public places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city, village, or district. Such notice shall be posted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body in the same three places for each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 the case of a public body not described in subdivision (1)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or (ii) of this section, such notice shall be given by a method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public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In case of refusal, neglect, or inability of the newspaper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 the notice, the public body shall (A) post such notice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website, if available, (B) request the newspaper submit a post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website, if available, established and maintained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repository for such notices by a majority of Nebraska newspapers,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 such notice in a conspicuous public place in such public body's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jurisdiction. The public body shall keep a written record of such posting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(1)(b)(iv)(A) and (C) of this section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record of the request to the newspaper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(1)(b)(iv)(B) of this section. The record of such posting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that such posting was done as required and shall be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fulfill the requirement of publication.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 to a method of notice required by subdivision (1)(b)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or (ii) of this section, such notice may also be provided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appropriate method designated by such public body or such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Each public body shall record the methods and dates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in its minutes.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Such notice shall contain an agenda of subjects known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the publicized notice or a statement that the agenda,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kept continually current, shall be readily available for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at the principal office of the public body during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hours. Agenda items shall be sufficiently descriptive to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reasonable notice of the matters to be considered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meeting. Except for items of an emergency nature, the agenda shall not be</w:t>
      </w:r>
    </w:p>
    <w:p>
      <w:pPr>
        <w:autoSpaceDN w:val="0"/>
        <w:tabs>
          <w:tab w:pos="720" w:val="left"/>
          <w:tab w:pos="1862" w:val="left"/>
          <w:tab w:pos="2766" w:val="left"/>
          <w:tab w:pos="3548" w:val="left"/>
          <w:tab w:pos="4212" w:val="left"/>
          <w:tab w:pos="5834" w:val="left"/>
          <w:tab w:pos="6736" w:val="left"/>
          <w:tab w:pos="776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twenty-four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before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commencement of the meeting or (ii) forty-eight hours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 commencement of a meeting of a city council or village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 outside the corporate limits of the municipality. The public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shall have the right to modify the agenda to include items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nature only at such public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 The following entities may hold a meeting by means of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conferencing if the requirements of subdivision (2)(b)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state agency, state board, state commission, state council,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committee, or an advisory committee of any such state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An organization, including the governing body, created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Interlocal Cooperation Act, the Joint Public Agency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 Cooperative Financing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The governing body of a public power district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chartered territory of more than one county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 The governing body of a public power and irrigation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having a chartered territory of more than one county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 An educational service 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 The Educational Service Unit Coordinating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 An organization, including the governing body, of a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management pool or its advisory committees organized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Intergovernmental Risk Management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(viii) A community college board of governors;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(ix) The Nebraska Brand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(x) A local public health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(xi) A metropolitan utilities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(xii) A regional metropolitan transit authority;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(xiii) A natural resources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public body may hold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requirements for holding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meeting by means of virtual conferencing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following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met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are as follows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Reasonable advance publicized notice is given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including providing access to a dial-in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or link to the virtual conference;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addition to the public's right to participate by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conferencing, reasonable arrangements are made to accommodate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public's right to attend at a physical site and participate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84-1412, including reasonable seating, in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site in a building open to the public and identified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notice, with: At least one member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body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holding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meeting, or his or her designee, present at each site; a recording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by audio or visual recording devices; and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for input, such as public comment or questions, is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at least the same extent as would be provided if virtual conferencing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not 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least one copy of all documents being considered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is available at any physical site open to the public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may attend the virtual conference. The public body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links to an electronic copy of the agenda, all documents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at the meeting, and the current version of the Open Meetings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otherwise provided in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70-1014, subsection (2) of section 70-1014.02,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subsection (4) of section 79-2204,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case of a public body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are appointed or elected on a statewide basis,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public body whose only functions are advisory or conducting studies,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than one-half of the meetings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body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entities,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advisory committees, boards, councils, organizations, or governing bodies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held by virtual conferencing in a calendar year. In the case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organization created under the Interlocal Cooperation Act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sells electricity or natural gas,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organization created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Municipal Cooperative Financing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governing body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management pool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(iv) a public body whose only functions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advisory or conducting studies, or (v) a public body whose members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appointed or elected on a statewide basis, such public body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advisory committee of such governing body, or (D) any advisory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any state entity created in response to the Opioid Prevention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Treatment Act, such organization, governing body, or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than one-half of its meetings by virtual conferencing if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organization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holds at least one meeting each calendar year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by virtual conferencing.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Virtual conferencing, emails, faxes, or other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shall not be used to circumvent any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purposes established in the Open Meetings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secretary or other designee of each public body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a list of the news media requesting notification of meetings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reasonable efforts to provide advance notification to them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and place of each meeting and the subjects to be discussed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When it is necessary to hold an emergency meeting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advance public notice, the nature of the emergency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in the minutes and any formal action taken in such meeting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pertain only to the emergency. Such emergency meetings may be held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virtual conferencing. The provisions of subsection (4)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complied with in conducting emergency meetings. Complete minutes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emergency meetings specifying the nature of the emergency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formal action taken at the meeting shall be made available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no later than the end of the next regular business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public body may allow a member of the public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 to appear before the public body by means of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Notwithstanding subsections (2) and (5) of this section,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emergency is declared by the Governor pursuant to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 as defined in section 81-829.39, a public body the</w:t>
      </w:r>
    </w:p>
    <w:p>
      <w:pPr>
        <w:autoSpaceDN w:val="0"/>
        <w:tabs>
          <w:tab w:pos="720" w:val="left"/>
          <w:tab w:pos="2328" w:val="left"/>
          <w:tab w:pos="4056" w:val="left"/>
          <w:tab w:pos="4584" w:val="left"/>
          <w:tab w:pos="5472" w:val="left"/>
          <w:tab w:pos="5998" w:val="left"/>
          <w:tab w:pos="7246" w:val="left"/>
          <w:tab w:pos="777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territorial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jurisdiction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declaration, in whole or in part, may hold a meeting by virtual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 during such emergency if the public body gives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 publicized notice as described in subsection (1)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shall include information regarding access for the public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 media. In addition to any formal action taken pertaining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emergency, the public body may hold such meeting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briefing, discussion of public business, formation of tentative policy,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taking of any action by the public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public body shall provide access by providing a dial-in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or a link to the virtual conference. The public body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links to an electronic copy of the agenda, all documents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at the meeting, and the current version of the Open Meetings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Reasonable arrangements shall be made to accommodate the public's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hear and speak at the meeting and record the meeting.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this section shall be complied with in conducting such meetings.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nature of the emergency shall be stated in the minutes.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minutes of such meeting specifying the nature of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formal action taken at the meeting shall be made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as provided in subsection (5) of section 84-1413.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 addition to any other statutory authorization for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conferencing, any public body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listed in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hold a meeting by virtual conferencing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purpose of the virtual meeting is to discuss items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 to be discussed or acted upon at a subsequent non-virtual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of the public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action is taken by the public body at the virtual meeting;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The public body complies with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(2)(b)(i)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This section does not apply to a meeting of the Nebraska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Board or a public power district, a public power and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an electric membership association, an electric cooperative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 municipality having a generation and distribution system,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group of municipalities if such meeting is subject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70-1014, 70-1014.02, and 84-1411,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autoSpaceDE w:val="0"/>
        <w:widowControl/>
        <w:spacing w:line="226" w:lineRule="exact" w:before="119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