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901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Committee: von Gillern, 4, Chairperson; Bostar, 29;</w:t>
      </w:r>
    </w:p>
    <w:p>
      <w:pPr>
        <w:autoSpaceDN w:val="0"/>
        <w:autoSpaceDE w:val="0"/>
        <w:widowControl/>
        <w:spacing w:line="226" w:lineRule="exact" w:before="0" w:after="0"/>
        <w:ind w:left="0" w:right="3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44; Kauth, 31; Murman, 38.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77-367, 77-377.01,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77-3,109, 77-3,118, 77-2704.46, 77-27,107, 77-27,235, and 77-5804,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sections 77-377.02, 77-382,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77-2704.12, 77-2717, 77-3003.01, 77-3003.02, 77-3004, 77-3006,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77-3012, and 77-6818, Revised Statutes Cumulative Supplement, 2024,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9-1,101, 71-812, 71-3801, 71-3809, 71-3810, 71-3812,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77-202, 77-3,110, 77-2715.07, 77-2734.03, 77-3003, 77-3003.03,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77-5601, Revised Statutes Supplement, 2025; to adopt the Domestic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and Human Trafficking Service Providers Tax Credit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disclosure of certain confidential information by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and the Department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Revenue; to provide fees; to change provisions relating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 Fund; to provide an excise tax and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adulterated kratom under the Kratom Consumer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Act; to eliminate a property tax exemption; to change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and money credited to the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Fund; to change and provide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and the collection of delinquent taxes;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 report on tax expenditures; to change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certain sales and use tax exemptions; to provide an income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credit; to provide for the registration of a claim for due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owing delinquent taxes as a judgment; to eliminate a renewable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tax credit as provided; to change provisions relating to fees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manufacturer and distributor licenses and cash devices,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advertisement and operation of mechanical amusement devices and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 and the amount and distribution of taxes collected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Mechanical Amusement Device Tax Act;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use of funds; to change credits under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Research and Development Act; to redefine a term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ImagiNE Nebraska Act; to terminate the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Miscellaneous Receipts Fund; to eliminate obsolete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operative dates; to repeal the</w:t>
      </w:r>
    </w:p>
    <w:p>
      <w:pPr>
        <w:autoSpaceDN w:val="0"/>
        <w:tabs>
          <w:tab w:pos="1296" w:val="left"/>
          <w:tab w:pos="2584" w:val="left"/>
          <w:tab w:pos="3992" w:val="left"/>
          <w:tab w:pos="4560" w:val="left"/>
          <w:tab w:pos="5848" w:val="left"/>
          <w:tab w:pos="689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outright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77-2701.54,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77-2704.57, 77-2704.60, 77-2704.61, and 77-2704.62,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4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Domestic Violence and Human Trafficking Service Providers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January 1, 2027,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amended, there shall be allowed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by the Nebraska Revenue Act of 1967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Two hundred forty thousand dollars of tax credits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distributed equally among qualifying domestic violence and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run by tribal 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One hundred fifty thousand dollars of tax credits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distributed to a statewide coalition representing nonprofit organizations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have an affiliation agreement with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 Services to provide services to victims of domestic abuse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from Domestic Abuse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One million forty-four thousand dollars of tax credits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distributed equally to entities described in subdivisions (a) and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subsection and any other nonprofit organizations that operate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shelter for victims of domestic violence or human trafficking;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One million five hundred sixty-six thousand dollars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to be distributed to entities described in subdivisions (a)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of this subsection and any other nonprofit organizations that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shelter for victims of domestic violence or human trafficking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 million two hundred fifty-two thousand eight hundred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tax credits to be distributed based on the population of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service area as shown by the latest federal decennial census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department if such census data is not available;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Three hundred thirteen thousand two hundred dollars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to be distributed based on the square miles of the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area.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distribute all of the credits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 Human Trafficking Service Providers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each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Department means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Nonprofit organization means an organization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501(c)(3) of the 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Tribal has the same meaning as in section 71-914.02.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credit recipient may sell all or a portion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received under section 2 of this act to another taxpayer.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purchasing taxpayer must have received a transfer of the tax credit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date a tax return, or amended return, claiming the tax credit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filed. For any tax year in which a credit is sold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credit recipient selling the tax credit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of the sale and provide the tax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the taxpayer purchasing the tax credit at least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taxpayer claiming the tax credit. The notification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manner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regulations to carry out the Domestic Violence and Human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Providers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no later than October 31, 2026,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 and the Department of Revenue,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 of the proper administration of the laws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agency, shall, upon request, disclose confidential information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persons, businesses, and state and local subdivisions to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agency. The receiving agency shall not use any confidential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 from the transmitting agency except for purposes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connected with the proper administration of the laws administered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disclosures allowed under this section may be made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notwithstanding any other provision of law of this state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of information by either agency. Any information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agency under this section shall be considered confidential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any applicable state laws or rules and regulations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 the transmitting agency's disclosure of the information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of such information after such disclosure. Any individual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discloses such information other than as specifically allowed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or other laws of this state shall be subject to the penalties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normally imposed on individuals who improperly disclose such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Revenue shall add a collection fee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twenty-five dollars or ten percent of the tax liability,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is greater, to all delinquent tax claims regardless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 has been assigned to a collection agency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77-377.01 to 77-377.04. For purposes of this subsection, delinquent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has the same meaning as in section 77-377.01.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addition to the collection fee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Department of Revenue shall add the actual costs incurred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to collect delinquent taxes to the tax liability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such costs are 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of Revenue shall add an assessment fee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twenty-five dollars or ten percent of the tax liability,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is greater, to all assessments and notices of deficiency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issued. If the assessment or notice of deficiency becomes due and 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assessment fee shall be recalculated on the tax liability as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when the assessment or notice of deficiency becomes due and owing.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The Tax Commissioner may require any person filing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redetermination of (i) a notice and demand for payment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77-1783.01 or (ii) a notice of a deficiency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issued pursuant to the Nebraska Revenue Act of 1967,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 a filing fee of forty dollars to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may file an application with the Department of Revenue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claiming he or she is indigent. A person determined by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Revenue to be indigent shall not be required to remit the filing fee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by this subsection. For purposes of this subdivision, indigent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inability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financially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petition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118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redetermination without prejudicing the person's ability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economic necessities for the person or the person's family. In making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determination, the department shall consider (i) the person's income,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availability of other resources to the person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real and personal property, bank accounts, social 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benefits, and unemployment or other benefits, (iii) the person's normal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living expenses, (iv) the person's outstanding debts, (v) the number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 of the person's dependents, and (vi) other relevant circumstances.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All applications for a waiver of interest or penalty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statutory authority of the Tax Commissioner shall be submitted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fee of twenty-five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All written requests for a certificate stating no tax is due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are filed pursuant to section 77-2707 shall be submitted with a fee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twenty-five dollars.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The fees and costs collected by the Department of Revenue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pursuant to this section shall be remitted to the State Treasurer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 to the Department of Revenue Enforcement Fund.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Beginning on January 1, 2027, and on January 1 of successive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years, the Department of Revenue shall increase the fees provided for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by the percentage change, if any, as of August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previous year over the level as of August of the year preceding that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Consumer Price Index for All Urban Consumers, Midwest Region,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published by the Bureau of Labor Statistics of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Labor.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9-1,101,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9-1,101 (1) The Nebraska Bingo Act, the Nebraska County and City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 shall be administered and enforced by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Revenue, which division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shall make annual reports to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Auditor of Public Accounts, and Attorney General on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received, expenses incurred, and other activities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such acts.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Charitable Gaming Operations Fund is hereby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Forty percent of the taxes collected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9-239, 9-344, 9-429, and 9-648 shall be available to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Division for administering and enforcing the acts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and providing administrative support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Commission on Problem Gambling. The remaining sixty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to the General Fund. Any portion of the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not used by the division in the administration and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acts and section shall be distributed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2019, through June 30, 2026,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the last month of each calendar quarter,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transfer one hundred thousand dollars from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Fund to the Compulsive Gamblers 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money remaining in the Charitable Gaming Operations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transfer pursuant to subdivision (b) of this subsection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Charitable Gaming Division in its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duties pursuant to this section may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and the Compulsive Gamblers Assistance Fund at the direction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employ investigators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 with the authority and power of a law enforcement officer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laws of this state administered by the Tax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and to enforce sections 28-1101 to 28-1117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possession of a gambling device. For purposes of enforcing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28-1101 to 28-1117, the authority of the investigators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investigating possession of a gambling device, notifying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authorities, and reporting suspected violations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Charitable Gaming Division may charge a fee for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listings it produces. The fee shall not exceed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and distribution of such items. The division may also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fee for making a copy of any record in its possession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per page. The division shall remit the fees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Charitable Gaming Operations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taxes collected and available to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 pursuant to section 77-3012 shall be used by the division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enforcement of the Mechanical Amusement Device Tax Act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central server established pursuant to section 77-3013.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administrative purposes only,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Gambling shall be located within the Charitable Gaming Division.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shall provide office space, furniture,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stationery and other necessary supplies for the commission.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shall be appointed, supervised, and terminated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Gamblers Assistance Program pursuant to section 9-1004.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71-812,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71-812 (1) The Behavioral Health Services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division and shall contain cash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 or otherwise received by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provision of behavioral health services from any other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source and directed by the Legislature for credit to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Behavioral Health Services Fund shall be used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facilitate the statewide development and provision of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services, including, but not limited to,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grants, loans, and other assistance for such purpose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providers of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Money transferred to the fund under section 76-903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housing-related assistance for very low-income adults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mental illness or substance abuse disorder,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determines that all housing-related assistance obligations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have been fully satisfied, the division may distribute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excess, up to twenty percent of such money, to regional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authorities for acquisition or rehabilitation of housing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persons. The division shall manage and distribute such funds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formula established by the division, in consultation with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authorities and the department, in a manner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and reasonably calculated to promote the purposes of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system enumerated in section 71-803. The 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each regional behavioral health authority for the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assistance. Each regional behavioral health authority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qualifying public, private, or nonprofit entities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such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with serious mental illness means a person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or older who has, or at any time during the immediately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months has had, a diagnosable mental, behavioral, or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 of sufficient duration to meet diagnostic criteria identified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edition of the Diagnostic and Statistical Manual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Disorders and which has resulted in functional impairment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interferes with or limits one or more major life functions.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mental illness does not include DSM V codes, substance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disorders, or developmental disabilities unless such conditions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concurrently with a diagnosable serious mental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Housing-related assistance includes rental payments, utility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security and utility deposits, landlord risk mitigation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and other related costs and payments;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Landlord risk mitigation payment means a payment provided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who leases or rents property to a very low-income adult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mental illness which may be used to pay for excessive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rental property, any lost rent, any legal fees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in excess of the security deposit, or any other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by the landlord as a result of leasing or renting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individual;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Very low-income means a household income of fifty percent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of the applicable median family income estimate as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Housing and Urban Development.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Money transferred to the fund under section 77-3012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allocated to the behavioral health authority of the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 in which the cash device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71-3801,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71-3801 Sections 71-3801 to 71-3815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10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Kratom Consumer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2027, an excise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levied on the retail sale of kratom products to consumers. The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at a rate of ten percent of the retail purchase price.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excise tax imposed by this section shall be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other occupation, privilege, sales, or use taxes imposed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or by any political subdivision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retailer of kratom products shall maintain complete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accurate electronic records of sales of kratom products,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Department of Revenue. Each such retailer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records to the department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Each retailer of kratom products shall file a return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by the twentieth day of the month following the month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with the report shall remit the amount of excise tax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return, which shall be upon forms prescribed and furnished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department, shall contain, among other things,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kratom products sold or transferred during the preceding month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tax due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may require retailers to file tax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and to remit payments due by electronic funds transfers.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shall collect the excise tax and shall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and remit to the State Treasurer at least once each month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pursuant to such tax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71-3809,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71-3809 (1) No person shall sell, offer for sale, provide,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an adulterated kratom product in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product shall be deemed adulterated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It contains any kratom alkaloid or metabolite, including 7-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hydroxymitragynine, and does not meet the definition of a kratom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71-3802;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kratom product is combined with a dangerous nonkratom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that contains a poisonous or otherwise deleterious nonkratom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ingredient, including, but not limited to, any substance listed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substance under the laws of this state or federal law.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department has a reasonable belief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evidence that suggests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product may be an adulterated kratom product,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require the person selling, providing, or distributing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to obtain an independent third-party test of the product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laboratory of the department's choosing.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person shall not sell,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provide, or distribute any product undergoing such testing until the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results verify that such product is not adulterated.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71-3810,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71-3810 (1) Any processor or retailer that violates any section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Kratom Consumer Protection Act, including those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registration, or any of the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promulgated by the department that apply to processors or 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shall be subject to the penalties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first violation, the department shall impose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of up to one thousand dollars. For the second violation,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impose a civil penalty of up to five thousand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third violation and any subsequent violations,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 civil penalty of at least five thousand dollars and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thousand dollars and, if the violator is a processor,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prohibit the sale of any kratom products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processor within the State of Nebraska for a period of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processor violates the Kratom Consumer Protection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selling, offering for sale, providing, or distributing an adulterated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kratom product in the State of Nebraska, the department shall remove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 found to be adulterated from the list of registered 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on the department's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processor or retailer that has no violation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four consecutive years, a new violation shall be treated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determination that a violation has occurred shall be made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notice has been given and a hearing has been held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as provided in section 71-3811 if requested by the processor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retailer.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retailer shall not be found to be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Kratom Consumer Protection Act if it is shown by a preponderance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the retailer relied in good faith upon the representation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processor that a product is not an adulterated kratom product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71-3809 or otherwise conformed to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71-3812,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71-3812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shall have authority to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Kratom Consumer Protection Act pursuant to the Consumer Protection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Uniform Deceptive Trade Practices Act.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allow for a private right of action under the Kratom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Protection Act even though such action is authorized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Protection Act and the Uniform Deceptive Trade Practices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kratom product is found to be adulterated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71-3809 with ingredients not reflected on the label of the product,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Kratom Consumer Protection Act is also prima facie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of a violation of the Consumer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 (1) The following property shall be exempt from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of the state and its governmental subdivisions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or being developed for use by the state or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a public purpose. For purposes of this subdivision: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Property of the state and its governmental subdivisions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property held in fee title by the state or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(B) property beneficially owned by the state or a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that it is used for a public purpose and is being acquired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lease-purchase agreement, financing lease,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provides for transfer of legal title to the property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governmental subdivision upon payment of all amounts due thereunder.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property to be beneficially owned by a governmental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total acquisition cost that exceeds the threshold amount or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the site of a public building with a total estimated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that exceeds the threshold amount, then such property shall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exemption under this section only if the question of acquiring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or constructing such public building has been submitted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primary, general, or special election held within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and has been approved by the voters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purposes of this subdivision, threshold amount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of fifty thousand dollars or six-tenths of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actual value of real and personal property of the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will beneficially own the property as of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subdivision's prior fiscal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Public purpose means use of the property (A) to provide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with or without cost to the recipient, including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government, public education, public safety, transportation,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works, civil and criminal justice, public health and welfare,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 by a public housing authority, parks, culture, recreation,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development, and cemetery purposes, or (B) to carry out the</w:t>
      </w:r>
    </w:p>
    <w:p>
      <w:pPr>
        <w:autoSpaceDN w:val="0"/>
        <w:tabs>
          <w:tab w:pos="720" w:val="left"/>
          <w:tab w:pos="1758" w:val="left"/>
          <w:tab w:pos="2436" w:val="left"/>
          <w:tab w:pos="4674" w:val="left"/>
          <w:tab w:pos="6072" w:val="left"/>
          <w:tab w:pos="6628" w:val="left"/>
          <w:tab w:pos="7306" w:val="left"/>
          <w:tab w:pos="810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conferred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Public purpose does not include leasing of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party unless the lease of the property is at fair market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purpose. Leases of property by a public housing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individuals as a place of residence are for the authority's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Unleased property of the state or its governmental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not being used or developed for use for a public purpose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which a payment in lieu of taxes is paid for public safety, rescue,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all governmental units providing such services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property. Except as provided in Article VIII, section 11,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Nebraska, the payment in lieu of taxes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proportionate share of the cost of providing public safety, rescue,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emergency services and road or street construction or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unless a general policy is adopted by the governing body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subdivision providing such services which provides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method of determining the amount of the payment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 The governing body may adopt a general policy by ordinance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for determining the amount of payment in lieu of taxes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after a hearing on the ordinance or resolution.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shall nevertheless result in an equitable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for the cost of providing such services to the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Property owned by and used exclusively for agricultural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societies;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Property owned by educational, religious, charitable,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cemetery organizations, or any organization for the exclusive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educational, religious, charitable, or cemetery organization,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used exclusively for educational, religious, charitable, or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when such property is not (A) owned or used for financial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profit to either the owner or user, (B) used for the sale of alcoholic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liquors for more than twenty hours per week, or (C) owned or used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discriminates in membership or employment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color, or national origin.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purposes of subdivision (1)(d)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Educational organization means (I) an institution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offering regular courses with systematic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in academic, vocational, or technical subjects or assisting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through services relating to the origination, processing,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guarantying of federally reinsured student loans for higher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museum or historical society operated exclusively for the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education of the public, or (III) a nonprofit organization that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operates a child care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Charitable organization includes (I) an organization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the purpose of the mental, social, or physical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or an indefinite number of persons and (II) a fraternal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society organized and licensed under sections 44-1072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44-10,109.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any for-profit skilled nursing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for-profit nursing facility, or for-profit assisted-living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housing for medicaid beneficiaries, except that the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such property shall be a percentage of the property taxes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otherwise be due. Such percentage shall be equal to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occupied beds in the facility provided to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over the most recent three-year period.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modify, limit, or reduce any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provided to a nonprofit skilled nursing facility,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facility, or nonprofit assisted-living facility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(1)(d)(i) of this section.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skilled nursing facility has the same meaning as in section 71-429,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nursing facility has the same meaning as in section 71-424, and assisted-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facility has the same meaning as in section 71-5903.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property tax exemption authorized in subdivision (1)(d)(i)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apply to a building that (A) is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charitable organization, (B) is made available to students in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 educational institution, and (C) is recognized by such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as approved student housing, except that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the commons area of such building, including any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rooms and cooking and eating facilities;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Household goods and personal effects not owned or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gain or profit to either the owner or user;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portion of the property owned by a taxpayer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Trail Easement Property Tax Exemption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increased value of land by reason of shade and ornamental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trees planted along the highway shall not be taken into account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land.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Tangible personal property which is not depreciable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as defined in section 77-119 shall be exempt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vehicles, trailers, and semitrailers required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on the highways of this state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payment of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Business and agricultural inventory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tax. For purposes of this subsection,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includes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only if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of a type which in the ordinary course of business is 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rented thirty days or less and may be returned at the option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renter at any time and the personal property is of a type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considered household goods or personal effects if owned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 All other personal property owned for purposes of leasing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renting such property to others for financial gain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business inventory.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personal property exempt pursuant to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77-4105 or section 77-5209.02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Livestock shall be exempt from the personal property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personal property exempt pursuant to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the ImagiNE Nebraska Act shall be exempt from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 as the fuel source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property tax levied on depreciable tangible personal property.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depreciable tangible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solar, biomass, or landfill gas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source shall be exempt from the property tax levied on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tangible personal property if such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installed on or after January 1, 2016, and has a nameplate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kilowatts or more. Depreciable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directly in the generation of electricity using wind,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biomass, or landfill gas as the fuel source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wind turbines, rotors and blades, towers, solar panels, trackers,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equipment, transmission components, substations,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or racks, inverters, and other system components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wiring, control systems, switchgears, and generator step-up transformers.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Any tangible personal property that is acquired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operating a data center located in this state, that is assembled,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engineered, processed, fabricated, manufactured into, attached to,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incorporated into other tangible personal property, both in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form or that of an assembled product, for the purpose of subsequent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 physical location outside this state by the person operating a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center shall be exempt from the personal property tax. Such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extends to keeping, retaining, or exercising any right or power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tangible personal property in this state for the purpose of subsequently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transporting it outside this state for use thereafter outside this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purposes of this subsection, data center means computers,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equipment, and other organized assembly of hardware or software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designed to centralize the storage, management, or dissemination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information, environmentally controlled structures or facilities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interrelated structures or facilities that provide the infrastructure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housing the equipment, such as raised flooring, electricity supply,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communication and data lines, Internet access, cooling, security,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fire suppression, and any building housing the foregoing.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tax years prior to tax year 2020, each person who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required to be reported to the county assessor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77-1201 shall be allowed an exemption amount as provided in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Act. For tax years prior to tax year 2020,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owns property required to be valued by the state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77-601, 77-682, 77-801, or 77-1248 shall be allowed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compensating exemption factor as provided in the Personal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Broadband equipment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tax if such broadband equipment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Deployed in an area funded in whole or in part by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Broadband Equity, Access, and Deployment Program,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Infrastructure Investment and Jobs Act, Public Law 117-58;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Deployed in a qualified census tract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a city of the metropolitan class and being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end-users with access to the Internet at speeds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megabits per second for downloading and at least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megabits per second for uploading.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of broadband equipment seeking an exemption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apply for an exemption to the county assessor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of the year preceding the year for which the exemption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begin. If the broadband equipment meets the criteria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the county assessor shall approve the application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calendar days after receiving the application.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on forms prescribed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subsection:</w:t>
      </w:r>
    </w:p>
    <w:p>
      <w:pPr>
        <w:autoSpaceDN w:val="0"/>
        <w:tabs>
          <w:tab w:pos="1296" w:val="left"/>
          <w:tab w:pos="1954" w:val="left"/>
          <w:tab w:pos="3330" w:val="left"/>
          <w:tab w:pos="5308" w:val="left"/>
          <w:tab w:pos="6446" w:val="left"/>
          <w:tab w:pos="73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Broadband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defined in section 86-121, video programming as defined in 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522, as such section existed on January 1, 2024, or Internet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as defined in section 1104 of the federal Internet Tax Freedom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Public Law 105-277;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Broadband equipment means machinery or equipment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broadband communications service and includes, but is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wires, cables, fiber, conduits, antennas, poles, switches, routers,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amplifiers, rectifiers, repeaters, receivers, multiplexers, duplexers,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transmitters, circuit cards, insulating and protective materials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power equipment, backup power equipment, diagnostic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devices, modems, and other general central office or headend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such as channel cards, frames, and cabinets, or equipment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successor technologies, including items used to monitor, test,</w:t>
      </w:r>
    </w:p>
    <w:p>
      <w:pPr>
        <w:autoSpaceDN w:val="0"/>
        <w:tabs>
          <w:tab w:pos="720" w:val="left"/>
          <w:tab w:pos="2104" w:val="left"/>
          <w:tab w:pos="3248" w:val="left"/>
          <w:tab w:pos="3792" w:val="left"/>
          <w:tab w:pos="5296" w:val="left"/>
          <w:tab w:pos="679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enable,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software, ancillary components, appurtenances, accessories,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that is used in whole or in part to provide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service. Machinery or equipment used to produce broadband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communications service does not include personal consumer electronics,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smartphones, computers, and tablets;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Qualified census tract means a qualified census tract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42(d)(5)(B)(ii)(I),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77-367 (1) The Department of Revenue may contract to procure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and services to develop, deploy, or administer systems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which identify nonfilers of returns, underreporters,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nonpayers of taxes administered by the department or improper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fraudulent payments made through programs administered by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enter into at least one such contract by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2014, and such contract shall be for the purpose of identifying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nonfilers of returns with a tax liability in any amount or underreporters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nonpayers of taxes with an outstanding tax liability of at least five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LB901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thousand dollars. Fees for services, reimbursements, costs incurred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department, or other remuneration may be funded from the amount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tax, penalty, interest, or other recovery actually collected and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paid only after the amount is collected. The Legislature intends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appropriate an amount from the tax, penalty, interest, and other recovery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actually collected, not to exceed the amount collected, which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sufficient to pay for services, reimbursements, costs incurred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department, or other remuneration pursuant to this section. Vendors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entering into a contract with the department pursuant to this section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to the requirements and penalties of the confidentiality laws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state regarding tax information.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Ten percent of all proceeds received during each calendar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due to the contracts entered into pursuant to this section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deposited in the Department of Revenue Enforcement Fund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purposes of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identifying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nonfilers,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underreporters,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nonpayers,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improper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70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fraudulent payments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Tax Commissioner shall submit electronically an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to the Revenue Committee of the Legislature and Appropriations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of the Legislature on the amount of dollars generated during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previous fiscal year pursuant to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77-377.01,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77-377.01 The Tax Commissioner may, for the purposes of collecting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delinquent taxes due from a taxpayer and in addition to exercising those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powers in section 77-27,107, contract with any collection agency licensed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the Collection Agency Act, within or without the state,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collection of such delinquent taxes, including penalties and interest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thereon. Such delinquent tax claims may be assigned to the collection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agency, for the purpose of litigation in the agency's name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at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agency's expense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as a means of facilitating and expediting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collection process.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section, a delinquent tax claim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as a tax liability that is due and owing for a period longer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 months and for which the taxpayer has been mailed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notices requesting payment. At least one notice shall include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matter of such taxpayer's delinquency may be referred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agency in the taxpayer's home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77-377.02,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692" w:val="left"/>
          <w:tab w:pos="3366" w:val="left"/>
          <w:tab w:pos="4162" w:val="left"/>
          <w:tab w:pos="4838" w:val="left"/>
          <w:tab w:pos="6232" w:val="left"/>
          <w:tab w:pos="834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77-377.02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reimbursements,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to such collection agency shall be based on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and interest actually collected and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section 73-203 or 73-204. Each contract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Tax Commissioner and the collection agency shall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fees for such services, reimbursements,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not in excess of fifty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taxes, penalties, and interest actually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If, at the time a delinquent tax claim is assigned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agency, any collection fees or costs were added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pursuant to subsections (1) and (2) of section 6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then a portion of such fees and costs, up to fifty percent of the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delinquent tax claim, shall be added to the amount owed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from the taxpayer along with the fees for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agency's services as provided in the contract. The collection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added to the amount owed and collected from the taxpayer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this subsection shall be remitted and deposited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taxes being collected. For purposes of this subsection,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claim shall have the same meaning as in section 77-377.01.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funds collected, less the fees for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agency's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provided in the contract,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within forty-five days from the date of collection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taxpayer. Forms to be used for such remittances shall be prescribed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77-382,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77-382 (1) The department shall prepare a tax expenditure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describing (a) the basic provisions of the Nebraska tax laws,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or estimated revenue loss caused by the exemptions,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exclusions, deferrals, credits, and preferential rates in effect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and allowed under Nebraska's tax structure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tax, (c) the actual or estimated revenue loss caused by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impose sales and use tax on services purchased for nonbusiness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(d) the elements which make up the tax base for state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including income, sales and use, property, and miscellaneous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review the major tax exemptions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general funds are used to reduce the impact of revenue lost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 expenditure. The report shall indicate an estimate of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reduction in revenue resulting from the operation of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expenditures. The report shall list each tax expenditure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under the following categories: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Agriculture,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Agricultural machinery; agricultural chemicals; seeds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to commercial producers; water for irrigation and manufacturing;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artificial insemination;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mineral oil as dust suppressant;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grooming; oxygen for use in aquaculture; animal life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constitute food for human consumption; and grains;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Business across state lines, which shall include a separate</w:t>
      </w:r>
    </w:p>
    <w:p>
      <w:pPr>
        <w:autoSpaceDN w:val="0"/>
        <w:tabs>
          <w:tab w:pos="720" w:val="left"/>
          <w:tab w:pos="1854" w:val="left"/>
          <w:tab w:pos="2510" w:val="left"/>
          <w:tab w:pos="3164" w:val="left"/>
          <w:tab w:pos="4538" w:val="left"/>
          <w:tab w:pos="5552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listing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items: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shipped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fabrication labor for items to be shipped out-of-state; property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transported out-of-state; property purchased in other states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Nebraska; aircraft delivery to an out-of-state resident or business;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reciprocal agreements for industrial machinery; and property taxed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Common carrier and logistics, which shall include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for the following items: Railroad rolling stock and repair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services; common or contract carriers and repair parts and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or contract carrier accessories; and common or contract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Consumer goods,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Motor vehicles and motorboat trade-ins; merchandise</w:t>
      </w:r>
    </w:p>
    <w:p>
      <w:pPr>
        <w:autoSpaceDN w:val="0"/>
        <w:tabs>
          <w:tab w:pos="720" w:val="left"/>
          <w:tab w:pos="2264" w:val="left"/>
          <w:tab w:pos="3448" w:val="left"/>
          <w:tab w:pos="4632" w:val="left"/>
          <w:tab w:pos="6056" w:val="left"/>
          <w:tab w:pos="6758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trade-ins;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medicine;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newspapers;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laundromats; telefloral deliveries; motor vehicle discounts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disabled; and political campaign fundraisers;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Energy, which shall include a separate listing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items: Motor fuels; energy used in industry; energy used in agriculture;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aviation fuel; and minerals, oil, and gas severed from real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Food, which shall include a separate listing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items: Food for home consumption; Supplemental Nutrition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school lunches; meals sold by hospitals; meals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at a flat rate; food for the elderly, handicapped,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Security Income recipients; and meals sold by churches;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General business,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Component and ingredient parts; manufacturing machinery;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containers; film rentals; molds and dies; syndicated programming;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intercompany sales; intercompany leases; sale of a business or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machinery; and transfer of property in a change of business ownership;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Lodging and shelter, which shall include a separate listing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item: Room rentals by certain institutions;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Miscellaneous, which shall include a separate listing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items: Cash discounts and coupons; separately stated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charges; casual sales; lease-to-purchase agreements; and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taxes;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Nonprofits, governments, and exempt entities, which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separate listing for the following items: Purchases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of the state; purchases by churches and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and medical facilities; purchasing agents for public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improvements; contractor as purchasing agent for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agencies; Nebraska lottery; admissions to school events; sales on 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Indian reservations; school-supporting fundraisers; fine 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a museum; purchases by the Nebraska State Fair Board;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by the Nebraska Investment Finance Authority and licensees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Racing and Gaming Commission; purchases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Government; public records; and sales by religious organizations;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Recent sales tax expenditures, which shall include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 for each sales tax expenditure created by statute or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after July 19, 2012;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Services purchased for nonbusiness use, which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listing for each such service,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items: Motor vehicle cleaning, maintenance, and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cleaning and repair of clothing; cleaning, maintenance,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other tangible personal property; maintenance, painting,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of real property; entertainment admissions; personal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lawn care, gardening, and landscaping services; pet-related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storage and moving services; household utilities;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services; taxi, limousine, and other transportation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services; accounting services; other professional services;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real estate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Telecommunications, which shall include a separate listing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items: Telecommunications access charges; prepaid calling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arrangements; conference bridging services; and nonvoice data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nothing in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Reporting Act shall cause the valuation or assessment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exempt from taxation on the basis of its use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religious, educational, or charitable purposes.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77-3,109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may charge persons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for the following publications of the Department of Revenue: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Annual Report, Package XN,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Expenditure Report, and the Department of Revenue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Booklet. The Tax Commissioner shall set the price of such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be the cost of production.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Revenue shall remit all funds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77-3,110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All funds received pursuant to sections 77-3,109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77-3,118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Revenue Miscellaneous Receipts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fund terminates on July 1, 2026, and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transfer any money in the fund on such date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All money in the Department of Revenue Miscellaneous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shall be administered by the Department of Revenue and shall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defray the cost of production of the publications listed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77-3,109 or of the listings described in section 77-3,118 and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out any administrative responsibilities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direction of the Legislature. Any money in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Miscellaneous Receipts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77-3,118,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77-3,118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may charge persons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for any listings made by the department of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confidential. The Tax Commissioner shall set the price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listings which shall be the cost of production.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Revenue shall remit all funds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to the State Treasurer for credit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77-2704.12 (1)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 purchases by (a) any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created exclusively for religious purposes, (b)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organization providing services exclusively to the blind,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nonprofit private educational institution established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79-1601 to 79-1607, (d) any accredited, nonprofit, privately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or university with its primary campus physically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(e) any nonprofit (i) hospital, (ii) health clinic when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hospitals or the parent corporations of the hospitals own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clinic for the purpose of reducing the cost of health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when the health clinic receives federal funds through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Public Health Service for the purpose of serving populations that</w:t>
      </w:r>
    </w:p>
    <w:p>
      <w:pPr>
        <w:autoSpaceDN w:val="0"/>
        <w:tabs>
          <w:tab w:pos="720" w:val="left"/>
          <w:tab w:pos="1374" w:val="left"/>
          <w:tab w:pos="2750" w:val="left"/>
          <w:tab w:pos="4484" w:val="left"/>
          <w:tab w:pos="5378" w:val="left"/>
          <w:tab w:pos="6512" w:val="left"/>
          <w:tab w:pos="764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underserved,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skilled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</w:t>
      </w:r>
    </w:p>
    <w:p>
      <w:pPr>
        <w:autoSpaceDN w:val="0"/>
        <w:tabs>
          <w:tab w:pos="720" w:val="left"/>
          <w:tab w:pos="2504" w:val="left"/>
          <w:tab w:pos="3328" w:val="left"/>
          <w:tab w:pos="4752" w:val="left"/>
          <w:tab w:pos="5456" w:val="left"/>
          <w:tab w:pos="7598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intermediate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assisted-living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intermediate care facility for persons with developmental disabilities,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nursing facility, (viii) home health agency, (ix) hospice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hospice service, (x) respite care service, (xi) mental health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treatment center licensed under the Health Care Facility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or (xii) center for independent living as defined in 29 U.S.C. 796a,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nonprofit licensed residential child-caring agency, (g)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licensed child-placing agency, (h) any nonprofit organization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Department of Health and Human Services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services for persons with developmental disabilities,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nonprofit organization certified or contracted by 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authority or the Division of Behavioral Health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provide community-based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or substance use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(j) any nonprofit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purchases of property that will be transferred to an organization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subdivisions (a) through (i) of this subsection until the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transferred or the contract is completed, provided that the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 (i) acquires property that will be transferred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 listed in subdivisions (a) through (i) of this subsection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enters into a contract of construction, improvement, or repair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annexed to real estate if the property will be transferred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 listed in subdivisions (a) through (i)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organization listed in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 exemption on forms provided by the Tax Commissioner.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approved and a numbered certificate of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applicant organization in order to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appointment of purchasing agents shall be recognized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altering the status of the construction contractor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ultimate consumer of building materials which are physically annexed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structure and which subsequently belong to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or institution. The appointment of purchasing agents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writing and occur prior to having any building materials annexed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in the construction, improvement, or repair.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been appointed as a purchasing agent may apply for a refund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as a credit against a future use tax liability the tax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items annexed to real estate in the construction, 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repair of a project for a licensed not-for-profit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organization listed in subsection (1) of this section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enters into a contract of construction, improvement, or repair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annexed to real estate without first issuing a purchasing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to a contractor or repairperson prior to the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being annexed to real estate in the project may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for a refund of any sales and use tax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or repairperson on the building materials physically annexed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in the construction, improvement,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purchasing, storing, using, or otherwise consuming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materials in the performance of any construction, 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repair by or for any institution enumerated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which is licensed upon completion although not licensed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construction or improvement, which building materials are annexed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and which subsequently belong to the owner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shall pay any applicable sales or use tax thereon.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becoming licensed and receiving a numbered certificate of exemption,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organized not for profit shall be entitled to a refund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so paid in the performance of such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improvement, or repair and shall submit whatever evidence is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sufficient to establish the total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upon the building materials physically annexed to real estate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improvement, or repair.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77-2704.46,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77-2704.46 Sales and use taxes shall not be imposed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the sale, lease, or rental of and the storage, use,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consumption in this state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form of animal life of a kind the products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ordinarily constitute food for human consumption. Animal life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live poultry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 species of game birds subject to permit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 by the Game and Parks Commission,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livestock on the hoof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sales are made by the grower, producer, feeder, or any person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engaged in the business of bartering, buying, or selling live poultry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species of game birds subject to permit and regulation by the 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Parks Commission,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livestock on the hoof;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Seeds and annual plants, the products of which ordinarily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food for human consumption and which seeds and annual plants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sold to commercial producers of such products, and seed legumes, seed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grasses, and seed grains when sold to be used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Agricultural chemicals, adjuvants, surfactants, bonding agents,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clays, oils, and any other additives or compatibility agents for use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agriculture and applied to land or crops and sold in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that has not been closed by the applicable statute of limitations.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chemicals does not mean chemicals, adjuvants, surfactants,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bonding agents, clays, oils, and any other additives or compatibility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applied to harvested grains stored in commercial elevators;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Oxygen for use in aquaculture as defined in section 2-3804.01.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77-2715.07,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77-2715.07 (1) There shall be allowed to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as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equal to the federal credit allowed under section 22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taxes paid to another state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qualified resident individuals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returns filed reporting federal adjusted gross incomes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twenty-nine thousand dollars, a nonrefundable credit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twenty-five percent of the federal credit allowed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except that for taxable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2015,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credit shall be allowed only if the individual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the federal credit allowed under section 21 of the code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adding back in any carryforward of a net operating loss that was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section in determining eligibility for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returns filed reporting federal adjusted gross income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twenty-nine thousand dollars or less, a refundable credit equal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of the federal credit allowable under section 21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whether or not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was limited by the federal tax liability.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credit shall be one hundred percent for incomes not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twenty-two thousand dollars, and the percentage shall be reduced by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each one thousand dollars, or fraction thereof, by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federal adjusted gross income exceeds twenty-two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21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as provided in section 77-5209.01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as a qualified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farmer or livestock producer under the Beginning Farmer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taxable years beginning or deemed to begin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2006, under the Internal 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Adoption Tax Credit Act, the Angel Investment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Advantage Microenterprise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Act, the Reverse Osmosis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Tax Credit Act, or the Volunteer Emergency Responders Incentive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refundable credit equal to ten percent of the federal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32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except that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2015, such refundable credit shall be allowed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would have received the federal credit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 of the code after adding back in any carryforward of a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that was deducted pursuant to such section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the federal credit;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refundable credit as provided in section 77-7203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qualify for an income tax credit under the Child Care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 for all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all individuals as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against the income tax imposed by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for personal exemptions allowed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for (i) contributions to programs or projects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 credit status as provided in the Creating High Impact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Futures Act and (ii) contributions to certified community betterment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as provided in the Community Development Assistance Act.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partner, each shareholder of an electing subchapter S corporation,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an estate or trust, or each member of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shall report his or her share of the credit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proportion as he or she reports the partnership, subchapter 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estate, trust, or limited liability company income;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credit as provided in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credit to employers as provided in sections 77-27,238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credit as provided in the Affordable Housing Tax Credit Act;</w:t>
      </w:r>
    </w:p>
    <w:p>
      <w:pPr>
        <w:autoSpaceDN w:val="0"/>
        <w:tabs>
          <w:tab w:pos="1296" w:val="left"/>
          <w:tab w:pos="1946" w:val="left"/>
          <w:tab w:pos="2358" w:val="left"/>
          <w:tab w:pos="3368" w:val="left"/>
          <w:tab w:pos="3900" w:val="left"/>
          <w:tab w:pos="5030" w:val="left"/>
          <w:tab w:pos="5920" w:val="left"/>
          <w:tab w:pos="741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grocery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retailers,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restaurants,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producers as provided in section 77-27,241;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credit as provided in the Sustainable Aviation Fuel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  <w:tab w:pos="1954" w:val="left"/>
          <w:tab w:pos="2374" w:val="left"/>
          <w:tab w:pos="3392" w:val="left"/>
          <w:tab w:pos="3930" w:val="left"/>
          <w:tab w:pos="5188" w:val="left"/>
          <w:tab w:pos="5728" w:val="left"/>
          <w:tab w:pos="6386" w:val="left"/>
          <w:tab w:pos="7644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Shortline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credit as provided in the Nebraska Pregnancy Help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A credit as provided in the Caregiver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shall be allowed as a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credit to all resident estates and trusts for taxes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 as provided in section 77-2730;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credit to all estates and trusts for (i)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projects certified for tax credit status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High Impact Economic Futures Act and (ii)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community betterment programs as provided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Assistance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refundable credit for individuals who qualify for 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as an owner of agricultural assets under the Beginning Farmer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for all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 The credit allowed for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qualifying for an income tax credit as an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assets under the Beginning Farmer Tax Credit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partner's, shareholder's, member's, or beneficiary's portion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amount of tax credit distributed pursuant to subsection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all taxable years beginning on or after January 1, 2007,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January 1, 2009,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there shall be allowed to each partner, shareholder, member,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of a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equal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partner's, shareholder's, member's, or beneficiary's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franchise tax paid to the state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taxable years beginning on or after January 1, 2009,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there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to each partner, shareholder, member, or beneficiary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subchapter S corporation, limited liability company,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a nonrefundable credit against the income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equal to the partner's, shareholder's,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member's, or beneficiary's portion of the amount of franchise tax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under sections 77-3801 to 77-3807 by a financial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Each partner, shareholder, member, or beneficiary shall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share of the credit in the same manner and proportion as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reports the partnership, subchapter S corporation,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or estate or trust income. If any partner, shareholder, member,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beneficiary cannot fully utilize the credit for that year,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carried forward or back.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77-3604 and refundable credits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77-3605.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2032,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nonrefundable credit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the Nebraska Revenue Act of 1967 in the amount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shall be allowed to any individual who purchases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during the taxable year if such residence: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located within an area that has been declared an extremely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 under section 18-2101.02;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the individual's primary residence;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Was not purchased from a family member of the individual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 of the individual's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credit provided in this subsection shall be claimed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in which the residence is purchased. If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fully utilize the credit for such year, the credit may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subsequent taxable years until fully utilized.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more than one credit may be claimed under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a single residence.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credit provided in this subsection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recapture by the Department of Revenue if the individual claiming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sells or otherwise transfers the residence or quits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as his or her primary residence within five years after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taxable year in which the credit was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purposes of this subsection, family member means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spouse, child, parent, brother, sister, grandchild,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grandparent, whether by blood, marriage, or adoption.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in the Cast and Crew Nebraska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Human Trafficking Service Providers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Biodiesel Tax Credit Act, the Nebraska Higher Blend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Property Tax Incentive Act, the Relocation Incentive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Renewable Chemical Production Tax Credit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refundable credit against the income tax imposed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shall be allowed to the parent of a stillborn child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fetal death certificate is filed pursuant to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71-606 for such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Such child had advanced to at least the twentieth week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Such child would have been a dependent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claiming the credit.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credit shall be two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credit shall be allowed for the taxable year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stillbirth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There shall be allowed to all individuals nonrefundable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77-7204.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There shall be allowed to all individuals refundable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imposed by the Nebraska Revenue Act of 1967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77-3157 and nonrefundable credits against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Nebraska Revenue Act of 1967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77-3156, 77-3158, and 77-3159.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77-2717 (1)(a)(i)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2014, the tax imposed on all resident estates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 shall be a percentage of the federal taxable income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estates and trusts as modified in section 77-2716, plus a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alternative minimum tax and the federal tax on premature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lump-sum distributions from qualified retirement plans. The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recomputed by (A) substituting Nebraska taxable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income, (B) calculating what the federal alternative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tax would be on Nebraska taxable income and adjusting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calculations for any items which are reflected differently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federal taxable income, and (C) applying Nebraska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result. The federal credit for prior year minimum tax,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recomputations required by the Nebraska Revenue Act of 1967,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provided in the Nebraska Advantage Microenterprise Tax Credit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Advantage Research and Development Act shall be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reduction in the income tax due. A refundable income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for all resident estates and trusts under the Angel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Tax Credit Act, the Nebraska Advantage Microenterprise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and the Nebraska Advantage Research and Development Act.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nonrefundable income tax credit shall be allowed for all resident estates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trusts as provided in the New Markets Job Growth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the tax imposed on all resident estates and trusts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percentage of the federal taxable income of such estates and trusts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modified in section 77-2716, plus a percentage of the federal tax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premature or lump-sum distributions from qualified retirement plans.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taxes shall be recomputed by substituting Nebraska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taxable income and applying Nebraska rates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result. The credits provided in the Nebraska Advantage Microenterprise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 and the Nebraska Advantage Research and 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as a reduction in the income tax due.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shall be allowed for all resident estates and trusts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Angel Investment Tax Credit Act, the Cast and Crew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 Human Trafficking Service Providers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Advantage Microenterprise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Act, the Nebraska Biodiesel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Act, the Nebraska Higher Blend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Incentive Act, the Relocation Incentive Act,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Chemical Production Tax Credit Act. A nonrefundable income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shall be allowed for all resident estates and trusts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Job Creation and Mainstreet Revitalization Act,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Markets Job Growth Investment Act, the School Readiness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Tax Credit Act, the Affordable Housing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Sustainable Aviation Fuel Tax Credit Act, the Nebraska Shortline Rail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Modernization Act, the Nebraska Pregnancy Help Act, the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Intellectual and Developmental Disabilities Support Act,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77-27,238, 77-27,240, and 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imposed on all nonresident estates and trusts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portion of the tax imposed on resident estates and trusts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the income derived from sources within this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which is attributable to income derived from sources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shall be determined by multiplying the liability to this 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resident estate or trust with the same total income by a fraction,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numerator of which is the nonresident estate's or trust's Nebraska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sections 77-2724 and 77-2725 and the denominator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its total federal income after first adjusting each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section 77-2716. The federal credit for prior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tax, after the recomputations required by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reduced by the percentage of the total income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income from sources outside this state, and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Nebraska Advantage Microenterprise Tax Credit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 shall be allowed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the income tax due. A refundable income tax credit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for all nonresident estates and trusts under the Angel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Credit Act, the Cast and Crew Nebraska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Human Trafficking Service Providers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 Act, the Nebraska Biodiesel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Blend Tax Credit Act, the Nebraska Property Tax Incentive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Act, and the Renewable Chemical Production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Act. A nonrefundable income tax credit shall be allowed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estates and trusts as provided in the Nebraska Job 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Mainstreet Revitalization Act, the New Markets Job Growth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School Readiness Tax Credit Act, the Child Care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Affordable Housing Tax Credit Act, the Sustainable Aviation Fuel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Shortline Rail Modernization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 Help Act, the Individuals with Intellectual and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Support Act, and sections 77-27,238, 77-27,240,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all instances wherein a fiduciary income tax return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the provisions of the Internal Revenue Code,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fiduciary return shall be filed, except that a fiduciary return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be filed regarding a simple trust if all of the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are residents of the State of Nebraska, all of the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derived from sources in this state, and the trust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 liability. The fiduciary shall be responsible for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for the estate or trust for which he or she acts,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be taxable to the estate or trust or to the beneficiaries thereof.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fiduciary shall include in the return a statement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beneficiary's distributive share of net income when such income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to such beneficiaries.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beneficiaries of such estate or trust who are residents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 include in their income their proportionate share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estate's or trust's federal income and shall reduce their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 by their proportionate share of the credits as provided in</w:t>
      </w:r>
    </w:p>
    <w:p>
      <w:pPr>
        <w:autoSpaceDN w:val="0"/>
        <w:tabs>
          <w:tab w:pos="720" w:val="left"/>
          <w:tab w:pos="1412" w:val="left"/>
          <w:tab w:pos="2346" w:val="left"/>
          <w:tab w:pos="3878" w:val="left"/>
          <w:tab w:pos="4572" w:val="left"/>
          <w:tab w:pos="5624" w:val="left"/>
          <w:tab w:pos="6436" w:val="left"/>
          <w:tab w:pos="713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Angel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Microenterprise Tax Credit Act, the Nebraska Advantage Research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Act, the Nebraska Job Creation and Mainstreet Revitalization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New Markets Job Growth Investment Act, the School Readiness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Child Care Tax Credit Act, the Affordable Housing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Nebraska Biodiesel Tax Credit Act, the Nebraska Higher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Blend Tax Credit Act, the Nebraska Property Tax Incentive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Relocation Incentive Act, the Renewable Chemical Production Tax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Sustainable Aviation Fuel Tax Credit Act, the Nebraska Shortline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 Modernization Act, the Cast and Crew Nebraska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Pregnancy Help Act, the Individuals with Intellectual and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 Support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Domestic Violence and Human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Providers Tax Credit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sections 77-27,238, 77-27,240,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77-27,241. There shall be allowed to a beneficiary a refundable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under the Beginning Farmer Tax Credit Act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or deemed to begin on or after January 1, 2001,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any beneficiary of such estate or trust is a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any part of the estate's or trust's taxable year,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Nebraska income tax return which shall include (a) in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that portion of the estate's or trust's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as determined under sections 77-2724 and 77-2725, allocable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interest in the estate or trust and (b) a reduction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tax liability by his or her proportionate share of the credits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Angel Investment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Microenterprise Tax Credit Act, the Nebraska Advantage Research</w:t>
      </w:r>
    </w:p>
    <w:p>
      <w:pPr>
        <w:autoSpaceDN w:val="0"/>
        <w:tabs>
          <w:tab w:pos="720" w:val="left"/>
          <w:tab w:pos="1382" w:val="left"/>
          <w:tab w:pos="3006" w:val="left"/>
          <w:tab w:pos="3788" w:val="left"/>
          <w:tab w:pos="4452" w:val="left"/>
          <w:tab w:pos="5714" w:val="left"/>
          <w:tab w:pos="6376" w:val="left"/>
          <w:tab w:pos="764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the New Markets Job Growth Investment Act,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Act, the Child Care Tax Credit Act,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Act, the Nebraska Biodiesel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Higher Blend Tax Credit Act,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Relocation Incentive Act, the Renewable Chemical Production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Act, the Sustainable Aviation Fuel Tax Credit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Shortline Rail Modernization Act, the Cast and Crew Nebraska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Pregnancy Help Act, the Individuals with Intellectual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Disabilities Support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Domestic Violence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Trafficking Service Providers Tax Credit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sections 77-27,238,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77-27,240, and 77-27,241 and shall execute and forward to the fiduciary,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the original due date of the Nebraska fiduciary return,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which states that he or she will file a Nebraska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and pay income tax on all income derived from or connected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in this state, and such agreement shall be attached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fiduciary return for such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the absence of the nonresident beneficiary's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being attached to the Nebraska fiduciary return, the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shall remit a portion of such beneficiary's income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attributable to Nebraska sources with its Nebraska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taxable year.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January 1, 2013, the amount of remittance, in such instance,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77-2715.02 multiplied by the nonresident beneficiary's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income which was derived from or attributable to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2013, the amount of remittance, in such instance,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highest individual income tax rate determined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77-2715.03 multiplied by the nonresident beneficiary's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 or trust income which was derived from or attributable to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 The amount remitted shall be allowed as a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Nebraska income tax liability of the 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 Commissioner may allow a nonresident beneficiary to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Nebraska income tax return if the nonresident beneficiary's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of Nebraska income was his or her share of the estate's or trust's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which was derived from or attributable to sources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the nonresident did not file an agreement to file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return, and the estate or trust has remitted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(5) of this section on behalf of such nonresident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 The amount remitted shall be retained in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liability of the nonresident beneficiary.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section, unless the context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requires, simple trust shall mean any trust instrument which (a) requires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all income shall be distributed currently to the beneficiaries,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allow amounts to be paid, permanently set aside, or used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for charitable purposes, and (c) does not distribute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allocated in the corpus of the trust. Any trust which does not qualify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simple trust shall be deemed a complex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any beneficiary of an estate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that is a grantor trust of a nonresident shall be disregarded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apply as though the nonresident grantor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77-2734.03 (1)(a) For taxable years commencing prior to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1997, any (i) insurer paying a tax on premiums and assessments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77-908 or 81-523, (ii) electric cooperative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Joint Public Power Authority Act, or (iii) credit union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credited, in the computation of the tax due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1967, with the amount paid during the taxable year as taxes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and assessments and taxes in lieu of intangible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commencing on or after January 1, 1997,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paying a tax on premiums and assessments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77-908 or 81-523, any electric cooperative organized under the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Power Authority Act, or any credit union shall be credited,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computation of the tax due under the Nebraska Revenue Act of 1967,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paid during the taxable year as (i) taxes on such premiums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included as Nebraska premiums and assessments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77-2734.05 and (ii) taxes in lieu of intangible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commencing or deemed to commence prior to, 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1998, any insurer paying a tax on premiums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 pursuant to section 77-908 or 81-523 shall be credited,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computation of the tax due under the Nebraska Revenue Act of 1967,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amount paid during the taxable year as assessments allowed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offset against premium and related retaliatory tax liability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44-4233.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to corporate taxpayers a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contributions to programs or projects certified for tax credit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Creating High Impact Economic Futures Act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certified community betterment programs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Development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allowed to corporate taxpayers a 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under the Beginning Farmer Tax Credit Act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on or after January 1,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changes made to this section by Laws 2004, LB 983,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purchased during any tax year ending or deemed to end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allowed to corporate taxpayers refundable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under the Nebraska Advantage Microenterprise Tax Credit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Cast and Crew Nebraska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Domestic Violence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Trafficking Service Providers Tax Credit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and Development Act, the Nebraska Biodiesel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Higher Blend Tax Credit Act,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Relocation Incentive Act, and the Renewable Chemical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allowed to corporate taxpayers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for investment in a biodiesel facility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There shall be allowed to corporate taxpayers a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credit as provided in the Nebraska Job Creation and 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the New Markets Job Growth Investment Act, the School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Readiness Tax Credit Act, the Child Care Tax Credit Act,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Act, the Sustainable Aviation Fuel Tax Credit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Shortline Rail Modernization Act, the Nebraska Pregnancy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Individuals with Intellectual and Developmental Disabilities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Act, and sections 77-27,238, 77-27,240, and 77-27,241.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notice and demand for the payment of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given to a taxpayer and it appears to the Tax Commissioner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practicable to locate property of the taxpayer sufficient in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cover the amount of tax due, he or she shall send a copy of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in the Uniform State Tax Lien Registration and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to the taxpayer at his or her last-known address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that such notice has been filed with the appropriate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officer. Thereafter, the Tax Commissioner may authorize the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action or proceeding to collect or enforce such claim in any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by any procedure that a civil judgment of a court of record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could be collected or enforced.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Commissioner may register a claim for any delinquent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due and owing as a judgment in the office of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court of Lancaster County in the same manner as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 is filed under the Nebraska Uniform Enforcement of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Judgments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Commissioner may also in his or her discretion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or retain counsel for the purpose of collecting any income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1967. He or she may fix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of such agents and counsel to be paid out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or otherwise lawfully available for payment thereof and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may require of them bonds or other security for the faithful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their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Commissioner may enter into agreements with the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departments of other states and the District of Columbia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income taxes from persons found in those jurisdictions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delinquent in the payment of income taxes imposed 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77-27,235,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77-27,235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on or after July 14, 2006, and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producer of electricity generated by a new renewable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generation facility shall earn a renewable energy tax credit.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electricity generated on or after July 14, 2006, and before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the credit shall be .075 cent for each kilowatt-hour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generated by a new renewable electric generation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electricity generated on or after October 1, 2007, and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2010, the credit shall be .1 cent for each kilowatt-hour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generated by a new renewable electric generation facility.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electricity generated on or after January 1, 2010, and before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2013, the credit shall be .075 cent per kilowatt-hour for electricity</w:t>
      </w:r>
    </w:p>
    <w:p>
      <w:pPr>
        <w:autoSpaceDN w:val="0"/>
        <w:tabs>
          <w:tab w:pos="720" w:val="left"/>
          <w:tab w:pos="2088" w:val="left"/>
          <w:tab w:pos="2616" w:val="left"/>
          <w:tab w:pos="3024" w:val="left"/>
          <w:tab w:pos="3672" w:val="left"/>
          <w:tab w:pos="5038" w:val="left"/>
          <w:tab w:pos="6286" w:val="left"/>
          <w:tab w:pos="77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renewable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electricity generated on or after January 1, 2013,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before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2026,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shall be .05 cent per kilowatt-hour for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by a new renewable electric generation facility. The credit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earned for production of electricity for ten years after the date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is placed in operation on or after July 14,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Electricity generated by a new renewable electric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means electricity that is exclusively produced by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electric generation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Eligible renewable resources means wind, moving water,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geothermal, fuel cell, methane gas, or photovoltaic technology;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New renewable electric generation facility means an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generating facility located in this state that is first placed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on or after July 14, 2006, which utilizes eligible renewable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as its fuel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credit allowed under this section may be used to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producer's Nebraska income tax liability or to obtain a refund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paid by the producer of electricity generated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renewable electric generation facility. A claim to use the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of the state sales and use taxes paid, either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indirectly, by the producer may be filed quarterly for electricity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generated during the previous quarter by the twentieth day of the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end of the calendar quarter. The credit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 a refund of state sales and use taxes paid during the quarter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quarter in which the claim for refund is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amount refunded under this subsection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the state sales and use taxes paid during the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permit verification of the validity and timeliness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tax credit 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total amount of renewable energy tax credits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all taxpayers shall be limited to fifty thousand dollars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authorization from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credit allowed under this section may not be claimed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who received a sales tax exemption under section 77-2704.57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 existed on June 30,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new renewable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Interest shall not be allowed on any refund paid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 (1) Any distributor shall be required to procure a biennial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from the Tax Commissioner permitting him or her to place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directly or indirectly control or manage a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within the State of Nebraska. The Tax Commissioner, upon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of any person, may issue a license,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as an operator's license under section 77-3002.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individual, the application shall include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for an applicant that holds a liquor license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Act, an applicant for or person holding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distributor of a cash device shall be subject to a background check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by the department including fingerprinting and a check of his</w:t>
      </w:r>
    </w:p>
    <w:p>
      <w:pPr>
        <w:autoSpaceDN w:val="0"/>
        <w:tabs>
          <w:tab w:pos="720" w:val="left"/>
          <w:tab w:pos="1278" w:val="left"/>
          <w:tab w:pos="1956" w:val="left"/>
          <w:tab w:pos="3234" w:val="left"/>
          <w:tab w:pos="4392" w:val="left"/>
          <w:tab w:pos="5428" w:val="left"/>
          <w:tab w:pos="7066" w:val="left"/>
          <w:tab w:pos="858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Division of the Federal Bureau of Investigation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Patrol for the purpose of determining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has a basis to deny the license application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suspend, cancel, revoke, or terminate the person's license.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or person holding a license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submit a personal history report to the department on a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department and may be subject to a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an inspection of the applicant's or licensee's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both. An applicant or licensee shall pay the costs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background check along with any required fees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has the authority to deny any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license as a distributor of a cash device for cause. Cause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a license application includes instances in which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individually, or in the case of a business entity, any officer,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limited liability company member of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other than an employee whose duties are purely ministerial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Violated the provisions, requirements, conditions, limitations,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duties imposed by the Mechanical Amusement Device Tax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caused, aided, abetted, or conspired with another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any person to violate any of the provisions of the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Obtained a license or permit under the act by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or concealment;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of, forfeited bond upon a charge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pleaded guilty or nolo contendere to any offense or crime,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or a misdemeanor, involving any gambling activity or fraud,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 failure to make required payments or reports, or filing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with a governmental agency at any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Denied the department or its authorized 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authorized law enforcement agencies, access to any place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required to be licensed under the act is being conducted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produce for inspection or audit any book, record, document,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 required by law, rule,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Made a misrepresentation of or failed to disclose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Failed to prove by clear and convincing evidence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qualifications to be licensed in accordance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Failed to pay any taxes and additions to taxes,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and interest required by the act or any other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Has been cited for a violation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had a liquor license suspended, canceled, or revoked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for illegal gambling activities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premises licensed by the commission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 or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renewal of a license issued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when the applicant for renewal would not be eligible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first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Beginning January 1, 2025, the biennial license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of a cash device shall be accompanied by a fee of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per cash device up to a maximum of ten thousand dollars.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shall remit all license fees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pursuant to this section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has the authority to suspend or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of any distributor that is in violation of the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(2)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cash device winnings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9-1303, a distributor of a cash device shall check the collection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if the winner has a debt or an outstanding state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the Gambling Winnings Setoff for Outstanding Debt Act.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distributor determines that the winner is subject to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the distributor shall deduct the amount of debt and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liability identified in the collection system from the winnings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shall remit the net winnings payment of cash device winnings,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to the winner and the amount deducted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be credited against such debt or outstanding state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77-3003.01,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77-3003.01 (1)(a) The Tax Commissioner or his or her agents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at the direction of the Tax Commissioner, or any peace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 may seize, without a warrant, any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if there is cause to believe such mechanical amusement device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compliance with the Mechanical Amusement Device Tax Act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adopted and promulgated under the act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the response to a request for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materially deficient without good cause. In addition to seizure,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placing in service or operating a cash device constituting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illegal game of chance or an unlicensed cash device of any kind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shall be subject to a penalty of up to one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day of such operation. The Tax Commissioner has the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or revoke the license of any operator, manufacturer,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of a cash device that is in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a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seizure and penalties as if it were a game of chance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mechanical amusement device is a cash device;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mechanical amusement device does not bear an unexpired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 as required under the Mechanical Amusement 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section does not apply to any device (i) used in any bingo,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by the sale of pickle cards, or other lottery, raffle, or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conducted in accordance with the Nebraska Bingo Act,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City Lottery Act, Nebraska Lottery and Raffle Act,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Pickle Card Lottery Act, Nebraska Small Lottery and Raffle Act,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or section 9-701, (ii) used for a prize contest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28-1101, (iii) specifically authorized by the laws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or (iv) regulated under the Nebraska Racetrack Gaming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receive a determination from the department that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in compliance with the Mechanical Amusement Device Tax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rules and regulations adopted and promulgated under the 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distributor of the device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Submit an application to the Tax Commissioner containing</w:t>
      </w:r>
    </w:p>
    <w:p>
      <w:pPr>
        <w:autoSpaceDN w:val="0"/>
        <w:tabs>
          <w:tab w:pos="720" w:val="left"/>
          <w:tab w:pos="2364" w:val="left"/>
          <w:tab w:pos="3768" w:val="left"/>
          <w:tab w:pos="4452" w:val="left"/>
          <w:tab w:pos="5736" w:val="left"/>
          <w:tab w:pos="713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software,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</w:t>
      </w:r>
    </w:p>
    <w:p>
      <w:pPr>
        <w:autoSpaceDN w:val="0"/>
        <w:tabs>
          <w:tab w:pos="720" w:val="left"/>
          <w:tab w:pos="2562" w:val="left"/>
          <w:tab w:pos="3206" w:val="left"/>
          <w:tab w:pos="5048" w:val="left"/>
          <w:tab w:pos="5570" w:val="left"/>
          <w:tab w:pos="6212" w:val="left"/>
          <w:tab w:pos="6736" w:val="left"/>
          <w:tab w:pos="7978" w:val="left"/>
          <w:tab w:pos="850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connectivity,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configuration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 an application fee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of this subsection.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application fee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Five hundred dollars prior to January 1, 2027;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Six hundred fifty dollars beginning January 1, 2027;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a specimen of the proposed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all supporting evidence, including a report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testing laboratory certified by the Tax Commissioner,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indicating that, under all configurations, settings,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modes of operation, operation of the cash device constitutes a game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 and not a game of chance and the use, operation, sale,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of the cash device would not constitute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28-1107;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Provide an affidavit from the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affirming that no functional changes in hardware or software will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approved cash device without further approval from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Commissioner shall issue a response in writing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within forty-five days after the applicant has completed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all application requirements. The Tax Commissioner's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state the reason for any denial or the reasons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cannot be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 cash device shall not be considered a game of skill if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more of the following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ability of any player to succeed at the game 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is impacted by the number or ratio of prior wins to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losses of players playing such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ability of the player to succeed at the game 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is impacted by the ability of any person to set a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win-loss ratio for the cash device or by the cash device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win-loss percentage;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outcome of the game played on the cash device can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 by a source other than any player playing the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success of any player is or may be determined by a chance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which cannot be altered by player action;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There is no possibility for the player to win every game played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cash device or there are unwinnable games or game modes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ability of any player to succeed at the game played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requires the exercise of skill that no reasonable player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could exercise;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The primary determination of the prize amount is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presentation or generation of a particular puzzle or group of symbols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dealt to the player and the player does not have control over the puzzle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group of symbols presented.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reasonable player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player with an average level of intelligence, physical and mental skills,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reaction time, and dexterity.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or any court considering whether a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a game of skill may consider: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results of an analysis by the independent testing laboratory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Tax Commissioner to evaluate the reaction time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player of a particular game on such cash device to perform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tasks required by the game to win;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results of an analysis by the independent testing laboratory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Tax Commissioner to evaluate factors set forth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other than reaction time, required for the player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game on such cash device to perform the tasks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to win.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Factors which are not sufficient indications of a skill-based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a comprehensive list of prizes or outcomes is offered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player or whether all outcomes are drawn from a finite pool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predetermined outcomes or starting positions;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a player can increase his or her chance of winning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knowledge of probabilities in general or the probabilities of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prize or outcome in a game or on a cash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a player can simply choose not to play before committing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or credits;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game task consisting solely of moving a symbol up or down,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replacing one symbol with another, or any similar action, with or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timer.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approval of an application based on a determination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mechanical amusement device is a game of skill and not a game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chance, the Tax Commissioner shall issue a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 for the device as configured and as provided in subsection (8)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No mechanical amusement device decal shall be issued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cash device unless the department has determined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is a game of skill and not a game of chance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sale, transport, placement, possession, or operation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does not constitute a violation of section 28-1107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appearance of such cash device does not violate subsection 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Tax Commissioner does not approve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cash device, the application shall be denied and the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opportunity for an administrative hearing before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at which evidence may be presented on the issue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device is specifically authorized by law and is not a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as defined in section 28-1101. After such hearing,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enter a final decision approving or denying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The Tax Commissioner's final decision may be appealed,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appeal shall be 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Upon approval of a specimen of a cash device as a game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skill under this section, the department may issue a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decal for each such cash device: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certified by the manufacturer to be functionally identical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hardware and software configurations to the specimen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 application fee described in subdivision (2)(b)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the annual decal fee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have been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In order for a distributor or operator of a cash device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a cash device into operation at a retail establishment,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retail establishment owned or operated by a fraternal benefit society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organized and licensed under sections 44-1072 to 44-10,109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veterans organization as defined in section 80-401.01,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establishment shall generate at least sixty percent of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revenue of such retail establishment from sources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gross operating revenue of any cash devices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establishment.</w:t>
      </w:r>
    </w:p>
    <w:p>
      <w:pPr>
        <w:autoSpaceDN w:val="0"/>
        <w:tabs>
          <w:tab w:pos="1296" w:val="left"/>
          <w:tab w:pos="2074" w:val="left"/>
          <w:tab w:pos="2734" w:val="left"/>
          <w:tab w:pos="3752" w:val="left"/>
          <w:tab w:pos="4290" w:val="left"/>
          <w:tab w:pos="5068" w:val="left"/>
          <w:tab w:pos="6208" w:val="left"/>
          <w:tab w:pos="7586" w:val="left"/>
          <w:tab w:pos="8124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shall not exceed the lesser of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Except for a fraternal benefit society organized and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44-1072 to 44-10,109 or a recognized veterans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80-401.01, the number of cash devices it takes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 forty percent of the gross operating revenue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cash devices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four cash devices for an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 a qualified census tract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an establishment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four thousand square feet may have one cash device for each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square feet, up to a maximum of fifteen cash devices.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distributor or operator of a cash device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 decal fee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subdivision (c)(ii) of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fifty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department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each cash device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operation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decal issued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from other decals issued by the department for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devices that are not required to be evaluated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Regardless of the issuance of a decal by the department, no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shall be considered in compliance if it does not bear an unexpired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decal in a conspicuous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each cash device in operation in Nebraska the annual decal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Two hundred fifty dollars prior to January 1, 2027;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Three hundred fifty dollars beginning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(d)(i) A decal issued under this subsection shall be replaced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without the payment of an additional fee under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circumstances: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decal is damaged through no fault of the distributor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cabinet on the cash device is destroyed beyond repair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no fault of the distributor or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replacement decal is not required (A) if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components of the cash device require replacement due to failure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 and the replacement of such components does not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cash device software currently on the device or (B) when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software is updated to improve security or resolve issues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Any replacement decal will be valid for the same time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decal that was first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An operator, distributor, or manufacturer of a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market, advertise, promote, or make available any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if the device or its container, packaging, or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Depict a cartoon-like or fictional character primarily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to minors;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Imitate or mimic the trademark, trade dress, branding,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packaging of products primarily marketed to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No person shall place or permit exterior advertising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device on or about any premises where such device is located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Each premises where a cash device is located may display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three exterior signs advertising the availability of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available for play at such location. Any such sign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Not exceed eleven inches in height and seventeen inches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width;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 permanently affixed to the exterior of the building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contains a cash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No exterior banner, flag, window wraps, digital display,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wrap, or other exterior advertising media shall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advertise a cash device other than the signs permitted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(9)(b)(ii)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application process described in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to limit further investigation by the department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further regulations to promote compliance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 is completed. At any point after a determination of</w:t>
      </w:r>
    </w:p>
    <w:p>
      <w:pPr>
        <w:autoSpaceDN w:val="0"/>
        <w:tabs>
          <w:tab w:pos="720" w:val="left"/>
          <w:tab w:pos="1616" w:val="left"/>
          <w:tab w:pos="2152" w:val="left"/>
          <w:tab w:pos="2808" w:val="left"/>
          <w:tab w:pos="4424" w:val="left"/>
          <w:tab w:pos="5078" w:val="left"/>
          <w:tab w:pos="6574" w:val="left"/>
          <w:tab w:pos="7230" w:val="left"/>
          <w:tab w:pos="836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skill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 distributor, or operator information about any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operation in this state, including, but not limited to,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currently operable source code, changes to software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hardware, and communications from or to the device over the Internet.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manufacturer, distributor, or operator that receives a request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with all responsive information in its possession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fifteen business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manufacturer or distributor receives a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department that a cash device is not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 Tax Act, such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have thirty days after the issuance of that determination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provide proof of correction and compliance or 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remove any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from operation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 fees collected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annual decal fees collected under subsection (8)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77-3003.02,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77-3003.02 (1) No cash device shall be operated using a credit card,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 card, or debit card.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person under twenty-one years of age shall 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way in the operation of a cash device. No distributor,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operator, or employee or agent of any distributor or operator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permit any individual under twenty-one years of age to 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way in the operation of a cash device.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operator, or employee or agent shall verify the age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requesting to play a cash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Beginning August 1, 2026, an operator of a cash device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such device available for play at a retail establishment unless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attendant is physically present on the premises of such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establishment and capable of actively supervising play of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device. An attendant shall be considered to be actively supervising 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cash device if the attendant: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Visually confirms the age of the player;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Continuously monitors the area in which a cash device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intervenes to prevent play of a cash device by any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twenty-one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distributor or operator shall charge a fee or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gratuity in return for the payment of any prize money won by a player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cash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Commissioner has the authority to suspend or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 of any distributor or operator of a cash device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adopt and promulgate rules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for the implementation and enforcement of this section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long as such rules and regulations do not restrict how a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manufacturer, distributor, or operator markets or advertises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existence of a cash device, unless the advertiser or marketer of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device is willfully conflating the cash device play with casino-style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gambling or slot machine wagering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77-3003.03,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77-3003.03 (1) A manufacturer of a cash device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procure a biennial license from the Tax Commissioner permitting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to place any cash devices in the State of Nebraska for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lease, or distribution through a third party. The Tax Commissioner,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of any person, may issue a license subject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as an operator's license under section 77-3002.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an individual, the application shall include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number. The license fee for a manufacturer of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shall be ten thousand dollars.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 all license fees collected by the department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the State Treasurer for credit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Each applicant for or person holding a license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of a cash device shall be subject to a background check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by the department including fingerprinting and a check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criminal history record information maintained by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Federal Bureau of Investigation through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for the purpose of determining whether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has a basis to deny the license application or to suspend,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cancel, revoke, or terminate the person's license. Each applicant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holding a license pursuant to this section shall also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history report to the department on a form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may be subject to a background investigation,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of the applicant's or licensee's facilities, or both.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licensee shall pay the costs associated with the background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and any required fees as determined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has the authority to deny a license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of a cash device for cause. Cause for denial of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includes instances in which the applicant individually,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of a business entity, any officer, director, employee,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liability company member of the applicant or licensee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whose duties are purely ministerial in nature: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Violated the provisions, requirements, conditions, limitations,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duties imposed by the Mechanical Amusement Device Tax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Knowingly caused, aided, abetted, or conspired with another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any person to violate any of the provisions of the act or any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regulations adopted and promulgated pursuant to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Obtained a license or permit under the act by fraud,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or concealment;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Has been convicted of, forfeited bond upon a charge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pleaded guilty or nolo contendere to any offense or crime,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or a misdemeanor, involving any gambling activity or fraud, theft,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willful failure to make required payments or reports, or filing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with a governmental agency at any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Denied the department or its authorized representatives,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authorized law enforcement agencies, access to any place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required to be licensed under the act is being conducted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produce for inspection or audit any book, record, document,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item required by law, rule,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Made a misrepresentation of or failed to disclose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to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Failed to prove by clear and convincing evidence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qualifications to be licensed in accordance with the act;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Failed to pay any taxes and additions to taxes,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and interest required by the act or any other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Has been cited for a violation of the Nebraska Liquor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had a liquor license suspended, canceled, or revoked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for illegal gambling activities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premises licensed by the commission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Act or the rules and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renewal of a license pursuant to this section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applicant for renewal would not be eligible for a license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Commissioner has the authority to suspend or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of any manufacturer of a cash device that is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77-3004 (1) An occupation tax is hereby imposed and levied,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and in accordance with the terms and conditions stated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upon the business of operating mechanical amusement devices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cash devices within the State of Nebraska for profit or gain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directly or indirectly received. Every person who now or 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engages in the business of operating such mechanical amusement devices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not cash devices in the State of Nebraska shall pay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in the amount and manner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distributor or operator of a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not a cash device within the State of Nebraska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 tax for each such mechanical amusement device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into operation during all of the taxable year. The occupation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due and payable on January 1 of each year on each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amusement device that is not a cash device in operation on that date,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it shall be unlawful to pay any such occupation tax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or use tax has been paid on such mechanical amusement devices.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mechanical amusement device that is not a cash device put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on a date subsequent to January 1, and which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computing the occupation tax imposed and levied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 Tax Act, the occupation tax shall be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therefor prior to the time the mechanical amusement device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placed in operation.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occupation taxes collected pursuant to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remitted to the State 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occupation tax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for each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that is not a cash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Thirty-five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each mechanical amusement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device that is not a cash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period beginning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2000,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prior to January 1, 2027,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amusement devices placed in operation after July 1,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year, the occupation tax shall be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each mechanical amusement device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calendar year 2027 and each calendar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occupation taxes collected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Twenty percent of such amount to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Eighty percent of such amount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77-3006 (1) The administration of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 is hereby vested in the Tax Commissioner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law relating to the Tax Commissioner.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prescribe, adopt and promulgate, and enforce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administration and enforcement of the act and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 authority to his or her representatives to conduct hearings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any other duties imposed under the act.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adopt and promulgate rules and regulations necessary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section 77-3003.01.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rules and regulations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for determining when advertising or packaging is used to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minors or primarily marketed to minors.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has the authority to review all documents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distributor, manufacturer, and operator regarding a cash device.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documents shall include, but not be limited to,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lease, revenue-sharing agreement, profit-sharing document,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report, tax filing, or bill of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has the authority to approve all cash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across the state. No cash device shall be moved from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device's approved location without the prior approval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establish retail establishment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required for the placement of any cash device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following factors shall be considered for the issuance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to operate a cash device at a particular retail establishment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location:</w:t>
      </w:r>
    </w:p>
    <w:p>
      <w:pPr>
        <w:autoSpaceDN w:val="0"/>
        <w:tabs>
          <w:tab w:pos="1296" w:val="left"/>
          <w:tab w:pos="1962" w:val="left"/>
          <w:tab w:pos="3108" w:val="left"/>
          <w:tab w:pos="4014" w:val="left"/>
          <w:tab w:pos="4680" w:val="left"/>
          <w:tab w:pos="5944" w:val="left"/>
          <w:tab w:pos="6850" w:val="left"/>
          <w:tab w:pos="8356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walls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operating a cash device from other businesses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building;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there are dedicated entrances and exits to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a separate sales tax permit has been obtained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Whether the retail establishment has separate points of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Whether the retail establishment has separate points of ticket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Whether there is diversity of merchandise for sale in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Whether the retail establishment issues a receipt for sales;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number of dedicated employees on duty at the same time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 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level of business activity being conducted in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Whether the physical space for the retail establishment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building is contiguous to other businesses;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Whether there are distinct owners or officers of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establishment within the shared building.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77-3012,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77-3012 (1) Except as otherwise provided in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 tax is hereby imposed and levied, in the amount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section, upon the net operating revenue of all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operating within the State of Nebraska for profit or gain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received. The tax shall be paid in the amount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specified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(5)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and after July 1, 2025, any distributor of a cash device,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operator of a cash device if the operator is not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revenue-sharing or other agreement with a distributor who is paying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shall pay a tax for each cash device in operation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during the taxable year. The tax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due and payable on January 1, April 1, July 1, and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year on each cash device in operation during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quarter. For each cash device put into operation on a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a quarterly due date that has not been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tax imposed and levied by the Mechanical Amusement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Act, the tax shall be due and payable on the immediately succeeding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quarterly due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the tax imposed and levied under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net operating revenue for each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 The quarterly tax shall be submitted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documenting the total gross and net operating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that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remit the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the State Treasurer for credit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 and seventy-five hundredths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Charitable Gaming Operations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act and maintenance of the central server;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Two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hundredths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Forty-six and seventy-five hundredths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Nebraska Tourism Commission Promotional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 Property Tax Credit Cash Fund;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Three and seventy-five hundredths percent to the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Services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of the county in which the cash device is located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as follows: (i) If the cash device is located completely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an unincorporated area of a county,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distributed to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device is located, or (ii) if the cash device is located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a city or village in such county, one-half of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shall be distributed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and one-half of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 and one-half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shall be distributed to the city or village in which such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This section does not apply to cash devices operated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fraternal benefit society organized and licensed under sections 44-1072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44-10,109 or a recognized veterans organization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77-5601 (1) From August 1, 2004, through October 31, 2004,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a tax amnesty program with regard to taxes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owing that have not been reported to the Department of Revenue.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applying for tax amnesty shall pay all unreported taxes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on or before April 1, 2004. Any person that applies for tax amnesty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accepted by the Tax Commissioner shall have any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waived on unreported and delinquent taxes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law to the contrary.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be eligible for the tax amnesty provided by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apply for amnesty within the amnesty period, file 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taxable period for which the amnesty is requested by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2004, if no return has been filed, and pay in full all taxes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amnesty is sought with the return or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a return was filed prior to the amnesty period.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shall not be available for any person that is under civil or</w:t>
      </w:r>
    </w:p>
    <w:p>
      <w:pPr>
        <w:autoSpaceDN w:val="0"/>
        <w:tabs>
          <w:tab w:pos="720" w:val="left"/>
          <w:tab w:pos="1974" w:val="left"/>
          <w:tab w:pos="2990" w:val="left"/>
          <w:tab w:pos="4964" w:val="left"/>
          <w:tab w:pos="5498" w:val="left"/>
          <w:tab w:pos="7112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unreported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by this state or the United States Government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April 16, 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not seek civil or criminal prosecution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for any taxable period for which amnesty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granted. The Tax Commissioner shall develop forms for applying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amnesty program, develop procedures for qualification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amnesty, and conduct a public awareness campaign publicizing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person elects to participate in the amnesty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constitute an express and irrevocable relinquishment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administrative and judicial rights to challenge the imposition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its amount. Nothing in this section shall prohibit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adjusting a return as a result of any state or federal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for any local option sales tax collected and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appropriate municipality and any motor vehicle fuel, diesel fuel,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compressed fuel taxes, which shall be deposited in the Highway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or Highway Allocation Fund as provided by law, no less than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all revenue received pursuant to the tax amnesty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deposited in the General Fund and ten percent, not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dollars, shall be deposited in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Fund. Any amount that would otherwise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that is in excess of the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hundred-thousand-dollar limitation shall be deposited in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fiscal year 2005-06, all proceeds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Enforcement Fund shall be appropriated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investigators, agents, and auditors and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personnel for enforcement of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fiscal years after fiscal year 2005-06,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proceeds received during the previous calendar year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of auditors and investigators hired pursuant to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section, not to exceed seven hundred fifty thousand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the Department of Revenue Enforcement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 and auditors or continuing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increasing enforcement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Ten percent of all proceeds received during each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due to the contracts entered into pursuant to section 77-367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deposited in the Department of Revenue Enforcement Fund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identifying nonfilers of returns, underreporters, nonpayers of taxes,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improper or fraudulent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department shall prepare a report by April 1, 2005,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February 1 of each year thereafter detailing the results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program and the subsequent enforcement efforts. For the report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April 1, 2005, the report shall include (i) the amount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as a result of the tax amnesty program broken down by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(ii) the amount obtained from instate taxpayers and from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taxpayers, and (iii) the amount obtained from individual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from business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reports due in subsequent years, the report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personnel hired for purposes of subdivision (5)(b)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their duties, (ii) a description of lists, software,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computer equipment, and other technological methods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purposes of each, and (iii) the amount of new revenue obtained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result of the new personnel and acquisitions during the prior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broken down into the same categories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 Enforcement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money in the fund shall be used by the Department of Revenue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and enforcement of any activity or function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Transfers may be made from the Department of Revenue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at the direction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may receive transfers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Civic and Community Center Financing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for the purpose of administering the Sports Arena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Financing Assistance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Enforcement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 any money credited to the fund (a) under section 77-2703,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such money shall be used by the Department of Revenue to defray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incurred to implement Laws 2019, LB237, (b) under the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Amusement Device Tax Act, and such money shall be used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defray the costs incurred to implement and enforce Laws 2019, LB538,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any rules and regulations adopted and promulgated to carry out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2019, LB538, (c) under section 77-2906, and such money shall be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to defray the costs incurred to implement Laws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2020, LB310, (d) under the Kratom Consumer Protection Act, and such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used by the Department of Revenue to defray the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administer the act, and (e) under section 77-3,124.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Department of Revenue Enforcement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Funds Investment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taxes mean any taxes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including, but not limited to state and local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taxes, individual and corporate income taxes, financial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taxes, motor vehicle fuel, diesel fuel, and compressed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cigarette taxes, transfer taxes, and charitable gaming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77-5804,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77-5804 (1) The credit allowed under section 77-5803 may be 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obtain a refund of state sales and use taxes paid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may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income tax liability of the taxpayer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may be used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refundable credit claimed on an income tax return of the taxpayer.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return need not reflect any income tax liability owed by the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claim for the credit may be filed quarterly for refund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and use taxes paid, either directly or indirectly,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income tax return for the tax year in which the credit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allowed.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credit may be used to obtain a refund of state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paid before the end of the tax year for which the credit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allowed, except that the amount refunded under this subsection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amount of the state sales and use taxes paid, either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indirectly, by the taxpayer on the qualifying expenditures.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Credits distributed to a partner, limited liability company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member, shareholder, or beneficiary may be used against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the partner, member, shareholder, or beneficiary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Interest shall not be allowed on any taxes refunded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Advantage Research and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77-6818 (1) Qualified location means a location at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business activities conducted are within one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NAICS codes or the following descriptions: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Manufacturing - 31, 32, or 33, including pre-production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Testing Laboratories - 541380;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Rail Transportation - 482;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Truck Transportation - 484;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Insurance Carriers - 5241;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Wired Telecommunications Carriers - 517311;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Wireless Telecommunications Carriers (except Satellite) 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517312;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Telemarketing Bureaus and Other Contact Centers - 561422;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Data Processing, Hosting, and Related Services - 518210;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Computer Facilities Management Services - 541513;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Warehousing and Storage - 4931;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administrative management of the taxpayer's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headquarter facilities relating to such activities,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management of any of the activities of any business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entities in which the taxpayer or a group of its owners hold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or indirect ownership interest of at least ten percent,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headquarter facilities relating to such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Logistics Facilities - Portions of NAICS 488210, 488310, and</w:t>
      </w:r>
    </w:p>
    <w:p>
      <w:pPr>
        <w:autoSpaceDN w:val="0"/>
        <w:tabs>
          <w:tab w:pos="720" w:val="left"/>
          <w:tab w:pos="1784" w:val="left"/>
          <w:tab w:pos="2968" w:val="left"/>
          <w:tab w:pos="3792" w:val="left"/>
          <w:tab w:pos="5696" w:val="left"/>
          <w:tab w:pos="700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488490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dealing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independently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trucking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independently operated railroad and railway terminals, and waterfront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 and port facility operations;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Services provided on aircraft brought into this state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resident of another state or any other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business location in another state when the aircraft is not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or based in this state and will not remain in this state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days after the service is completed;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The conducting of research, development, or testing,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thereof, for scientific, agricultural, animal husbandry,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product, industrial, or technology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The production of electricity by using one or more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renewable energy to produce electricity for sale.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sources of renewable energy includes, but is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wind, solar, energy storage, geothermal, hydroelectric, biomass, nuclear,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transmutation of elements;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Computer Systems Design and Related Services - 5415;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The performance of financial services.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financial services includes only financial services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financial institution subject to tax under Chapter 77, article 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person or entity licensed by the Department of Banking and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federal Securities and Exchange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Postharvest Crop Activities (except Cotton Ginning) - 115114;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The processing of tangible personal property.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subdivision, processing means to subject to a particular method,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or technique of preparation, handling, or other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prepare tangible personal property for market, manufacture,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commercial use which does not result in the transformation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into a substantially different character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(u) Waste Treatment and Disposal - 5622.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Qualified location also includes any other business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at least seventy-five percent of the revenue derived at the location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from sales to customers who are not related persons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or provided from the qualified location to a location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within Nebraska according to the sourcing rules in subsections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(3) of section 77-2734.14. Intermediate sales to related persons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as sales to customers delivered or provided to a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Nebraska if the related person delivers or provides the goods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 location outside Nebraska. Even if a location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seventy-five percent requirement of this subdivision, such location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constitute a qualified location under this subdivision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business activities conducted at such location are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following NAICS codes or any combination thereof: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Agriculture, Forestry, Fishing and Hunting - 11, excluding NAICS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115114;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Transportation and Warehousing - 48-49;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Information - 51;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Utilities - 22;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Mining, Quarrying, and Oil and Gas Extraction - 21;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Public Administration - 92;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Construction - 23.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an alternative method in circumstances in which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of this section does not accurately reflect the out-of-state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place at locations within Nebraska for a particular industry.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determination of the majority of the business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based on the number of employees working in the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activities. The director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establishing an alternative method in circumstances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factors provide a better reflection of business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delineation of the types of business activities which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location to constitute a qualified location is based on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 to attract certain types of business activities and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responsibly accomplish the purposes of the ImagiNE Nebraska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the state's incentive capabilities towards business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which, due to their national nature, could locate outside of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therefore would, through the use of incentives, be motivated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 in Nebraska. By listing specific types of business activities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the state has determined such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by their nature meet these objectives. By specifying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nature of a taxpayer's revenue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state has determined that certain other types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can meet these objectives.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5, 6, 7, 15, 16, 17, 18, 19, 20, 21, 22, 23, 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28, 36, 37, 38, 40, and 43 of this act become operative on July 1, 2026.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1, 2, 3, 4, 14, 24, 25, 26, and 41 of this act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2027. Sections 8, 9, 10, 11, 12, 13, 29, 30, 31, 32, 33,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34, 35, and 42 of this act become operative three calendar months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adjournment of this legislative session. The other sections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77-367, 77-377.01, 77-3,109, 77-3,118,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77-2704.46, 77-27,107, 77-27,235, and 77-5804,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sections 77-377.02, 77-382, 77-2704.12, and 77-6818,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9-1,101, 77-3,110,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77-5601,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77-202, 77-2715.07, and 77-2734.03,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77-3003.01, 77-3003.02, 77-3004,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77-3006, and 77-3012, Revised Statutes Cumulative Supplement,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71-812, 71-3801, 71-3809, 71-3810, 71-3812, 77-3003,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77-3003.03,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77-2701.54, 77-2704.57, 77-2704.60, 77-2704.61, and 77-2704.62, Reissue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LB901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