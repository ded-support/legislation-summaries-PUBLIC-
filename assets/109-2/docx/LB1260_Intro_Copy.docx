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1260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Clements, 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taxation; to amend sections 60-3,186,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60-3,187, 60-3,190, and 79-1018.01,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the percentage of motor vehicle tax proceeds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fees that are retained by county treasurers; to change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motor vehicle tax proceeds and collected fees;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 motor vehicle tax supplement; to change and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tax and fee schedules; to change the local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resources under the Tax Equity and Educational Opportunities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60-3,186 (1) The department shall annually determine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tax on each motor vehicle registered pursuant to section 60-3,187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cause a notice of the amount to be delivered to the registrant.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may be delivered to the registrant at the address shown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registration certificate or the registrant's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according to information received by the department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Change of Address program of the United States Postal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electronically to the registrant if the registrant has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contact information to the department. The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on or before the first day of the last month of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motor vehicle tax, motor vehicle fee, registration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tax, and any other applicable taxes and fees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prior to the registration of the motor vehicle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registration period. If the motor vehicle being registered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transferred as a gift or for a nominal amount, any sales tax 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transferor on the purchase of the motor vehicle shall have been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 paid to the county treasurer prior to the registration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for the following registration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The county treasurer shall retain the following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motor vehicle tax proceeds for costs incurred by such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motor vehicle tax proceeds paid prior to July 1, 2028,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motor vehicle tax proceeds paid on or after July 1, 2028,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county treasurer shall transfer the following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motor vehicle tax proceeds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Title and Registration System Replacement and Maintenance Cash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motor vehicle tax proceeds paid prior to July 1, 2028,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motor vehicle tax proceeds paid on or after July 1, 2028,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and two-tenths of one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After retaining one percent of the motor vehicle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proceeds collected for costs incurred by the county treasurer,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transferring one percent of the motor vehicle tax proceeds collected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for credit to the Vehicle Title and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Replacement and Maintenance Cash Fund, the remaining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proceeds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remain after deducting the percents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subdivisions (b)(i) and (ii) of this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allocated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provided in subdivision (c) of this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each county,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system, school district, city, and village in the tax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motor vehicle has situs.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remaining motor vehicle tax proceeds shall be allocated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motor vehicle tax proceeds paid prior to July 1, 2028: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Twenty-two percent of the remaining motor vehicle tax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allocated to the county,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sixty percent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allocated to the local school system or school district,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percent shall be allocated to the city or village,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tax district is not in a city or village,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allocated to the county,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counties containing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metropolitan class, eighteen percent shall be allocated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and twenty-two percent shall be allocated to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motor vehicle tax proceeds paid on or after July 1, 2028: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tax district is in a city of the metropolitan class: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Twenty-six percent to the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Forty-eight percent to the local school system or school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Twenty-six percent to the city of 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tax district is in a city other than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metropolitan class or in a village: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Thirty-one and one-half of one percent to the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Forty-eight percent to the local school system 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Twenty and one-half of one percent to the city or village;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tax district is not described in subdivision (c)(ii)(A)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(B)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Fifty-two percent to the 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Forty-eight percent to the local school system 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allocated to a local school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school districts in the same manner as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Proceeds from the motor vehicle tax shall be treated as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revenue for purposes of expenditure limitations, matching of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funds, and other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Beginning in October 2028, on or before the twentieth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January, April, July, and October,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Calculate the motor vehicle tax supplement that shall be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local school system or school district. Such supplement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to forty and eight-tenths of one percent of the motor vehicle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allocated to such local school system or school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for the preceding three months;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a report to the State Treasurer. Each such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indicate the amount of the motor vehicle tax supplement to be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local school system or school district that is calculated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Within five business days after receiving a report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(4)(b) of this section, the State Treasurer shall pay,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local school system or school district, the motor vehicle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supplements indicated in 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Beginning with fiscal year 2028-29,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to appropriate each fiscal year an amount sufficient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motor vehicle tax supplements calculated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60-3,187 (1) The motor vehicle tax schedules are set out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motor vehicle tax shall be calculated by multiplying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tax times the fraction which corresponds to the age category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as shown in the following table:</w:t>
      </w:r>
    </w:p>
    <w:p>
      <w:pPr>
        <w:autoSpaceDN w:val="0"/>
        <w:tabs>
          <w:tab w:pos="720" w:val="left"/>
          <w:tab w:pos="7676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1.00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Second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0.80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Second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0.90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0.65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Third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0.80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Fourth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0.55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Fourth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0.70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Fifth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0.48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Fifth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0.60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Sixth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0.41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Sixth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0.51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Seventh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0.35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Seventh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0.42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Eighth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0.29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Eighth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0.33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Ninth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0.23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Ninth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0.24</w:t>
      </w:r>
    </w:p>
    <w:p>
      <w:pPr>
        <w:autoSpaceDN w:val="0"/>
        <w:autoSpaceDE w:val="0"/>
        <w:widowControl/>
        <w:spacing w:line="226" w:lineRule="exact" w:before="56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0.14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Eleventh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0.10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Tenth and Eleventh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0.15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Twelfth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0.06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Thirteenth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0.04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Twelfth and Thirteenth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0.07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Fourteenth and older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0.02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Fourteenth and older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base tax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Automobiles, autocycles, and motorcycles — An amount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the following table:</w:t>
      </w:r>
    </w:p>
    <w:p>
      <w:pPr>
        <w:autoSpaceDN w:val="0"/>
        <w:tabs>
          <w:tab w:pos="720" w:val="left"/>
          <w:tab w:pos="854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Value when 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tax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 to $3,999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$ 25</w:t>
      </w:r>
    </w:p>
    <w:p>
      <w:pPr>
        <w:autoSpaceDN w:val="0"/>
        <w:tabs>
          <w:tab w:pos="720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$4,000 to $5,999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</w:t>
      </w:r>
    </w:p>
    <w:p>
      <w:pPr>
        <w:autoSpaceDN w:val="0"/>
        <w:tabs>
          <w:tab w:pos="720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$6,000 to $7,999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</w:t>
      </w:r>
    </w:p>
    <w:p>
      <w:pPr>
        <w:autoSpaceDN w:val="0"/>
        <w:tabs>
          <w:tab w:pos="720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$8,000 to $9,999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$10,000 to $11,999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$12,000 to $13,999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$14,000 to $15,999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$16,000 to $17,999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$18,000 to $19,999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$20,000 to $21,999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$22,000 to $23,999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$24,000 to $25,999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$26,000 to $27,999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$28,000 to $29,999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$30,000 to $31,999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$32,000 to $33,999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$34,000 to $35,999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$36,000 to $37,999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620</w:t>
      </w:r>
    </w:p>
    <w:p>
      <w:pPr>
        <w:autoSpaceDN w:val="0"/>
        <w:autoSpaceDE w:val="0"/>
        <w:widowControl/>
        <w:spacing w:line="226" w:lineRule="exact" w:before="3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$38,000 to $39,999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$40,000 to $41,999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$42,000 to $43,999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740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$44,000 to $45,999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780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$46,000 to $47,999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$48,000 to $49,999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$50,000 to $51,999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$52,000 to $53,999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940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$54,000 to $55,999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$56,000 to $57,999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$58,000 to $59,999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$60,000 to $61,999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$62,000 to $63,999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$64,000 to $65,999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$66,000 to $67,999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1,220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$68,000 to $69,999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1,260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$70,000 to $71,999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$72,000 to $73,999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$74,000 to $75,999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$76,000 to $77,999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1,420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$78,000 to $79,999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1,460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$80,000 to $81,999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$82,000 to $83,999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$84,000 to $85,999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$86,000 to $87,999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1,620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$88,000 to $89,999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1,660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$90,000 to $91,999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$92,000 to $93,999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$94,000 to $95,999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$96,000 to $97,999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1,820</w:t>
      </w:r>
    </w:p>
    <w:p>
      <w:pPr>
        <w:autoSpaceDN w:val="0"/>
        <w:autoSpaceDE w:val="0"/>
        <w:widowControl/>
        <w:spacing w:line="226" w:lineRule="exact" w:before="3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$98,000 to $99,999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$100,000 to $101,999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1,900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$100,000 and over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1,900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$102,000 to $103,999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1,940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$104,000 to $105,999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1,980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$106,000 to $107,999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$108,000 to $109,999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$110,000 to $111,999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2,100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$112,000 to $113,999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2,140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$114,000 to $115,999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2,180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$116,000 to $117,999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2,220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$118,000 to $119,999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2,260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$120,000 to $121,999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2,300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$122,000 to $123,999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2,340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$124,000 to $125,999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2,380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$126,000 to $127,999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2,420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$128,000 to $129,999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2,460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$130,000 to $131,999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$132,000 to $133,999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$134,000 to $135,999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$136,000 to $137,999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2,620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$138,000 to $139,999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2,660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$140,000 to $141,999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2,700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$142,000 to $143,999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2,740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$144,000 to $145,999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2,780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$146,000 to $147,999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2,820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$148,000 to $149,999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2,860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$150,000 to $151,999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2,900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$152,000 to $153,999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2,940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$154,000 to $155,999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2,980</w:t>
      </w:r>
    </w:p>
    <w:p>
      <w:pPr>
        <w:autoSpaceDN w:val="0"/>
        <w:autoSpaceDE w:val="0"/>
        <w:widowControl/>
        <w:spacing w:line="226" w:lineRule="exact" w:before="3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$156,000 to $157,999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3,020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$158,000 to $159,999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3,060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$160,000 to $161,999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3,100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$162,000 to $163,999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3,140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$164,000 to $165,999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3,180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$166,000 to $167,999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3,220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$168,000 to $169,999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3,260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$170,000 to $171,999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3,300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$172,000 to $173,999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3,340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$174,000 to $175,999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3,380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$176,000 to $177,999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3,420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$178,000 to $179,999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3,460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$180,000 to $181,999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3,500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$182,000 to $183,999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3,540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$184,000 to $185,999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3,580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$186,000 to $187,999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3,620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$188,000 to $189,999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3,660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$190,000 to $191,999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3,700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$192,000 to $193,999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3,740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$194,000 to $195,999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3,780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$196,000 to $197,999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3,820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$198,000 to $199,999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3,860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$200,000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3,900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Assembled automobiles — $60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Assembled motorcycles other than autocycles — $25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Cabin trailers, up to one thousand pounds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Cabin trailers, one thousand pounds and over and less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pounds — $25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Cabin trailers, two thousand pounds and over — $40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Recreational vehicles, less than eight thousand pounds — $160</w:t>
      </w:r>
    </w:p>
    <w:p>
      <w:pPr>
        <w:autoSpaceDN w:val="0"/>
        <w:autoSpaceDE w:val="0"/>
        <w:widowControl/>
        <w:spacing w:line="226" w:lineRule="exact" w:before="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Recreational vehicles, eight thousand pounds and over and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twelve thousand pounds — $410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Recreational vehicles, twelve thousand pounds and over — $860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Assembled recreational vehicles and buses shall follow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 for body type and registered weight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Trucks — Over seven tons and less than ten tons — $360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Trucks — Ten tons and over and less than thirteen tons — $560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Trucks — Thirteen tons and over and less than sixteen tons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Trucks — Sixteen tons and over and less than twenty-five tons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Trucks — Twenty-five tons and over — $1,160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Buses — $360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Trailers other than semitrailers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Semitrailers — $110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Former military vehicles —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Minitrucks —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Low-speed vehicles —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subsection (3) of this section, truck means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trucks and combinations of trucks except those trucks, trailers,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combinations thereof registered under section 60-3,198, and the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gross vehicle weight rating as reported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Current model year vehicles are designated as first-year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for purposes of the 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a motor vehicle is registered which is newer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model year by the manufacturer's designation,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the initial motor vehicle tax in the first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and ninety-five percent of the initial motor vehicle tax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registration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Assembled cabin trailers, assembled recreational vehicles,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assembled buses shall be designated as sixth-year motor vehicles in their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year of registration for purposes of the 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When a motor vehicle is registered which is required to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branded as previous salvage pursuant to section 60-174,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tax shall be reduced by twenty-five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60-3,190 (1) A motor vehicle fee is imposed on all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in this state. An owner of a motor vehicle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exempt from the imposition of a motor vehicle tax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60-3,185 shall also be exempt from the imposition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imposed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annually determine the motor vehicle fee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motor vehicle registered pursuant to this section and shall cause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amount to be delivered to the registrant. The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combined with the notice of the motor vehicle tax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motor vehicle fee schedules are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set out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subsection (4) of this section. Except for automobiles with a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new of less than $20,000, and for assembled, reconstructed-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designated, and replica-designated automobiles, the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calculated by multiplying the base fee times the fraction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corresponds to the age category of the automobile as shown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table:</w:t>
      </w:r>
    </w:p>
    <w:p>
      <w:pPr>
        <w:autoSpaceDN w:val="0"/>
        <w:tabs>
          <w:tab w:pos="720" w:val="left"/>
          <w:tab w:pos="783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FRACTION</w:t>
      </w:r>
    </w:p>
    <w:p>
      <w:pPr>
        <w:autoSpaceDN w:val="0"/>
        <w:tabs>
          <w:tab w:pos="720" w:val="left"/>
          <w:tab w:pos="807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First through fifth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1.00</w:t>
      </w:r>
    </w:p>
    <w:p>
      <w:pPr>
        <w:autoSpaceDN w:val="0"/>
        <w:tabs>
          <w:tab w:pos="720" w:val="left"/>
          <w:tab w:pos="81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Sixth through tenth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.70</w:t>
      </w:r>
    </w:p>
    <w:p>
      <w:pPr>
        <w:autoSpaceDN w:val="0"/>
        <w:tabs>
          <w:tab w:pos="720" w:val="left"/>
          <w:tab w:pos="81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Eleventh and over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.35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base fee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Automobiles, with a value when new of less than $20,000,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assembled, reconstructed-designated, and replica-designated automobiles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$5</w:t>
      </w:r>
    </w:p>
    <w:p>
      <w:pPr>
        <w:autoSpaceDN w:val="0"/>
        <w:autoSpaceDE w:val="0"/>
        <w:widowControl/>
        <w:spacing w:line="226" w:lineRule="exact" w:before="3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Automobiles, with a value when new of $20,000 through $39,999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Automobiles, with a value when new of $40,000 or more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Motorcycles and autocycles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Recreational vehicles and cabin trailers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Trucks over seven tons and buses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Trailers other than semitrailers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Semitrailers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Former military vehicles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Minitrucks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(k) Low-speed vehicles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motor vehicle tax, motor vehicle fee, and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shall be paid to the county treasurer prior to the registration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for the following registration period. After retaining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motor vehicle fee collected for costs,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proceeds shall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Motor Vehicle Fee Fund. The State Treasurer shall return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Motor Vehicle Fee Fund remitted by a county 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needed for refunds or credits authorized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Motor Vehicle Fee Fund is created.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day of each calendar quarter,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 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Motor Vehicle Fee Fund as follows: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county treasurer of each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in the same proportion as the most recent allocation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county from the Highway Allocation Fund; and 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to the treasurer of each municipality, amounts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 as the most recent allocation received by each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Highway Allocation Fund.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Motor Vehicle Fee Fund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revenue available for matching state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receipts by counties and municipalities from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Fee Fund shall be used for road, bridge, and street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(b), (c),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 this section, automobiles or trucks includes all trucks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combinations of trucks or truck-tractors, except those trucks, 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semitrailers registered under section 60-3,198, and the fee is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gross vehicle weight rating as reported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Current model year vehicles are designated as first-year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for purposes of the 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 motor vehicle is registered which is newer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model year by the manufacturer's designation,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the initial motor vehicle fee for six registration periods.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Assembled vehicles other than assembled, reconstructed-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designated, or replica-designated automobiles shall follow the schedules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motor vehicle body type.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79-1018.01,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79-1018.01 Except as otherwise provided in this section,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formula resources include other actual receipts available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of general fund operating expenditures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the second school fiscal year immediately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in which aid is to be paid. Other actual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Public power district sales tax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Fines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penalties, and license money distributed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Article VII, section 5, of the Constitution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Tuition receipts from individuals, other districts,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except receipts derived from adult education, receipts derived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summer school tuition, receipts derived from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tuition, tuition receipts from converted contracts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calculation of state aid to be distributed in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2011-12, and receipts from educational entities as defined in section</w:t>
      </w:r>
    </w:p>
    <w:p>
      <w:pPr>
        <w:autoSpaceDN w:val="0"/>
        <w:tabs>
          <w:tab w:pos="720" w:val="left"/>
          <w:tab w:pos="2214" w:val="left"/>
          <w:tab w:pos="2870" w:val="left"/>
          <w:tab w:pos="4244" w:val="left"/>
          <w:tab w:pos="5498" w:val="left"/>
          <w:tab w:pos="6872" w:val="left"/>
          <w:tab w:pos="800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79-1201.01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 Coordinating Council to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Transportation receipts;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Interest on investments;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Other miscellaneous noncategorical local receipts, not including</w:t>
      </w:r>
    </w:p>
    <w:p>
      <w:pPr>
        <w:autoSpaceDN w:val="0"/>
        <w:tabs>
          <w:tab w:pos="720" w:val="left"/>
          <w:tab w:pos="1984" w:val="left"/>
          <w:tab w:pos="2768" w:val="left"/>
          <w:tab w:pos="3912" w:val="left"/>
          <w:tab w:pos="5656" w:val="left"/>
          <w:tab w:pos="739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receipts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foundations,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organizations;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Special education receipts;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Special education receipts and non-special-education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state for wards of the court and wards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All receipts from the temporary school fund. Receipts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school fund shall only include (a) receipts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79-1035 and (b) the receipt of funds pursuant to section 79-1036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leased for a public purpose as set forth in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77-202;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Motor vehicle tax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motor vehicle tax supplement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Pro rata motor vehicle license fee receipts;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Other miscellaneous state receipts excluding revenue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textbook loan program authorized by section 79-734;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Impact aid entitlements for the school fiscal year which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been received by the district to the extent allowed by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All other noncategorical federal receipts;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Receipts under the federal Medicare Catastrophic Coverage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1988, as such act existed on January 1, 2014, as authorized pursuant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43-2510 and 43-2511 for services to school-age children,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amounts designated as reimbursement for costs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implementation and administration of the billing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Receipts for accelerated or differentiated curriculum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79-1106 to 79-1108.03;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Revenue received from the nameplate capacity tax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77-6204.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60-3,186, 60-3,187, 60-3,190,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79-1018.01, Reissue Revised Statutes of Nebraska, are repealed.</w:t>
      </w:r>
    </w:p>
    <w:p>
      <w:pPr>
        <w:autoSpaceDN w:val="0"/>
        <w:autoSpaceDE w:val="0"/>
        <w:widowControl/>
        <w:spacing w:line="226" w:lineRule="exact" w:before="97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