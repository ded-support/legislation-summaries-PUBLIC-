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Nebraska Retirement Systems Committee: Ballard, 21,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Clements, 2; Hardin, 48; Juarez, 5;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84-1309.01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84-1503,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72-1243, Revised Statutes Cumulative Supplement, 2024;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verifications performed by the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Board and certain written plans of action;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an annual report prepared by the Nebraska Investment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 to provide for an annual report prepared by the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Board;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72-1243,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72-1243 (1) Except as otherwise specifically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shall direct the investment and reinvestment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all state funds not currently needed and all funds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83-133 and order the purchase, sale, or exchange of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funds. He or she shall notify the State Treasurer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receipt, or delivery that may be required as a result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decision, which notification shall be the authorization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for the State Treasurer to make such disbursement, receipt,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from the appropriate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No later than March 31 of each year, the Nebraska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analysis made of the investment returns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achieved on the assets of each retirement system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Board as provided in section 84-1503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assets of each retirement system provided for under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Present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March 31 of each year,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analysis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board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Nebraska Retirement Systems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analysis shall be prepared by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demonstrated expertise to perform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analysis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required by this subsection;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there exists no conflict of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being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analysis may be waived by the council for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with assets of less than one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later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April 10 of each year, the council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Prepare an annual report that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 a written plan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 and shall present such plan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of the Legislature at a public hearing. The plan 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limited to, the council's investment portfolios,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strategies, the duties and limitations of the state investment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organizational structure of the council's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the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pursuant to subsection (2) of this section;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Present such annual report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at a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84-1309.01 The board shall provide benefit liability information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assistance to the Nebraska Investment Council for the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policy portfolio objectives for the investing and reinvesting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assets of the retirement system.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shall verify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investments of the assets of the retirement system by the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investment officer are invested and reinvested for the exclusive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of providing benefits to members and members' beneficiaries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assets of the retirement system are not invested with the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primary investment objective of economic development or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or objectives. Such verification shall be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 plan of action pursuant to subsection (3) of section 84-1503.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 (1) It shall be the duty of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administer the retirement systems provided for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Act, the Judges Retirement Act,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Retirement Act, the School Employees Retirement Act,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Act, and, beginning September 1, 2024,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Act. The agency for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and under the direction of the board shall be known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cited as the Nebraska Public Employees Retirement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appoint a director to administer the systems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board. The appointment shall be subject to the approval</w:t>
      </w:r>
    </w:p>
    <w:p>
      <w:pPr>
        <w:autoSpaceDN w:val="0"/>
        <w:tabs>
          <w:tab w:pos="720" w:val="left"/>
          <w:tab w:pos="1270" w:val="left"/>
          <w:tab w:pos="1938" w:val="left"/>
          <w:tab w:pos="3208" w:val="left"/>
          <w:tab w:pos="3876" w:val="left"/>
          <w:tab w:pos="4306" w:val="left"/>
          <w:tab w:pos="5576" w:val="left"/>
          <w:tab w:pos="6124" w:val="left"/>
          <w:tab w:pos="679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majority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shall include, but not be limited to, (i) supervisory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experience and (ii) training in, experience with,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knowledge of qualified public employee retirement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administration. The director shall not be a member of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of the director shall be set by the board.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without term and may be removed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provide for an equitable allocation of expenses among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administered by the board, and all expenses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from the investment income earned by the various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unless alternative sources of funds to pay expenses are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administer the deferred compensation program authorized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hire an attorney to advise the board in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systems listed in subdivision (a) of this subsection.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shall be admitted to practice law in Nebraska,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have the discretion to hire an attorney for a probationary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not to exceed six months pending such attorney's admission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law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hire an internal auditor to perform the duties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84-1503.04 who meets the minimum standards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84-304.03;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adopt and implement procedures for reporting information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employers, as well as testing and monitoring procedures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accuracy of such information. The information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membership shall be provided by the employer.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and prescribe such forms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this subdivision.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require the board to conduct onsite audits of</w:t>
      </w:r>
    </w:p>
    <w:p>
      <w:pPr>
        <w:autoSpaceDN w:val="0"/>
        <w:tabs>
          <w:tab w:pos="720" w:val="left"/>
          <w:tab w:pos="2094" w:val="left"/>
          <w:tab w:pos="3830" w:val="left"/>
          <w:tab w:pos="4484" w:val="left"/>
          <w:tab w:pos="5978" w:val="left"/>
          <w:tab w:pos="6752" w:val="left"/>
          <w:tab w:pos="812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governing the retirement systems listed in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regarding membership and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administering the retirement systems listed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this section, it shall be the duty of 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determine, based on information provided by the employer,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service annuity, if any, for each person who is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on the date of adoption 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determine the eligibility of an individual to be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and other questions of fact in the event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between an individual and the individual's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adopt and promulgate rules and regulations, as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necessary, for the management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keep a complete record of all proceedings taken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obtain, by a competitive, formal, and sealed bidding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materiel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actuarial services on behalf of the State of Nebraska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in the administration and development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systems, including, but not limited to, preparation of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valuation report of each of the defined benefit and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plans administered by the board. Such annual valuation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presented by the actuary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at a public hearing or hearings.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actuarial services shall contain a provision allowing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actuary, without prior approval of the board, to perform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of the systems as requested by entities other than the board,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which does not identify the entity or substance of the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given to the board, all costs are paid by the requesting entity,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are provided to the board,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and the Legislative Fiscal Analyst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made public, and such actuarial studies do not interfere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actuary's ongoing responsibility to the board. The term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up to three years. A competitive, formal, and sealed bidding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shall be completed at least once every three years,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determines that such a process would not be cost effective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circumstances and that the actuarial services performed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satisfactory, in which case the contract may also contain an option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without a competitive, formal, and sealed bidding process for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two additional three-year periods. An actuary under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shall be a member of the American Academy of Actuaries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 the academy's qualification standards to render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opinion;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direct the State Treasurer to transfer funds, as an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systems, to the Legislative Council Retirement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Such transfer shall be in such amounts as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adopt and promulgate rules and regulations, as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necessary, to carry out the provisions of each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(1)(a) of this section, which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the crediting of military service, direct rollover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distributions, and the acceptance of rollovers;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obtain auditing services for a separate compliance audit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systems to be completed by December 31, 2028, and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at the request of the Nebraska Retirement Systems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Legislature, to be completed not more than every four years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every ten years. The compliance audit shall be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annual audit conducted by the Auditor of Public Accounts.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audit shall include, but not be limited to, an examination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files, and other documents and an evaluation of all policies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to determine compliance with all state and federal laws.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compliance audit shall be given to the Governor,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Retirement Systems Committee of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presented to the committee at a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adopt and promulgate rules and regulations, as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necessary, for the adjustment of contributions or benefits,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includes, but is not limited to: (i) The procedures for refunding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adjusting future contributions or benefit payments,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additional contributions or repayment of benefits;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for a member, member's beneficiary, employee, or employer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an adjustment to contributions or benefits; (iii)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materiality and de minimus amounts for agency transactions, adjustments,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inactive account closures; and (iv)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Following an adjustment, a timely notice shall be sent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describes the adjustment and the process for disputing an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(j)(i) To amend the deferred compensation plan to require that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of a member's death, except as provided in section 42-1107,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benefit shall be paid to the following, in order 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the member's surviving designated beneficiary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the spouse married to the member on the member's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if there is no surviving designated beneficiary on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the member's estate if the member is not married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date of death and there is no surviving designated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file with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priority designations described in subdivision (2)(j)(i)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apply if the member has retired under a joint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 benefit option;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To make a thorough investigation through the director 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designee, of any overpayment of a benefit, when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director such investigation is necessary,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circumstances in which benefit payments are made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a member or beneficiary and the retirement system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aware of such member's or beneficiary's death.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investigation, the board, through the director or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shall have the power to compel the attendance of witnesses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production of books, papers, records, and documents,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hardcopy, electronic form, or otherwise, and issue subpoenas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subpoenas shall be served in the same manner and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subpoenas from district courts;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(l) To administer all retirement system plans in a manner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maintain each plan's status as a qualified plan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as defined in section 49-801.01, including: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401(a)(9) of the Internal Revenue Code relating to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in which benefits are required to be distributed,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 death benefit distribution requirement of section 401(a)(9)(G)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Code; section 401(a)(25)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relating to the specification of actuarial assumptions;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401(a)(31) of the Internal Revenue Code relating to direct rollover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from eligible retirement plans; section 401(a)(37)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relating to the death benefit of a member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occurs while performing qualified military service;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 of the Internal Revenue Code by meeting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 relating to the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retirement plans for governmental employees of a state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thereof. The board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or appropriate to maintain such status including,</w:t>
      </w:r>
    </w:p>
    <w:p>
      <w:pPr>
        <w:autoSpaceDN w:val="0"/>
        <w:tabs>
          <w:tab w:pos="720" w:val="left"/>
          <w:tab w:pos="1376" w:val="left"/>
          <w:tab w:pos="2032" w:val="left"/>
          <w:tab w:pos="3168" w:val="left"/>
          <w:tab w:pos="3824" w:val="left"/>
          <w:tab w:pos="4718" w:val="left"/>
          <w:tab w:pos="5254" w:val="left"/>
          <w:tab w:pos="6872" w:val="left"/>
          <w:tab w:pos="7648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discretionary or optional contributions to a plan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from a plan.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later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April 10 of each year, the board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Prepare an annual report that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 a written plan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 and shall present such plan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of the Legislature at a public hearing. The plan 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limited to, the board's funding policy,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and other fees associated with each fund and plan overseen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member education and informational programs, the director's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limitations, an organizational structure of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Systems, and the internal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of such office to ensure compliance with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Present such annual report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at a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Beginning in 2016, and at least every four years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even-numbered years or at the request of the Nebraska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Committee of the Legislature, the board shall obtain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study. Within thirty business days after presentation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 to the board, the actuary shall present the study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Systems Committee at a public hearing. If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adopt all of the recommendations in the experience study,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provide a written explanation of its decision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Committee and the Governor. The explanation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within ten business days after formal action by the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adopt one or more of the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shall provide an electronic copy of the first draft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final draft of the experience study and annual valuation reports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Retirement Systems Committee and the Governor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receives the drafts from the actuary. The drafts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information. The draft copies obtained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Committee and the Governor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public records subject to sections 84-712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business days shall be computed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excluding the day the request is received, after which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begins to run. A business day shall not include a Saturday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Sunday or a day during which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office is 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shall be the duty of the board to direct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transfer funds, as an expense of the retirement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Class V School Employees Retirement Act, to and from the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 Retirement System Payment Processing Fund and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Fund for the benefit of a retirement system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under the Class V School Employees Retirement Act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79-986. The agency for the administration of this provision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direction of the board 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Pursuant to section 79-9,121, it shall be the duty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the work plan, file the report, and contract with, bill,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payment from an employer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for all services performed in the conduct, completion,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such work plan regarding the transfer of management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shall be the duty of the board to complete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and examination of issues pursuant to section 79-9,124,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and carry out the plan for the transfer and transition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administration of any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under the Class V School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79-979.01, and to bill and receive payment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any such retirement system for the costs and expenses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carrying out the plan and the transfer of the management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Class V school employees retirement system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84-1309.01 and 84-1503,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72-1243,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