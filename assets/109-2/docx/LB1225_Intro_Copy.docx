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Juvenile Code;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certain expedited appeals;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43-274 (1) The county attorney or city attorney, having knowledge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 within his or her jurisdiction who appears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(1), (2), (3)(b), or (4) of section 43-247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consideration the criteria in section 43-276, may proceed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attorney or city attorney may offer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to the juvenile in accordance with a juvenile pretrial</w:t>
      </w:r>
    </w:p>
    <w:p>
      <w:pPr>
        <w:autoSpaceDN w:val="0"/>
        <w:tabs>
          <w:tab w:pos="720" w:val="left"/>
          <w:tab w:pos="2094" w:val="left"/>
          <w:tab w:pos="3230" w:val="left"/>
          <w:tab w:pos="4844" w:val="left"/>
          <w:tab w:pos="6098" w:val="left"/>
          <w:tab w:pos="6632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43-260.02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a juvenile appears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may utilize restorative justice practices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 form of, or condition of, diversion or plea bargaining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recommendation as a condition of disposition, through a referral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restorative justice facilitator.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victim-involved offenses, a restorative justice facilitator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 separate individual intake and assessment session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juvenile and victim to determine which, if any,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is appropriate. All participation by the victim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voluntary. If the victim declines to participate in any or all parts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restorative justice practice, a victim surrogate may be invited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with the juvenile. If, after assessment, participation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deemed inappropriate, the restorative justice facilitator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return the referral to the referring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victim or his or her parent or guardian shall not be charged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 A juvenile or his or her parent or guardian may be charged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policies and procedures of the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facilitator and the referring county attorney or city attorney.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Restorative justice facilitators shall use a sliding fee scale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shall not deny services based upon the inability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parent or guardian to pay, if funding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Prior to participating in any restorative justice practice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under this section, the juvenile, the juvenile's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and the victim, if he or she is participating, shall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to participate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reparation plan agreement is reached, the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facilitator shall forward a copy of the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referring county attorney or city attorney. The terms of the 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agreement shall specify provisions for reparation,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and reporting. An agreement may include,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Participation by the juvenile in certain community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Payment of restitution by the juvenile to the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Reconciliation between the juvenile and the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Apology, when appropriate, between the juvenile and the victim;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areas of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restorative justice facilitator shall give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or city attorney regarding the juvenile's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reparation plan agreement. If the juvenile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satisfactorily complete the terms of the agreement,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attorney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Refer the matter back to the restorative justice facilitator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restorative justice practices or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Proceed with filing a juvenile court petition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If a juvenile meets the terms of the reparation plan agreement,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 file a juvenile court petition or criminal charge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the acts for which the juvenile was referred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restorative justice practice or services when referred as a diversion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to diversion;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File a reduced charge as previously agreed when referred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 plea negotiation.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attorney or city attorney shall file the petition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with jurisdiction as outlined in section 43-246.01.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When a transfer from juvenile court to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is authorized because there is concurrent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may move to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 Such motion shall be filed with the juvenile court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permitted for good cause shown. The juvenile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a hearing on such motion within fifteen days after the motion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 The county attorney or city attorney has the burden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preponderance of the evidence to show why such proceeding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transferred. The juvenile shall be represented by counsel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present the evidence as to why the proceeding should be retained.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considering all the evidence and reasons presented by both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shall retain the proceeding unless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 preponderance of the evidence shows that the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transferred to the county court or district court.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decision on the motion within thirty days after the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shall set forth findings for the reason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order granting or denying transfer of the case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county or district court shall be considered a final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appeal. Upon the entry of an order, any party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Court of Appeals within ten days. Such review shall be advanced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docket without an extension of time granted to any party except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showing of exceptional cause. Appeals shall be submitted,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assigned, and scheduled for oral argument as soon as the appellee's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due to be filed. The Court of Appeals shall conduct its review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manner and shall render the judgment and opinion, if any,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speedily as possible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in no event later than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appeal was perfected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During the pendency of any such appeal,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may continue to enter temporary orders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 pursuant to section 43-295.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proceeding is transferred from juvenile court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or district court, the county attorney or city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a criminal information in the county court or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appropriate, and the accused shall be arraigned as provided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eighteen years of age or older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Except as provided in subdivision (5)(d)(ii)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admission, confession, or statement made by the juvenile to a</w:t>
      </w:r>
    </w:p>
    <w:p>
      <w:pPr>
        <w:autoSpaceDN w:val="0"/>
        <w:tabs>
          <w:tab w:pos="720" w:val="left"/>
          <w:tab w:pos="2584" w:val="left"/>
          <w:tab w:pos="4448" w:val="left"/>
          <w:tab w:pos="5952" w:val="left"/>
          <w:tab w:pos="6496" w:val="left"/>
          <w:tab w:pos="776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for purposes of a motion to transfer a case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county court or district court shall be inadmissible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or civil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Subdivision (5)(d)(i) of this section does not prevent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admission, confession, or statement from being: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Admissible in proceedings relating to such motion to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Admissible in disposition proceedings for such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Juvenile Code if the case is not transferred to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district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Included in any presentence investigation report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if the case is transferred to county court or district court;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Admissible in such case to impeach such juvenile during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if the juvenile testifies at trial or during juvenile court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and such testimony is materially inconsistent with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made by the juvenile to a psychiatrist, psychologist,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therapist, or licensed mental health practitioner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to transfer such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43-274,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