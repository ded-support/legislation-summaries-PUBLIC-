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44-1412,</w:t>
      </w:r>
    </w:p>
    <w:p>
      <w:pPr>
        <w:autoSpaceDN w:val="0"/>
        <w:tabs>
          <w:tab w:pos="1296" w:val="left"/>
          <w:tab w:pos="2424" w:val="left"/>
          <w:tab w:pos="3672" w:val="left"/>
          <w:tab w:pos="4800" w:val="left"/>
          <w:tab w:pos="5928" w:val="left"/>
          <w:tab w:pos="741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48-683,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54-2428,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77-385,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77-27,238,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77-6307,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81-1354.01, 81-1378, 81-1504.01, 81-1505.04, 81-1505.05, 81-1607.01,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83-184.01, 83-1,100.03, 83-918, 83-963, and 86-1301,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77-6521, 77-6604, 77-6610, 77-6837,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77-6928, Revised Statutes Cumulative Supplement, 2024,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61-218, 70-1003, 81-1113, 81-1139.02, 81-1430, 81-15,175,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81-1606, Revised Statutes Supplement, 2025;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certain reporting requirements for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Department of Labor, the Department of Water,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the Department of Revenue,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Services, a task force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Justice,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Services, the Board of Parole,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Department of Insurance,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and broadband Internet providers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Bridge Act as prescribed; to change reporting procedures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preparation of the state executive budget; to eliminate reports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labor negotiations; to eliminate the Suggestion Award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the state employee suggestion system;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48-2909, 54-642, 77-6309, 81-1205, 81-1346, 81-1347,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81-1347.01, 81-1350, 81-1351, 81-1352, 81-1353, 81-1354, 81-1384,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86-1313, Reissue Revised Statutes of Nebraska, section 39-1392,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81-1348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81-1607,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44-1412,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44-1412 (1) On or before March 31 each year, each insurance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department the following information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calendar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incentive payments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carrier’s shared savings incentive payment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use of shoppable health care services by category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incentive payments are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of incentive payments made to enrollees;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average amount of incentive payments made by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shoppable health care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total savings achieved below the average prices by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shoppable health care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total number and percentage of an insurance carrier's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enrollees that participated in the shared savings incentive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On or before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and on or before July 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thereafter, the department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aggregate report for all insurance carriers filing the</w:t>
      </w:r>
    </w:p>
    <w:p>
      <w:pPr>
        <w:autoSpaceDN w:val="0"/>
        <w:tabs>
          <w:tab w:pos="720" w:val="left"/>
          <w:tab w:pos="2322" w:val="left"/>
          <w:tab w:pos="3566" w:val="left"/>
          <w:tab w:pos="4088" w:val="left"/>
          <w:tab w:pos="5570" w:val="left"/>
          <w:tab w:pos="6212" w:val="left"/>
          <w:tab w:pos="6736" w:val="left"/>
          <w:tab w:pos="749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48-683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not use General Funds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short-time compensation program. The department shall use any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federal funds to implement the short-time compensation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federal funds distributed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903(c), 903(d), 903(f), and 903(g)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department shall submit an annual report to the Governor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to the Legislature on the short-time compensation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trends, including the number of employers filing short-time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plans, the number of layoffs averted through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short-time compensation program, the amount of short-time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benefits paid, and other information pertinent to the short-time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compensation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54-2428 (1) Any person required to obtain a National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Elimination System permit for an animal feeding operation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operating permit for a livestock waste control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an application with the department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fees in the manner established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shall be established by the council with a maximum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dollars. For major modifications to an application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the fee shall equal the amount of the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March 1, 2006, and each year thereafter,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a National Pollutant Discharge Elimination System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has a large concentrated animal feeding operation,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 C.F.R. 122 and 123, as such regulations existed on January 1, 2004,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 operating permit, a construction and operating permit,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approval issued pursuant to the Environmental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Livestock Waste Management Act shall pay a per head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permitted capacity identified in the permit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The department shall invoice each permittee by February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and February 1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initial annual fee shall be: Beef cattle, ten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veal calves, ten cents per head; dairy cows, fifteen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swine larger than fifty-five pounds, four dollars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or fraction thereof; swine less than fifty pounds, one dollar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head or fraction thereof; horses, twenty cents per head;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 or lambs, one dollar per one hundred head or fraction thereof;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turkeys, two dollars per one thousand head or fraction thereof; chickens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ducks with liquid manure facility, three dollars per one thousand head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fraction thereof; and chickens or ducks with other than liquid manure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one dollar per one thousand head or fraction thereof. This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may be reviewed in fiscal year 2007-08.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in fiscal year 2007-08, the department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adjust the fee structure in this section and section 54-2423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fees are adequate to meet twenty percent of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from the previous fiscal year. All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sections 54-2423, 54-2435, and 54-2436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is created for the purposes described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On or before January 1 of each year,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 all direct and indirect costs incurred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in carrying out the Livestock Waste Management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inspections conducted, the number of animal feeding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livestock waste control facilities, the number of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operations inspected, the size of the livestock waste control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results of water quality monitoring programs, and other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relating to carrying out the act.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shall review the report in its analysis of executive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order to verify that the revenue generated from fees was used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offset appropriate and reasonable costs associated with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 (1) The Water Resources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Department of Water, Energy, and Environment.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credit to the fund such money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transferred to the fund by the Legislature, (b) paid to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deposits, payments, and repayments relating to the fund,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interest, (c)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such fund from public or private entities, (d)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by any department or agency of the United States if so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department or agency, (e) transferred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81-15,175, and (f) received by the state for settlement of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interstate river compacts or decrees.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fund shall be expended by the department in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adopted an integrated management plan as provided in section 46-715.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shall be used in any such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aid management actions taken to reduce consumptive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enhance streamflows or ground water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other activity deemed necessary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and implementation of an integrated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purposes of the Resilient Soils and Water Quality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purposes of projects or proposals described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set forth in subdivision (2)(h) of section 81-15,175.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extent funds are not expended pursuant to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department may conduct a statewide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short-term and long-term water management activities and funding needs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statutory requirements in sections 46-713 to 46-718 and 46-739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requirements of an interstate compact or decree or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fund shall not be used to pay for administrative expenses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salaries for any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three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transferred each fiscal year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for FY2011-12 through FY2022-23,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FY2012-13 it is the intent of the Legislature that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State Treasurer credit any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Republican River Compact settlement to the Water Resources Cash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it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Expenditures from the Water Resources Cash Fund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natural resources districts eligible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activities to either achieve a sustainable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water uses or assure compliance with an interstate compact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or a formal state contract or agreement and shall require a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 funding in an amount equal to or greater than forty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cost of carrying out the eligible activity.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no later than August 1 of each year, beginning in 2007,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funding that will be made available to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from the Water Resources Cash Fund and notify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of this determination. The department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governing application for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by natural resources districts.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shall, at a minimum, include 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an explanation of how the planned activity will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sustainable balance of consumptive water uses or will assure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interstate compact or decree or a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as required by section 46-715 and the controls, rules,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designed to carry out the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schedule of implementation of the activity or its components,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local match as set forth in subdivision (5)(a)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natural resources district that fails to implement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its controls, rules, and regulations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 shall not be eligible for funding from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it is determined by the department that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required by section 46-715 has 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of Water, Energy, and Environment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an annual report to the Legislature no later than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of each year that shall detail the use of the Water Resources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previous year. The report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natural resources district that received funds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the application deadline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2011-12, the Department of Natural Resources shall apply for a grant of</w:t>
      </w:r>
    </w:p>
    <w:p>
      <w:pPr>
        <w:autoSpaceDN w:val="0"/>
        <w:tabs>
          <w:tab w:pos="720" w:val="left"/>
          <w:tab w:pos="1518" w:val="left"/>
          <w:tab w:pos="2676" w:val="left"/>
          <w:tab w:pos="3474" w:val="left"/>
          <w:tab w:pos="4632" w:val="left"/>
          <w:tab w:pos="5910" w:val="left"/>
          <w:tab w:pos="7066" w:val="left"/>
          <w:tab w:pos="786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Fund, to be paid out in three annual installments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million three hundred thousand dollars. The purposes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 shall be consistent with the uses of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provided in this section and shall be used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actions taken to reduce consumptive uses of water, to enhance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streamflows, to recharge ground water, or to support wildlife habitat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river basin determined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application is granted, funds received from such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Water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purpose of supporting the projects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application. The department shall include in its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documentation that the Legislature has authorized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million three hundred thousand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Water Resources Cash Fund for each of fiscal years 2011-12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2012-13 and has stated its intent to transfer three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the department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additional three-year grant that would begin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2014-15, an additional three-year grant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that would begin in fiscal year 2017-18, and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grant from the Nebraska Environmental Trust Fund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in fiscal year 2020-21 if the criteria established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81-15,175 are achieved.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establish a subaccount within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accounting of all money received as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as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made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funds transferred from the Nebraska Environmental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shall be placed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subaccount created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one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Resources Cash Fund to the Nitrogen Reduction Incentive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soon as administratively possible after July 19, 2024,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70-1003 (1)(a) There is hereby established an independent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Power Review Board. The board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members, including at least one engineer, at least one attorney,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additional persons. No more than one person who is or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 years preceding such person's appointment been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 officer, or an employee of any electric utility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state officer shall serve on the board at the same time.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who previously was either a director, an officer,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any electric utility within four years preceding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appointment shall refrain from taking any action or making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in any proceeding before the board that involves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for a period of four years after the date such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ceased being a director, an officer, or an employee of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board shall be appointed by the Governor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approval of the Legislature. Upon expiration of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first appointed, the successors shall be appointed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years. No member of the board shall serve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terms. Any vacancy on the board arising other than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a term shall be filled by appointment for the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term, and any person appointed to fill a vacancy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be eligible for reappointment for two more consecutive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members of the board shall be registered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party represented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of the board shall receive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for each day actually and necessarily engaged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duties, but not to exceed seven thousand dollars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for the member designated to represent the board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Power Pool Regional State Committee or its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who shall receive two hundred fifty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engaged in the performance of his or her duties,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thirty-five thousand dollars in any one year.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represent the board on the Southwest Power Pool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 should for any reason no longer serve in that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year, the pay received while serving in such capacity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purposes of calculating the seven-thousand-dollar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board members not serving in that capacity. When another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as the proxy for the designated Southwest Power Pool Regional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member, he or she shall receive the same pay as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would have for that activity. Pay received while serving as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member shall not be used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seven-thousand-dollar limitation has been met for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not serving as such designated member. Total pay to board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activities related to the Southwest Power Pool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of forty thousand dollars in any one year.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while so engaged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board shall have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from their members a chairperson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vice-chairperson. Decisions of the board shall require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employ an executive director and may employ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staff necessary to carry out the duties pursuant to Chapter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10. The executive director shall serve at the pleasure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be solely responsible to the board.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responsible for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perform such other duties as may be delegated or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by the board. The board may obtain the services of experts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consultants necessary to carry out the board's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publish and submit a biennial report with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to the Governor, with copies to be filed with the Clerk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with the Department of Water, Energy, and Environment.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submitted to the Clerk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department shall consider the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Power Review Board's report when the department prepares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81-1606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81-1607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assessments for the fiscal year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totals for each category of the industry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industry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suppliers against whom the assessment is levied,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category and in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projected dollar costs of generation, transmission,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microwave applications, approved and denied;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620" w:val="left"/>
          <w:tab w:pos="5510" w:val="left"/>
          <w:tab w:pos="6040" w:val="left"/>
          <w:tab w:pos="72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and a summary of an informational hearing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divergence between the projected and actual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description of Nebraska's current electric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additions to and retirements from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including microwave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statistical summary of board activities and an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roster of power suppliers in Nebraska and the assessment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Appropriately detailed historical and projected electric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 statistics, including information on the total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owned by Nebraska suppliers and the total peak load demand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year, along with an indication of how the industry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projected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may, in its discretion, hold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conditions that may indicate that retail competition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electric industry would benefit Nebraska's citizens and what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should be taken to prepare for retail competition in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market. In determining whether to hold such hearings,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consider the sufficiency of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may, at any time deemed beneficial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Governor with copies to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Natural Resources Committee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filed with the Clerk of the Legislature and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electronically. The report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or not a viable regional transmission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transmission exist in Nebraska or in a region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or not a viable wholesale electricity market exists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 which includes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what extent retail rates have been unbundled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comparison of Nebraska's wholesale electricity prices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 in the region;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board believes to be beneficial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Legislature, and Nebraska's citizens when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retail electric competition would be beneficial, such as,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update on deregulation activities in other states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on federal deregulation legislation.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may establish working groups of interested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carrying out the powers set forth in subsections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77-383 The department may request from any state or local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agency any information necessary to complete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under section 77-382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subsection (2) of section 77-385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local officials or agencies shall cooperate with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any 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77-385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required under section 77-382 and a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 shall be submitted to the Governor, the Executive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Council, and the chairpersons of the Legislature's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and Appropriations Committees on or before October 15, 1991,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15 of every even-numbered year thereafter. The report submitted</w:t>
      </w:r>
    </w:p>
    <w:p>
      <w:pPr>
        <w:autoSpaceDN w:val="0"/>
        <w:tabs>
          <w:tab w:pos="720" w:val="left"/>
          <w:tab w:pos="1256" w:val="left"/>
          <w:tab w:pos="1912" w:val="left"/>
          <w:tab w:pos="3288" w:val="left"/>
          <w:tab w:pos="4184" w:val="left"/>
          <w:tab w:pos="4838" w:val="left"/>
          <w:tab w:pos="5494" w:val="left"/>
          <w:tab w:pos="699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department shall, on or before December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even-numbered year, appear at a joint hearing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Revenue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present the report. Any supplemental information requested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committee members shall be presented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 The summary shall be included with or appended to the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presented to the Legislature in odd-numbered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In addition to the tax expenditure report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77-382, the department shall prepare an annual report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focuses specifically on the tax expenditures relating to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For 2014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(2)(a) through 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For 2015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(2)(d) through 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For 2016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(2)(g) through (j)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For 2017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(2)(k) through (m)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report required under this subsection shall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Governor, the Executive Board of the Legislative Council,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chairpersons of the Revenue Committee of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Committee of the Legislature on or before October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year. The report submitted to the executive board and the committees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submitted electronically. The department shall,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1 of each year, appear at a joint hearing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 and the Revenue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present the report. Any supplemental information requested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more committee members shall be presented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2017, there shall be allowed to an employer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employee a nonrefundable credit, for not more than two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twenty percent of the employer's annual expenditures for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services that are provided to eligible employees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incidental to the employer's business: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payment of tuition at a Nebraska public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or the payment of the costs associated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 equivalency program for eligible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provision of transportation of eligible employees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credit allowed under this section for any taxable year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the employer's actual tax liability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Department of Revenue shall submit a report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Clerk of the Legislature on or before July 1 of each year 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number of employers claiming a credit under this section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eligible employees receiving the services for which credits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shall develop a process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that any employer claiming credits under this section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credits.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eligible employee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caretaker relative (a) who is a member of a unit that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the state or federally funded Temporary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Needy Families program established in 42 U.S.C. 601 et seq., for any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the eighteen-month period immediately prior to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hiring date and (b) whose hiring date is on or after the first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for which the credit is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77-6307 (1) Each qualified small business, qualified investor,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fund shall submit an annual report to the director by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The report shall certify that the business, investor, or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satisfies the requirements of the Angel Investment Tax Credit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all information which will enable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 to fulfill its reporting requirements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77-6309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qualified small business that ceases all operations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insolvent shall file a final report with the director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director documenting its insolvency.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maintain the confidentiality of the qualified investor,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shall use a designated number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such persons or entities.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qualified small business, qualified investor, 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that fails to file a complete annual report by July 1 shall,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director, be subject to a fine of two hundred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its certification,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77-6521,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77-6521 (1) The Department of Economic Development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shall jointly submit electronically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Legislature no later than October 31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on a fiscal year, accrual basis that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by the Governmental Accounting Standards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and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together, on or before December 15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even-numbered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appear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joint hearing of the Appropriations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Committee of the Legislature and present the report.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information requested by three or more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provided within thirty days after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list (a) the agreements which have been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calendar year, (b) the agreements which are still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effect, and (c) the identity of each taxpayer that is a party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 shall provide information on agreement-specific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used every two years for each agreement.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the identity of the taxpayer and the total credits used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preceding two years, expressed as a single,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total. The information required to be reported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reported for the first year the taxpayer maintains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employment threshold. The information on first-year credits used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combined with and reported as part of the second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information on credits used for succeeding years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for each agreement every two years containing information 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credits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information shall be provided in the report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77-6604,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77-6604 (1) A business may apply to the director for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eligible business. The program certification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and be made under the procedures specified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receiving a program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this section, the director shall certify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satisfying the conditions required of an eligible business,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information, or deny the program certification application.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requests additional information, the director shall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or deny the program certification application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receiving the additional information. If the director neither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certifies the business nor denies the program certification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receiving the original program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within thirty days after receiving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requested, whichever is later, then the program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deemed approved if the business meets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section. A business that applies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and is denied may reapply.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certified as an eligible business under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Production Tax Credit Act, a business shall meet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produced at least one million pounds of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chemicals in this state during the calendar year for which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sought;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business is physically located in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business organized, expanded, or located in this state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 January 1, 2021;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The business is in compliance with all agreements entered into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act and pursuant to any other tax credits or programs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administered by the Department of Economic Development or the 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Revenue.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An eligible business shall enter into an agreement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 for the successful completion of all requirements of the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agreement may certify the business to receive tax credits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 for up to four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As part of the agreement, the eligible business shall agree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 and provide any information reasonably required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Economic Development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of Revenue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allow the director and department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fulfill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their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obligations under section 77-6610.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77-6610,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77-6610 (1)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October 31 of each year,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Development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January 31, 2024, and on or before each January 31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thereafter,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</w:t>
            </w:r>
          </w:p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electronically submit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 annual report to 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report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Renewable Chemical Production Tax Credit Act to the Revenue Committee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 At a minimum, the report shall include the following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regarding tax credits and the recipients of such credits: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aggregate number of pounds, and a list of each type,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renewable chemicals produced in Nebraska by all recipients (i) during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calendar year prior to the calendar year for which each recipient first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tax credits and (ii) for each calendar year thereafter;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aggregate sales of all renewable chemicals produced by all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recipients in each calendar year for which there are at least five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aggregate number of pounds, and a list of each type,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 feedstock used in the production of renewable chemicals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by all recipients (i) during the calendar year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for which each recipient first received tax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each calendar year 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employees located in Nebraska of all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during the calendar year prior to the calendar year for which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first received tax credits and (ii) for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aggregate amount of tax credits issued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eligible businesses placed on the wait list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and the total number of eligible businesses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wait list at the end of that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dollar amount of tax credit claims placed on the wait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calendar year and the total dollar amount of tax credit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on the wait list at the end of that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For each eligible business which received tax credits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year: (i) The identity of the eligible business;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credits; and (iii) the manner in which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first qualified as an eligible business, whether by organizing,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expanding, or locating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all tax credits claimed during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the portion issued as refunds.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protect the presumption of confidentiality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 section 77-6609,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shall report all information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form to prevent, to the extent reasonably possible,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attributable to any particular eligible business,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(1)(h)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77-6837 (1) Beginning in 2021, the director and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jointly submit electronically an annual report for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to the Legislature no later than October 31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on a fiscal year, accrual basis that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by the Governmental Accounting Standards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and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together, on or before December 15 of each even-numbered year, appear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joint hearing of the Appropriations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Committee of the Legislature and present the report.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information requested by three or more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within thirty days after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list (a) the agreements which have been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year, (b) the agreements which are still in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identity of each taxpayer who is party to an agreement,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 shall also state, for taxpayers who are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by industry group (a) the specific incentive options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ImagiNE Nebraska Act, (b) the refunds and reductions in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on the investment, (c) the credits earned, (d) the credits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the corporate income tax and the credits used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tax, (e) the credits used to obtain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(f) the credits used against withholding liability, (g)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used for job training, (h) the credits used for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(i) the number of jobs created under the act, (j)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capital investment, (k) the estimated wage levels of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the act subsequent to the application date, (l)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qualified applicants, (m) the projected future state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gains and losses, (n) the sales tax refunds owed, (o)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under the act, (p) the value of personal property exempted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in each county under the act, (q)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amount of the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 workforce training and infrastructure development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issued, outstanding, repaid, and delinquent,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coverage provided to employees at qualified locations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who are not base-year employees and who are paid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compensation. The report shall include the estimate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refunds to be paid and tax credits to be used as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October forecast under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estimating the projected future state revenue gains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losses, the report shall detail the methodology utilized,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multipliers and industry multipliers used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economic growth and positive tax revenue, describe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the percentage of new jobs attributable to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Act, and identify limitations that are inherent in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report shall provide an explanation of the audit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 of the Department of Economic Development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as applicable, in approving and rejecting applications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incentives and in enforcing incentive recapture.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specify the median period of time between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the date the agreement is executed for all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by June 30 of the current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report shall provide information on agreement-specific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used every two years for each agreement.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(a) the identity of the taxpayer, (b)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locations, and (c) the total credits used and refunds approved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two years expressed as a single, aggregated total.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incentive information required to be reported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reported for the first year the taxpayer attains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employment and investment thresholds. The information on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incentives used shall be combined with and reported as part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year. Thereafter, the information on incentives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years shall be reported for each agreement every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information on two years of credits used and refunds approved.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incentives used shall include incentives which have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or Tax Commissioner, as applicable, but not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during the 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report shall include an executive summary which shows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information for all agreements for which the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used in subsection (6) of this section is reported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incentives used by all taxpayers for agreements detailed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this section during the previous two years;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agreements; (c) the new jobs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for which credits have been granted; (d)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to employees in the state in the year of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new jobs at the qualified location or locations; and (e)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investment for which incentives were granted. The executive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summarize the number of states which grant investment tax credits,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tax credits, sales and use tax refunds for qualified investment,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 exemptions and the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under which they may be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information shall be provided in the report or in</w:t>
      </w:r>
    </w:p>
    <w:p>
      <w:pPr>
        <w:autoSpaceDN w:val="0"/>
        <w:tabs>
          <w:tab w:pos="720" w:val="left"/>
          <w:tab w:pos="2448" w:val="left"/>
          <w:tab w:pos="4056" w:val="left"/>
          <w:tab w:pos="4824" w:val="left"/>
          <w:tab w:pos="5352" w:val="left"/>
          <w:tab w:pos="6720" w:val="left"/>
          <w:tab w:pos="7246" w:val="left"/>
          <w:tab w:pos="81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77-6928 (1)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15, 2024, and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of Economic Development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shall electronically submit a joint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thereafter, the Director of Economic Development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 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amount of investment at qualified locations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calendar year by taxpayers who are receiving incentives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Urban Redevelopment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equivalent employees added in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by taxpayers who are receiving incentives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of credits claimed and refunds approved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calendar year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also provide information on project-specific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incentives used every two years for each approved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(a) the identity of the taxpayer, (b) the qualified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project, and (c) the total credits used and refunds approved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preceding two years expressed as a single,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total. The incentive information required to be reported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reported for the first year the taxpayer attains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employment and investment thresholds. The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first-year incentives used shall be combined with and reported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year. Thereafter, the information on incentives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years shall be reported for each project every two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information on two years of credits used and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 The incentives used shall include incentives that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 of Economic Development, but not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during the previous two calendar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September 1, 2024, and on or before September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the Department of Economic Development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the report electronically to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supplemental information requested by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members shall be presented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information shall be provided in the report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81-125 The Governor shall on or before January 15 of each odd-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year present to the Legislature a complete budget for all the</w:t>
      </w:r>
    </w:p>
    <w:p>
      <w:pPr>
        <w:autoSpaceDN w:val="0"/>
        <w:tabs>
          <w:tab w:pos="720" w:val="left"/>
          <w:tab w:pos="2232" w:val="left"/>
          <w:tab w:pos="2784" w:val="left"/>
          <w:tab w:pos="3456" w:val="left"/>
          <w:tab w:pos="4368" w:val="left"/>
          <w:tab w:pos="5760" w:val="left"/>
          <w:tab w:pos="775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appropriations, except that the Governor during his or her first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present such budget to the Legislature on or before February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 Such budget shall be a tentative work program for the coming biennium,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 full and itemized report of the expenditures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by the previous Legislature and the items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deems worthy of consideration for the coming biennium,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departments, offices, and institutions, and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and shall contain the estimated revenue from taxation,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revenue from sources other than taxation, an estimate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required to be raised by taxation and the sales and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necessary to raise such amount, the revenue foregone by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laws in effect at the time of such report granting tax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reduced tax liabilities as identified in the reports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77-5731 and 77-6837, and recommendations as to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requirements pursuant to section 81-126. The summary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 report prepared pursuant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77-385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summary of the reports required by sections 77-5731 and 77-6837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included with or appended to the budget presented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Governor may make recommendations whether to continue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eliminate, in whole or in part, each tax expenditure and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to limit the duration of particular tax expenditures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to a fixed number of years and shall include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reasoning for each recommendation, if any. The recommendations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Revenue Committee of the Legislature at the same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submits a budget as required in this section. The budget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Legislature shall show the estimated requirements for</w:t>
      </w:r>
    </w:p>
    <w:p>
      <w:pPr>
        <w:autoSpaceDN w:val="0"/>
        <w:tabs>
          <w:tab w:pos="720" w:val="left"/>
          <w:tab w:pos="1490" w:val="left"/>
          <w:tab w:pos="2740" w:val="left"/>
          <w:tab w:pos="3270" w:val="left"/>
          <w:tab w:pos="3920" w:val="left"/>
          <w:tab w:pos="4812" w:val="left"/>
          <w:tab w:pos="5342" w:val="left"/>
          <w:tab w:pos="6592" w:val="left"/>
          <w:tab w:pos="7122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the final recommendation of the Governor.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shall comprise the complete report to the Legislature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for the current biennium and expenditures therefrom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agencies receiving appropriations, and the report of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budget shall be in lieu of all other biennial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reports required by statute to the Legislature by expending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of appropriations and expenditures for their own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biennial report of the State Treasurer and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81-1113 The budget division shall prepare the executive budget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wishes and policies of the Governor.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shall have the following duties, powers, and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Shall prescribe the forms and procedures to be employed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of the state in compiling and submitting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budget requests and shall set up a budget calendar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(a) the date, not later than July 15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for distribution of instructions, (b) the date by which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for appropriations by each agency shall be submitted,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during which such public hearings as the Governor may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for each department and agency. The budget request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each even-numbered year no later than the date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81-132, shall include the intended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by programs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subprograms, and activities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as the administrator may deem appropriate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year,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the certification described in subdivision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upon a biennial basis,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receipts and actual expenditures for each fiscal year of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biennium and the first year of the current biennium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estimates for the second year of the current biennium and each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next ensuing biennium;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Shall prescribe the forms and procedures to be employed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of the state in compiling and submitting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changes to existing appropriations for the biennium in progress.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shall distribute instructions and forms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no later than September 15 of each odd-numbered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Departments and agencies shall submit their proposed changes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the date provided in subsection (2) of section 81-132;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Shall work with each governmental department and agency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developing performance standards for each program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subprogram,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activity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measure and evaluate present as well as projected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expenditures. The budget division shall also work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to develop key goals, benchmarks, and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quantification of progress required pursuant to sections 81-3133.01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81-3133.03;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Shall develop a certification form and procedure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included in each budget request under subdivision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which each department and agency shall certify, for each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practice it administers, whether such program or practice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evidence-based program or practice, or, if not, whether such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 is reasonably capable of becoming an evidence-based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purposes of this subdivision (4):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Evidence-based means that a program or practice (A) offers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 level of research on effectiveness, determined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multiple rigorous evaluations, such as randomized controlled trials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evaluations that incorporate strong comparison group designs or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large multisite randomized study and (B) to the extent practicable,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procedures that allow for successful replication;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Program or practice means a function or activity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sufficiently identifiable as a discrete unit of service;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(iii) Reasonably capable of becoming an evidence-based program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practice means the program or practice is susceptible to quantifiable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benchmarks 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 </w:t>
            </w:r>
          </w:p>
        </w:tc>
        <w:tc>
          <w:tcPr>
            <w:tcW w:type="dxa" w:w="1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delivery,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client </w:t>
            </w:r>
          </w:p>
        </w:tc>
        <w:tc>
          <w:tcPr>
            <w:tcW w:type="dxa" w:w="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customer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satisfaction, or efficiency;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Shall, following passage of legislative appropriations,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administration of the approved budget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budgetary allotments;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responsible for a monthly budgetary report for 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and agency showing comparisons between actual expenditures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allotments, which report shall be subject to review by the director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 administrator;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responsible for the authorization of employee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positions. Such authorizations shall be based on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 requirement that a sufficient budget program appropriation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limitation exist to fully fund all authorized positions;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 requirement that permanent full-time positions which have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vacant for ninety days or more be reviewed and reauthorized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being filled. If requested by the budget division, the personnel division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Department of Administrative Services shall review such vacant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position to determine the proper classification for the position;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 requirement that authorized positions accurately reflect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legislative intent contained in legislative appropriation and intent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bills;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9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12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criteria 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81-1139.02,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81-1139.02 Beginning July 1, 2026,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shall assume the duties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 Vacant Building and Excess Land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The Suggestion Award Board;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Vacant Building and Excess Land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81-1354.01,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81-1354.01 Nothing in sections 81-1301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81-1354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state employees from exercising their rights granted in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48, article 8, or any other applicable sections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81-1378 (1) The dates indicated in sections 81-1379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81-1383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81-1384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refer to those dates immediately preceding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period for which negotiations are being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When any date provided in sections 81-1379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81-1383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81-1384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falls on a Saturday, a Sunday, or any day declared by statutory enactment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proclamations of the Governor to be a holiday, the next following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a Saturday, a Sunday, or a day declared by the enactment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proclamation to be a holiday shall be deemed to be the day indicated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dates indicated in sections 81-1382 and 81-1383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jurisdictional. Failure of either party to act in a timely manner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jurisdictional bar for either the commission or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81-1430 (1) A task force is hereby established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and studying human trafficking, the methods for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 services, and the victimization of individuals coerced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human trafficking. The task force terminates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shall examine the extent to which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is prevalent in this state, the scope of efforts being taken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human trafficking from occurring, and the services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victims of human trafficking in this state.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information and research available from the Innocence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Initiative. The task force shall research and recommend 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rehabilitative services for victims of human trafficking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from the areas of law enforcement, social services,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the judiciary, mental health, and immigration.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investigate the limitations upon victims who wish to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and seek medical attention; investigate the potential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trafficking; and investigate the potential to promote recovery,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families and children who may be profoundly impacted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abuse, and to save lives.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of Labor shall develop or select informational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for placement around the state. The posters shall be in English,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Spanish, and any other language deemed appropriate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shall include a toll-free telephone number a person may call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preferably the National Human Trafficking Resource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Hotline (888)373-7888.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Posters shall be placed in rest stops, strip clubs, and casinos.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work with local businesses and nonprofit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prevention of human trafficking to voluntarily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signs in high schools, postsecondary educational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 stations, hotels, hospitals, health care clinics, urgent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airports, train stations, bus stations, and other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state deemed appropriate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Prior to July 1, 2026, the department shall work with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task force shall consist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Attorney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Superintendent of Law Enforcement and Public Safety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Director of Correctional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thousand inhabitants or more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the most recent revised certified 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two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county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county 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mayor or city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person involved with the control or prevention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person involved with the control or prevention of child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The director of the Commission on Latino-Americans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Six members, at least three of whom shall be women,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Governor shall appoint the members of the task force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(4)(e) through (l) and (o) of this section for terms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(6) of this section. The membership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shall represent varying geographic areas and large and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subdivisions. One member from the public at large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representing child welfare, and one member of the public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shall represent juvenile pretrial diversion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members of the task force appointed by the Governor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six-year terms, except that of the members first appointed,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initial two-year terms, four shall serve initial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and six shall serve initial six-year terms from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their appointments. Thereafter, all members shall serve 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terms. A member may be reappointed at the expiration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term. Any vacancy occurring otherwise than by expiration of a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filled for the balance of the unexpired term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member shall serve beyond the time when he or she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employment, or status by reason of which he or she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appointment. Any member of the task force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may be removed from the task force for cause upon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at a public hearing. One of the causes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shall be absence from three regularly scheduled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during any six-month period when the member has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 the task force in advance of such meeting that he or she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and stating a reason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chairperson of the task force shall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to serve at the pleasure of the Governor.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chief executive officer of the task force but may delegate such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 to other members of the task force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any provision of law, ordinance, or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the contrary, membership on the task force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any member from holding any other public office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cause the forfeiture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compensation, but they shall be entitled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 incident to such service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Eleven members of the task force shall constitute a quorum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of any business or the exercise of any power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force. The task force shall have the power to act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present at any meeting at which a quorum is in attendance.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Every July 1 and December 1 until July 1, 2026,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report electronically to the Clerk of the Legislature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its investigation and study and its recommendations, if any,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drafts of legislation necessary to carry its recommendations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 by filing the report with 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81-1504.01 The department shall provide the following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electronically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Governor and to the Clerk of the Legislature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 of each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report by type of service or aid provided by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federal funds received by the department.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user fees, permit fees, license fees, and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authorized by the federal Environmental Protection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Actual expenditure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for the most recently completed state fiscal year,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expenditures by funding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matching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Current budget and planned use and distribution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authorized fees for the current state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list of expenditures by funding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matching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summary of the projected funding level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authorized fees and the impact of federal mandates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upon the future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fees; and</w:t>
      </w:r>
    </w:p>
    <w:p>
      <w:pPr>
        <w:autoSpaceDN w:val="0"/>
        <w:tabs>
          <w:tab w:pos="1296" w:val="left"/>
          <w:tab w:pos="1984" w:val="left"/>
          <w:tab w:pos="3152" w:val="left"/>
          <w:tab w:pos="4560" w:val="left"/>
          <w:tab w:pos="5968" w:val="left"/>
          <w:tab w:pos="761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for the most recently completed state fiscal year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goals for the current state fiscal year;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summary of regulations of the federal Environmental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which the department is required to implement and which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federal funding assistance and the possible financial impact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report by type of service or aid provided by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state general and cash funds, including user fees,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license fees, and application fees, to carry out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funded by federal grants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Actual expenditure of state funds, by agency sections,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recently completed state fiscal year, including a breakdown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by personal services, operations, travel, capital outlay,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consulting and contractual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Current budget and planned use and distribution of state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the current state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a breakdown of expenditures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 and operations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services, operations, travel, capital outlay, and consulting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contractual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summary of projected program funding needs based upon the</w:t>
      </w:r>
    </w:p>
    <w:p>
      <w:pPr>
        <w:autoSpaceDN w:val="0"/>
        <w:tabs>
          <w:tab w:pos="720" w:val="left"/>
          <w:tab w:pos="2102" w:val="left"/>
          <w:tab w:pos="3846" w:val="left"/>
          <w:tab w:pos="4508" w:val="left"/>
          <w:tab w:pos="5532" w:val="left"/>
          <w:tab w:pos="6554" w:val="left"/>
          <w:tab w:pos="72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assessment of anticipated needs statewide; and</w:t>
      </w:r>
    </w:p>
    <w:p>
      <w:pPr>
        <w:autoSpaceDN w:val="0"/>
        <w:tabs>
          <w:tab w:pos="1296" w:val="left"/>
          <w:tab w:pos="1984" w:val="left"/>
          <w:tab w:pos="3152" w:val="left"/>
          <w:tab w:pos="4560" w:val="left"/>
          <w:tab w:pos="5968" w:val="left"/>
          <w:tab w:pos="761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for the most recently completed state fiscal year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goals for the current state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report regarding staff turnover by job class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assessment of its ability to hire and retain qualified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considering the state's personnel pay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report listing the method used by each new or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permittee, or other person who is required by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proof of financial responsibility;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report for the previous state fiscal year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Nebraska Litter Reduction and Recycling Act and of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Nebraska Litter Reduction and Recycling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reports and summaries submitted to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report for the previous state fiscal year relating to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Water Resources Cash Fund including details regarding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of activities carried out by the department and details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and cost of activities carried out by each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that received funds from the Water Resources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report designed to identify emerging trends related to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supply, demand, and conservation and to specify the level of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need within the following sectors: (a) Agricultural;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commercial; (c) residential; (d) industrial; (e) transportation;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utilities; (g) government; and (h) any other sector that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to be useful, that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assessment of the state's energy resources,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of the current energy supplies and any feasible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estimated reduction in annual energy consumption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various energy conservation measures;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status of the ongoing studies of the department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subdivisions (35) through (58) of section 81-1504;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Recommendations to the Governor and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and legislative actions to accomplish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section 81-1606;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use of funds disbursed during the previous state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81-1635 to 81-1641. The use of such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 each year until the funds are completely disbursed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contractual obligations have expired or otherwise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report that documents all direct and indirect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previous fiscal year in carrying out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Act, including (a) the number of inspections conducted, (b)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animal feeding operations with livestock waste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(c) the number of animal feeding operations inspected,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size of the livestock waste control facilities, (e)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quality monitoring programs, and (f) any other elements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act. The Appropriations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review the report in its analysis of executive programs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verify that the revenue generated from fees was used solely to offset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and reasonable costs associated with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report that documents all direct and indirect program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in the previous fiscal year in carrying out the air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program as provided in section 81-1505.04.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shall review such report in its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programs in order to verify that revenue generated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emission fees was used solely to offset appropriate and reasonable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the air quality permit program. The report shall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incurred by the department to administer the permit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major source. In addition, the department shall identify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by primary activity and not specific to a major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81-1505.04 (1)(a) The department shall collect an annual emission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from major sources of air pollution. Each major source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 fee for regulated pollutants in the amount of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ton per pollutant or as adjusted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based upon the amount of emissions of each regulated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 as reported or estimated by the source in the previous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but fees shall not be paid on amounts in excess of four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tons per year for any regulated pollutant.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calendar year 2001 emissions, fees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for a mid-sized electric generation facility on amounts in excess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hundred tons per year for any regulated pollutant.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mid-sized electric generation facility owned by a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be considered a separate mid-sized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purposes of this section even if the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permitted with another general unit larger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megawatts under separate ownership. Each facility under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shall be considered a separate major source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section, mid-sized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means a facility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Uses coal as the primary source of fuel in the facility's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largest generation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a name plate generating capacity of between seventy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fifteen megawatts in the facility's largest generation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not operating in a political subdivision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the authority to enforce the air quality permit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emission fee may be increased or decreased annually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by the percentage difference between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the most recent year ending before the beginning of such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Consumer Price Index for the year 1989 or as required to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direct and indirect costs of developing and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quality permit program. For purposes of this section,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means the change in the price of goods and services for all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 published by the United States Department of Labor at the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twelve-month period ending on August 31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reasonable direct and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developing and administering the air quality permit program,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federal Clean Air Act, as the act existed on May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42 U.S.C. 7661a through f,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Consideration of any associated overhead charges for personnel,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buildings, and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Reviewing and acting on any application for a permit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Implementing and enforcing the terms of any permit,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court costs or other costs associated with any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Emissions and ambient monitoring, including adequate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audit and inspect source-operated monitoring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Preparing generally applicable regulations or guidance;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Modeling, analyses, or demonstrations;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Preparing inventories and tracking emissions;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Developing and implementing any emissions trading programs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 Providing support to sources under the Small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Compliance Advisory Panel.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council shall establish procedures for the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and payment of the emission fee in a manner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shall establish the definition of or a table listing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 which are regulated pollutants and a definition of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 Such definitions or listing shall comply with and not be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stringent than the requirements of the federal Clean Air Act, as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May 31, 2001, 42 U.S.C. 7401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On or before January 1 of each year,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 all direct and indirect program costs incurred in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in carrying out the air quality permit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Committee of the Legislature shall review such report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analysis of executive programs in order to verify that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generated from emission fees was used solely to offset appropriate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 costs associated with the air quality permit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shall identify costs incurred by the department to administer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program for each major source. In addition,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 costs incurred by primary activity not specific to a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administer a cost tracking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show costs for each major source and costs for each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that is not specific to a major source.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 with interested parties regarding identification of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to be tracked by the cost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81-1505.05 The Clean Air Title V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all fees collected pursuant to section 81-1505.04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fund. Any fee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81-1505.04 shall be used solely to pay the reasonable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indirect costs required to develop and administer the air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program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expenses of the Small Business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Panel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 (1) The board may make an annual allocation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from the Nebraska Environmental Trust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Endowment Fund as provided in section 81-15,174.01.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make annual allocations from the Nebraska Environmental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may make annual allocations each fiscal year from the Nebraska</w:t>
      </w:r>
    </w:p>
    <w:p>
      <w:pPr>
        <w:autoSpaceDN w:val="0"/>
        <w:tabs>
          <w:tab w:pos="720" w:val="left"/>
          <w:tab w:pos="2568" w:val="left"/>
          <w:tab w:pos="3936" w:val="left"/>
          <w:tab w:pos="4704" w:val="left"/>
          <w:tab w:pos="5352" w:val="left"/>
          <w:tab w:pos="6600" w:val="left"/>
          <w:tab w:pos="748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Endowment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categories of the board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81-15,176 and to the extent the board determines those projects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merit. The board shall establish a calendar annually for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evaluating proposals and awarding grants. To evaluate the economic,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and technical feasibility of proposals,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subcommittees, request or contract for assistance, or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groups. Private citizens serving on advisory groups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pursuant to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establish rating systems for ranking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board's environmental categories and other criteria.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 systems shall include, but not be limited to,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Conformance with categories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Amount of funds committed from other funding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Encouragement of public-private partnerships;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Geographic mix of projects over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Cost-effectiveness and economic impact;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Direct environmental impact;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Environmental benefit to the general public and the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such public benefit;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Applications submitted by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61-218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fifty priority points in the ranking process for the 2011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the Legislature has authorized annual transfers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thousand dollars to the Water Resources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 fiscal years 2011-12 and 2012-13 and has stated its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three million three hundred thousand dollars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in fiscal year 2013-14. Priority points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if the proposed programs set forth in the grant application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purposes of reducing consumptive uses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streamflows, recharging ground water, or supporting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 in any river basin determined to be fully appropriated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46-714 or designated as overappropriated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46-713.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grant awarded under this section pursuant to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61-218 shall be paid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initial three million three hundred thousand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fifteen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that the grant is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second three million three hundred thousand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May 15, 2013; and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380" w:val="left"/>
          <w:tab w:pos="5510" w:val="left"/>
          <w:tab w:pos="6400" w:val="left"/>
          <w:tab w:pos="753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May 15, 2014, if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authorized a transfer of three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Fund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apply for an additional three-year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that would begin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2014-15, a three-year grant that would begin in fiscal year 2017-18,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three-year grant that would begin in fiscal year 2020-21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awarded fifty priority points in the ranking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subdivision (2)(h) of this section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Natural Resources Committee of the Legislature has examined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for water funding and has submitted a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and the Governor by December 1, 2012,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outline and priority listing of water management and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in Nebraska, including instream flows, residential, agricultural,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and municipal needs, interstate obligations, water quality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issues, and natural habitats preservation;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outline of statewide funding options which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dedicated, sustainable funding source to meet the needs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Recommendations for legislation;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projects and activities funded by the department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from the Nebraska Environmental Trust Fund under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enhanced streamflows, reduced consumptive uses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recharged ground water, supported wildlife habitat,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towards conserving, enhancing, and restoring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and surface water resources. On or before July 1, 2014,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electronically a report to the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providing demonstrable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accrued from such projects and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grant reporting requirements of the trust,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July 1, 2014, the department provides to the board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documentation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Expenditures from the Water Resources Cash Fund made to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have met the matching fund requirements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 of section 61-218;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Ten percent or less of the matching fund requirements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in-kind contributions for expenses incurred for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enumerated in the grant application. In-kind contributions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land or land rights;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other projects and activities funded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grants from the Nebraska Environmental Trust Fund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were matched not less than forty percent of the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cost by other funding sources.</w:t>
      </w:r>
    </w:p>
    <w:p>
      <w:pPr>
        <w:autoSpaceDN w:val="0"/>
        <w:tabs>
          <w:tab w:pos="1296" w:val="left"/>
          <w:tab w:pos="1942" w:val="left"/>
          <w:tab w:pos="2586" w:val="left"/>
          <w:tab w:pos="3472" w:val="left"/>
          <w:tab w:pos="4116" w:val="left"/>
          <w:tab w:pos="5482" w:val="left"/>
          <w:tab w:pos="5888" w:val="left"/>
          <w:tab w:pos="7612" w:val="left"/>
          <w:tab w:pos="813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applications. If the board uses a subcommittee, the meetings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shall be subject to the Open Meetings Act. The subcommittee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use the rating systems established by the board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(b) assign a numeric value to each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criterion, combine these values into a total score for each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rank the applications by the total scores, (c) recommend an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each application, which amount may be more or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amount, and (d) submit the ranked list and recommended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board for its approval or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commit funds to multiyear projects,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and appropriations. No commitment shall exceed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without formal action by the board to renew the grant or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Multiyear commitments may be exempt from the rating process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initial application and requests to renew the commitment.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shall adopt and promulgate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guidelines governing allocations from the fund.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annual reviews of existing projects for compliance with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and grant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Every five years the board may evaluate the long-term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projects it funds. The evaluation may assess a sample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The board may hire an independent consultant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and may report the evaluation findings to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Governor.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81-1606 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and maintain a program of collection, compilation,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energy statistics and information. Existing information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requests, maintained at the state and federal levels, shall be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possible in any data collection required regarding state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pursuant to this section, subdivisions (35) through (58)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81-1504, or section 81-1604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81-1607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central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 of energy data shall be developed and coordinated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data-collection and record-keeping programs.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at least an annual basis, with monthly compilations,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and the Clerk of the Legislature a report identifying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consumption by fuel type and by use to the extent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available. The report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 Nothing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as permitting or authorizing the revealing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information. For purposes of this section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mean any process, formula, pattern, decision,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 of information which is used, directly or indirectly,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the producer, refiner, distributor, transporter, or vendor,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gives such producer, refiner, distributor, transporter,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vendor an advantage or an opportunity to obtain an advantage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competitors who do not know or use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81-1607.01 The State Energy Cash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57-705.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administration of subdivisions (35) through (58)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81-1504 and sections 81-1604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81-1606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activities, and for providing technical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area of natural gas other than assistance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regulated utilities, except that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the General Fund at the direction of the Legislature.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State Energy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any money in the State Energy Office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Energy Cash Fund on July 1,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83-184.01,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83-184.01 (1) The department, in consultation with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effective process for the transfer of funds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satisfying restitution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sentencing order requiring an inmate to pay restitution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treated as a court order authorizing the department to withhold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funds for the purpose of satisfying a restitution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applies to funds in the wage fund of any inmate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confined in a correctional facility on or after August 30,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shall report annually to the Legislature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collection of restitution from wage funds. The report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number of inmates with restitution judgments,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inmates with wage funds, the total number of inmates with both,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payments made to either victims or clerks of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average amount of payments, and the total amount of restitution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collected. The report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83-1,100.03,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83-1,100.03 (1) The board, in consultation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to reduce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inmates under the custody of the department who serve their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in a correctional facility and are released without supervision.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shall establish clear guidelines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each parolee is subject to a minimum of nine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shall place priority on providing supervision lengths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enable meaningful transition periods for all offenders.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ensure that each inmate eligible for parole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for risk of reoffending using a validated risk and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provided by the department and shall incorporate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decision an inmate's assessed risk of reoffending, past criminal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history, program completion, institutional conduct, and other individual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characteristics related to the likelihood of reoffending into parole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release decisions.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By February 1 of each year, the board and the department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submit a report to the Legislature, the Supreme Court, and the Governor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that describes the percentage of offenders sentenced to the custody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 who complete their entire sentence and are released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 supervision. The report shall document characteristics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individuals released without supervision, including the highest felony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class of conviction, offense type of conviction, most recent risk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assessment, status of the individualized release or reentry plan,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reasons for the release without supervision. The report also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 recommendations from the department and board for changes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policy and practice to meet the goal of achieving a reduction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number of inmates under the custody of the department who serve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entire sentence in a correctional facility and are released without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supervision.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electronically.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department, in consultation with the board,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maintain a list of individuals who are eligible for parole but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expected to complete their entire sentence in the custody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and be released with no supervision. This list shall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facilitate the placement of committed offenders in community work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release and reentry centers under the Community Work Release and Reentry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Centers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83-918,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83-918 (1) For each biennium, the Department of Correctional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shall, as part of the appropriations request process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(1) of section 81-132, include a strategic plan that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identifies the main purpose or purposes of each program, verifiable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auditable key goals that the department believes are fair measures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in meeting each program's main purpose or purposes,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benchmarks for improving performance on the key goals.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report whether the benchmarks are being met and, if not,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timeframes for meeting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shall report electronically to the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the progress towards the key goals identified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that occurred in the previous twelve months. Upon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appear at a joint hearing of the Judiciary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Appropriations Committee and present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83-963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prepare an annual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offenders who are paroled or granted controlled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Correctional System Overcrowding Emergency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the department is operating under an overcrowding emergency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83-962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report shall summarize each such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offender's behavior since parole and generally evaluate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success or lack of success in becoming a law-abiding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society. The annual report shall be filed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Board of the Legislative Council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February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with the first such report submitted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February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first year that committed offenders are paroled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 notice of the filing of the report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each member of the Legislature when the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filed with the Executive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before February 1 of each year, the board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submit a report to the Legislature, the Supreme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Governor that describes the percentage of offenders sentenced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custody of the department who complete their entire sentence and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released with no supervision. The report shall document characteristics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individuals released without supervision, including the highest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felony class of conviction, offense type of conviction, most recent risk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assessment, status of the individualized release or reentry plan,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reasons for the release without supervision. The report also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recommendations from the department and board for changes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policy and practice to meet the goal of achieving a reduction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number of inmates under the custody of the department who serve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entire sentence in a correctional facility and are released without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supervision.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86-1301,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86-1301 Sections 86-1301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86-1312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86-1313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cited as the Nebraska Broadband Bridge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44-1412, 48-683, 54-2428, 77-383,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77-385, 77-27,238, 77-6307, 81-125, 81-1354.01, 81-1378, 81-1504.01,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81-1505.04, 81-1505.05, 81-1607.01, 83-184.01, 83-1,100.03, 83-918,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83-963, and 86-1301, Reissue Revised Statutes of Nebraska,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77-6521, 77-6604, 77-6610, 77-6837, and 77-6928, Revised Statutes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 Supplement, 2024, and sections 61-218, 70-1003, 81-1113,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81-1139.02, 81-1430, 81-15,175, and 81-1606, Revised Statutes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2025, are repealed.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sections are outright repealed: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48-2909, 54-642, 77-6309, 81-1205, 81-1346, 81-1347, 81-1347.01, 81-1350,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81-1351, 81-1352, 81-1353, 81-1354, 81-1384, and 86-1313, Reissue Revised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section 39-1392, Revised Statutes Cumulative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and sections 81-1348 and 81-1607, Revised Statutes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2025.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