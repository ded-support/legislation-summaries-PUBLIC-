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1257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2-2701, 77-2701.24, 77-2701.36, 77-2704.03, 77-2704.04, 77-2704.05,</w:t>
      </w:r>
    </w:p>
    <w:p>
      <w:pPr>
        <w:autoSpaceDN w:val="0"/>
        <w:tabs>
          <w:tab w:pos="1296" w:val="left"/>
          <w:tab w:pos="3018" w:val="left"/>
          <w:tab w:pos="4740" w:val="left"/>
          <w:tab w:pos="646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77-2704.16,</w:t>
      </w:r>
    </w:p>
    <w:p>
      <w:pPr>
        <w:autoSpaceDN w:val="0"/>
        <w:tabs>
          <w:tab w:pos="1296" w:val="left"/>
          <w:tab w:pos="3018" w:val="left"/>
          <w:tab w:pos="4740" w:val="left"/>
          <w:tab w:pos="646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77-2704.25,</w:t>
      </w:r>
    </w:p>
    <w:p>
      <w:pPr>
        <w:autoSpaceDN w:val="0"/>
        <w:tabs>
          <w:tab w:pos="1296" w:val="left"/>
          <w:tab w:pos="3018" w:val="left"/>
          <w:tab w:pos="4740" w:val="left"/>
          <w:tab w:pos="646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77-2704.30,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77-2704.38,</w:t>
      </w:r>
    </w:p>
    <w:p>
      <w:pPr>
        <w:autoSpaceDN w:val="0"/>
        <w:tabs>
          <w:tab w:pos="1296" w:val="left"/>
          <w:tab w:pos="3018" w:val="left"/>
          <w:tab w:pos="4740" w:val="left"/>
          <w:tab w:pos="646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77-2704.39,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77-2704.45,</w:t>
      </w:r>
    </w:p>
    <w:p>
      <w:pPr>
        <w:autoSpaceDN w:val="0"/>
        <w:tabs>
          <w:tab w:pos="1296" w:val="left"/>
          <w:tab w:pos="3018" w:val="left"/>
          <w:tab w:pos="4740" w:val="left"/>
          <w:tab w:pos="646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77-2704.51,</w:t>
      </w:r>
    </w:p>
    <w:p>
      <w:pPr>
        <w:autoSpaceDN w:val="0"/>
        <w:tabs>
          <w:tab w:pos="1296" w:val="left"/>
          <w:tab w:pos="3018" w:val="left"/>
          <w:tab w:pos="4740" w:val="left"/>
          <w:tab w:pos="646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77-2704.58,</w:t>
      </w:r>
    </w:p>
    <w:p>
      <w:pPr>
        <w:autoSpaceDN w:val="0"/>
        <w:tabs>
          <w:tab w:pos="1296" w:val="left"/>
          <w:tab w:pos="3018" w:val="left"/>
          <w:tab w:pos="4740" w:val="left"/>
          <w:tab w:pos="646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77-2704.65, 77-2704.67, 77-2706, 77-27,235, 79-1006, and 79-3405,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sections 77-382, 77-2701,</w:t>
      </w:r>
    </w:p>
    <w:p>
      <w:pPr>
        <w:autoSpaceDN w:val="0"/>
        <w:tabs>
          <w:tab w:pos="1296" w:val="left"/>
          <w:tab w:pos="3018" w:val="left"/>
          <w:tab w:pos="4740" w:val="left"/>
          <w:tab w:pos="6462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77-2701.32,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77-2704.20, 77-2704.36, 77-2704.68, 77-2704.69, and 77-27,132,</w:t>
      </w:r>
    </w:p>
    <w:p>
      <w:pPr>
        <w:autoSpaceDN w:val="0"/>
        <w:tabs>
          <w:tab w:pos="1296" w:val="left"/>
          <w:tab w:pos="2464" w:val="left"/>
          <w:tab w:pos="3752" w:val="left"/>
          <w:tab w:pos="5280" w:val="left"/>
          <w:tab w:pos="6928" w:val="left"/>
          <w:tab w:pos="785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77-2701.16, 77-2703, 77-2706.02, 77-3442, 77-4403, 77-4405, 77-4602,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77-7304, and 77-7305, Revised Statutes Supplement, 2025; to 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redefine terms; to impose sales and use taxes on services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eliminate certain sales tax exemptions;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levy limitations and provide exceptions;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transfer of funds; to eliminate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Property Tax Relief Act; to terminate a fund;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additional foundation aid under the Tax Equity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Opportunities Support Act; to change provisions of the</w:t>
      </w:r>
    </w:p>
    <w:p>
      <w:pPr>
        <w:autoSpaceDN w:val="0"/>
        <w:autoSpaceDE w:val="0"/>
        <w:widowControl/>
        <w:spacing w:line="226" w:lineRule="exact" w:before="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Property Tax Limitation Act; to create a fund;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an operative date;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outright repeal section 77-2701.56,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2-2701 (1) No person shall be permitted to sell or dispose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tractor model of one hundred or more horsepower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without first having (a) made application for a permit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a permit to sell the tractor model, (b) the model tested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onsite or offsite or by any Organization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Cooperation and Development test station, and (c) the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upon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may obtain a permit to sell or dispose of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model of less than one hundred horsepower by meeting the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of sections 2-2701 to 2-2711.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purchaser of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tractor model is not eligible to claim the exemption from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 for agricultural machinery and equipment under section 77-2704.36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unless the current tractor model has been permitted for sale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2-2701 to 2-2711.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and every tractor model presented for testing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 model and shall not be equipped with any special accessory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supplied to the trade. Any tractor model not complying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be tested under sections 2-2701 to 2-2711.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shall be made to the board and shall be accompanied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of the tractor model required by the board and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fees specified in sections 2-2705 and 2-2705.01.</w:t>
      </w:r>
    </w:p>
    <w:p>
      <w:pPr>
        <w:autoSpaceDN w:val="0"/>
        <w:tabs>
          <w:tab w:pos="1296" w:val="left"/>
          <w:tab w:pos="1992" w:val="left"/>
          <w:tab w:pos="2568" w:val="left"/>
          <w:tab w:pos="3144" w:val="left"/>
          <w:tab w:pos="4440" w:val="left"/>
          <w:tab w:pos="5256" w:val="left"/>
          <w:tab w:pos="7030" w:val="left"/>
          <w:tab w:pos="7846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and fees, is submitted to any Organization for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and Development test station or to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 application for a temporary permit and the fee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2-2705.01 are submitted, the department, with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may issue a temporary permit for the sale of the tractor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the official test application.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permit terminates shall be fixed by the board. All temporary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shall be conditioned upon such tractor model being tested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mutually agreed-upon date, and the person to whom a temporary permit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issued shall submit a tractor model for testing which conforms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specifications filed with the official test application. Such 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shall be delivered for testing at the mutually agreed-upon date.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failure so to do, all such fees deposited by such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 to the University of Nebraska Tractor Test Cash Fund,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fee imposed in section 2-2705.01 shall be deposited 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 to the Tractor Permit Cash Fund, and in addition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issued any temporary permit for a period of five years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such tractor was to be delivered for testing and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meets the obligations required under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the department's satisfaction.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All sales of tractors upon which a temporary permit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shall be made subject to the final official test and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tractor model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a tractor model upon which a temporary permit has been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not submitted for the official test and approval on the mutually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agreed-upon date, the person to whom the temporary permit was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repurchase any such tractor sold in Nebraska under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 A claim by a purchaser under this subdivision shall be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years after the date of the expiration of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tractor model upon which a temporary permit has been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fails in the official test to meet the specifications of the 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which were filed with the application and fees, the person to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temporary permit was issued shall send a notice, as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to any person in Nebraska who has purchased a tractor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temporary permit. The person to whom the temporary permit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shall either modify the tractor to meet the specifications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board or remedy to the satisfaction of the purchaser any injury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incurred by the purchaser which was caused by the failure of the tractor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meet the specifications claimed. Such person shall be prohibited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modifying sales literature, advertisement claims, or specifications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tractor to avoid such notice.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77-382,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77-382 (1) The department shall prepare a tax expenditure report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describing (a) the basic provisions of the Nebraska tax laws, (b)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actual or estimated revenue loss caused by the exemptions, deductions,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exclusions, deferrals, credits, and preferential rates in effect on July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 of each year and allowed under Nebraska's tax structure and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property tax, (c) the actual or estimated revenue loss caused by failure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impose sales and use tax on services purchased for nonbusiness use,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(d) the elements which make up the tax base for state and local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income, including income, sales and use, property, and miscellaneous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The department shall review the major tax exemptions for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 general funds are used to reduce the impact of revenue lost due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 tax expenditure. The report shall indicate an estimate of the amount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reduction in revenue resulting from the operation of all tax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expenditures. The report shall list each tax expenditure relating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sales and use tax under the following categories: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Agriculture, which shall include a separate listing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following items: Agricultural machinery; agricultural chemicals;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seeds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sold </w:t>
            </w:r>
          </w:p>
        </w:tc>
        <w:tc>
          <w:tcPr>
            <w:tcW w:type="dxa" w:w="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commercial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producers; 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irrigation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manufacturing; commercial artificial insemination; mineral oil as dust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suppressant; animal grooming; oxygen for use in aquaculture; animal life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whose products constitute food for human consumption; and grains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Business across state lines, which shall include a separate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listing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item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following items: Property shipped out-of-state;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fabrication labor for items to be shipped out-of-state; property to be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transported out-of-state; property purchased in other states to be used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Nebraska; aircraft delivery to an out-of-state resident or business;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state reciprocal agreements for industrial machinery; and property taxed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another state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Common carrier and logistics, which shall include a separate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listing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item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following items: Railroad rolling stock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repair parts and services; common or contract carriers and repair parts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services; common or contract carrier accessories; and common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contract carrier safety equipment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Consumer goods, which shall include a separate listing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following items: Motor vehicles and motorboat trade-ins;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6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merchandise </w:t>
            </w:r>
          </w:p>
        </w:tc>
        <w:tc>
          <w:tcPr>
            <w:tcW w:type="dxa" w:w="1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trade-ins; </w:t>
            </w:r>
          </w:p>
        </w:tc>
        <w:tc>
          <w:tcPr>
            <w:tcW w:type="dxa" w:w="11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certain </w:t>
            </w:r>
          </w:p>
        </w:tc>
        <w:tc>
          <w:tcPr>
            <w:tcW w:type="dxa" w:w="1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14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equipment </w:t>
            </w:r>
          </w:p>
        </w:tc>
        <w:tc>
          <w:tcPr>
            <w:tcW w:type="dxa" w:w="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medicine;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newspapers; laundromats; telefloral deliveries; motor vehicle discounts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the disabled; and political campaign fundraisers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Energy, which shall include a separate listing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item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following items: Motor fuels; energy used in industry; energy used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agriculture; aviation fuel; and minerals, oil, and gas severed from real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property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Food, which shall include a separate listing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item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following items: Food for home consumption; Supplemental Nutrition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Assistance Program; school lunches; meals sold by hospitals; meals sold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by institutions at a flat rate; food for the elderly, handicapped,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Supplemental Security Income recipients; and meals sold by churches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(g) General business, which shall include a separate listing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following </w:t>
            </w:r>
          </w:p>
        </w:tc>
        <w:tc>
          <w:tcPr>
            <w:tcW w:type="dxa" w:w="10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items: </w:t>
            </w:r>
          </w:p>
        </w:tc>
        <w:tc>
          <w:tcPr>
            <w:tcW w:type="dxa" w:w="13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Component </w:t>
            </w:r>
          </w:p>
        </w:tc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ingredient </w:t>
            </w:r>
          </w:p>
        </w:tc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parts;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manufacturing machinery; containers; film rentals; molds and dies;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syndicated programming; intercompany sales; intercompany leases; sale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 business or farm machinery; and transfer of property in a change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business ownership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(h) Lodging and shelter, which shall include a separate listing for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following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item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: Room rentals by certain institutions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Miscellaneous, which shall include a separate listing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following items: Cash discounts and coupons; separately stated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finance 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charges; 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casual </w:t>
            </w:r>
          </w:p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sales; </w:t>
            </w:r>
          </w:p>
        </w:tc>
        <w:tc>
          <w:tcPr>
            <w:tcW w:type="dxa" w:w="2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lease-to-purchase </w:t>
            </w:r>
          </w:p>
        </w:tc>
        <w:tc>
          <w:tcPr>
            <w:tcW w:type="dxa" w:w="1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agreements;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separately stated taxes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(j) Nonprofits, governments, and exempt entities, which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a separate listing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item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following items: Purchases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by political subdivisions of the state; purchases by churches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nonprofit colleges and medical facilities; purchasing agents for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real estate construction improvements; contractor as purchasing agent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public agencies; Nebraska lottery; admissions to school events; sales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Native American Indian reservations; school-supporting fundraisers; fine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art purchases by a museum; purchases by the Nebraska State Fair Board;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purchases by the Nebraska Investment Finance Authority and licensees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State Racing and Gaming Commission; purchases by the United States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Government; public records; and sales by religious organizations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(k) Recent sales tax expenditures, which shall include a separate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listing for each sales tax expenditure created by statute or rule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regulation after July 19, 2012;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(l) Services purchased for nonbusiness use, which shall include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separate listing for each such service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including, but not limited to,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following items: Motor vehicle cleaning, maintenance, and repair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services; cleaning and repair of clothing; cleaning, maintenance,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repair of other tangible personal property; maintenance, painting,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repair of real property; entertainment admissions; personal care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services; lawn care, gardening, and landscaping services; pet-related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services; storage and moving services; household utilities;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personal services; taxi, limousine, and other transportation services;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legal services; accounting services; other professional services;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other real estate services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(m) Telecommunications, which shall include a separate listing for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item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following items: Telecommunications access charges; prepaid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calling arrangements; conference bridging services; and nonvoice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is the intent of the Legislature that nothing in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Reporting Act shall cause the valuation or assessment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exempt from taxation on the basis of its use exclusively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religious, educational, or charitable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 Sections 77-2701 to 77-27,135.01, 77-27,222, 77-27,235,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77-27,236, and 77-27,238 to 77-27,242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9 and 58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77-2701.04 For purposes of sections 77-2701.04 to 77-2713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77-27,239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9 and 58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requires, the definitions found in sections 77-2701.05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77-2701.55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77-2701.56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77-2701.16 (1) Gross receipts means the total amount of the 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or rental price, as the case may be, of the retail sales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Gross receipts of every person engaged as a public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subsection, as a community antenna television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operator, or as a satellite service operator or any person involved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connecting and installing services defined in subdivision (2)(a), (b),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this section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In the furnishing of telephone communication service, other</w:t>
      </w:r>
    </w:p>
    <w:p>
      <w:pPr>
        <w:autoSpaceDN w:val="0"/>
        <w:tabs>
          <w:tab w:pos="720" w:val="left"/>
          <w:tab w:pos="1512" w:val="left"/>
          <w:tab w:pos="2544" w:val="left"/>
          <w:tab w:pos="5016" w:val="left"/>
          <w:tab w:pos="6168" w:val="left"/>
          <w:tab w:pos="6720" w:val="left"/>
          <w:tab w:pos="811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mobile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77-2703.04, the gross income received from furnishing ancillary services,</w:t>
      </w:r>
    </w:p>
    <w:p>
      <w:pPr>
        <w:autoSpaceDN w:val="0"/>
        <w:tabs>
          <w:tab w:pos="720" w:val="left"/>
          <w:tab w:pos="1924" w:val="left"/>
          <w:tab w:pos="2768" w:val="left"/>
          <w:tab w:pos="4452" w:val="left"/>
          <w:tab w:pos="5896" w:val="left"/>
          <w:tab w:pos="746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bridging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intrastate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services, except for value-added, nonvoice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furnishing of mobile telecommunications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77-2703.04, the gross income received from</w:t>
      </w:r>
    </w:p>
    <w:p>
      <w:pPr>
        <w:autoSpaceDN w:val="0"/>
        <w:tabs>
          <w:tab w:pos="720" w:val="left"/>
          <w:tab w:pos="2224" w:val="left"/>
          <w:tab w:pos="3248" w:val="left"/>
          <w:tab w:pos="5712" w:val="left"/>
          <w:tab w:pos="6856" w:val="left"/>
          <w:tab w:pos="764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furnishing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mobile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terminates in the same state to a customer with a place of primary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furnishing of telegraph service, the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furnishing of intrastate telegraph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In the furnishing of gas, sewer, water, and electricity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other than electricity service to a customer-generator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70-2002, the gross income received from the furnishing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services upon billings or statements rendered to consumers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utility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furnishing of electricity service to a customer-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generator as defined in section 70-2002, the net energy use upon billings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statements rendered to customer-generators for such electricity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the furnishing of community antenna television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satellite service, the gross income received from the furnishing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antenna television service as regulated under sections 18-2201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18-2205 or 23-383 to 23-388 or satellite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gross income received from the provision, 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servicing, or removal of property used in conjunction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furnishing, installing, or connecting of any public utility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subdivision (2)(a) or (b) of this section 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antenna television service or satellite service specified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(2)(d) of this section, except when acting as a subcontractor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utility, this subdivision does not apply to the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a contractor electing to be treated as a consumer of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under subdivision (2) or (3) of section 77-2701.10 for any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on the customer's side of the utility demarcation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point. This subdivision also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gross income received by a political subdivision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an electric cooperative, or an electric membership association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lease or use of, or by a contractor for the construction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provided on, electric generation, transmission, distribution,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 lighting structures or facilities owned by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state, an electric cooperative, or an electric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gross income received for the lease or use of towers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structures and equipment, including antennas and studio transmitter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link systems, primarily used in conjunction with the furnishing of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 access services, (B) agricultural global positioning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locating services, or (C) over-the-air radio and television broadcasting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 radio and television broadcast stations licensed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Commission. For purposes of this subdivision, studio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 link system means a radiofrequency apparatus which serves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conduit to deliver station programming content from its origin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studio to a broadcast transmitter and antenna.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Gross receipts of every person engaged in selling, leasing,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providing intellectual or entertainment property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the furnishing of computer software, the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received, including the charges for coding, punching,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producing any computer software and the charges for the tapes, disks,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punched cards, or other properties furnished by the seller;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furnishing of videotapes, movie film, satellite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programming, satellite programming service, and satellite television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signal descrambling or decoding devices, the gross income received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license, franchise, or other method establishing the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Gross receipts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the gross income received for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service. Services shall be presumed taxable unless a specific exemption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providing a service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gross income received for building cleaning and maintenance,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pest control, and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gross income received for motor vehicle washing, waxing,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towing, and painting;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gross income received for computer software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 gross income received for installing and applying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personal property if the sale of the property is subject to tax.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all of the charge for installation is free to the customer and is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a third-party service provider to the installer, any tax due 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 of the activation commission, finder's fee, installation charge,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similar payment made by the third-party service provider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remitted by the third-party service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gross income received for services of recreational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The gross income received for labor for repair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performed with regard to tangible personal property the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would be subject to sales and use taxes, excluding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otherwise provided in section 77-2704.26 or 77-2704.50;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The gross income received for animal specialty services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veterinary services, (ii) specialty services performed on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54-183, and (iii) animal grooming performed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 veterinarian or a licensed veterinary technician in conjunction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medical treatment;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The gross income received for detective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Gross receipts includes the sale of admissions. When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 to an activity or a membership constituting an admission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with the solicitation of a contribution, the portion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charged representing the fair market price of the admission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a retail sale subject to the tax imposed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 The organization conducting the activity shall determine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properly attributable to the purchase of the privilege, benefit,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consideration in advance, and such amount shall be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indicated on any ticket, receipt, or other evidence issued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Gross receipts includes the sale of live plants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real estate except when such incorporation is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an improvement upon real estate or the real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Gross receipts includes the sale of any building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annexed to real estate by a person electing to be taxed as a retailer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(1) of section 77-2701.10.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Gross receipts includes the sale of and recharge of prepaid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calling service and prepaid wireless calling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Gross receipts includes the retail sale of digital audio works,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audiovisual works, digital codes, and digital books delivered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if the products are taxable when delivered on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media. A sale includes the transfer of a permanent right of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 of a right of use that terminates on some condition,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a right of use conditioned upon the receipt of continued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Gross receipts includes any receipts from sales of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made over a multivendor marketplace platform that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intermediary by facilitating sales between a seller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and that, either directly or indirectly through agreements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arrangements with third parties, collects payment from the purchaser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transmits payment to the seller.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Gross receipts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any rebate granted by a motor vehicle or motorboat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dealer at the time of sale of the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motorboat, which rebate functions as a discount from the sales price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or motorboat;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price of property or services returned or rejected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32"/>
        </w:trPr>
        <w:tc>
          <w:tcPr>
            <w:tcW w:type="dxa" w:w="476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  <w:tc>
          <w:tcPr>
            <w:tcW w:type="dxa" w:w="47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customers when the full sales price is refunded either in cash or credit.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77-2701.24,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77-2701.24 Occasional sale means: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A sale, but not a lease or rental, of property which is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subject of any intercompany sale or transfer involving any parent,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subsidiary,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brother-sister </w:t>
            </w:r>
          </w:p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company </w:t>
            </w:r>
          </w:p>
        </w:tc>
        <w:tc>
          <w:tcPr>
            <w:tcW w:type="dxa" w:w="1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relationship 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77-2704.28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which was either originally acquired prior to June 1,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1967, or, if acquired thereafter, the seller or transferor directly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indirectly has previously paid a sales or use tax thereon, including: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From one corporation to another corporation pursuant to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reorganization. For purposes of this subdivision, reorganization means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statutory merger or consolidation or the acquisition by a corporation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substantially all of the properties of another corporation when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consideration is solely all or a part of the voting stock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acquiring corporation or of its parent or subsidiary corporation;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In connection with the winding up, dissolution, or liquidation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a corporation only when there is a distribution of the property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corporation to the shareholders in kind if the portion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property so distributed to the shareholder is substantially in proportion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the share of stock or securities held by the shareholder;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To a corporation for the purpose of organization of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corporation or the contribution of additional capital to such corporation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when the former owners of the property transferred are immediately after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transfer in control of the corporation and the stock or securities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received by each is substantially in proportion to his or her interest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property prior to the transfer;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To a partnership in the organization of such partnership if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former owners of the property transferred are immediately after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transfer members of such partnership and the interest in the partnership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received by each is substantially in proportion to his or her interest in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prior to the transfer;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From a partnership to the members thereof when made in kind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dissolution of such partnership if the portion of the property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to the members of the partnership is substantially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 to the interest in the partnership held by the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a limited liability company in the organization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if the former owners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are immediately after the transfer members of such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and the interest in the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each is substantially in proportion to his or her interest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prior to the transfer;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From a limited liability company to the members thereof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in kind in the dissolution of such limited liability company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property so distributed to the members of the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is substantially in proportion to the interest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held by the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From one limited liability company to another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pursuant to a reorganization;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transaction between two persons that qualifies as a tax-free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under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sale of household goods, personal effects, and services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of the following conditions is met and if any one condition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 then the entire gross receipts shall be subject to the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sales are by an individual at his or her residence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individual's property is involved such sales are by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individuals involved at the residence of one of the individuals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sales are by an individual on an online auction 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sales do not occur at any residence or on an online auction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 for more than three days during a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individual or individuals or any member of any of their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households does not conduct or engage in a trade or business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items are sold or services provided;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Such property sold was originally acquired for and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use or the service provided may be performed at any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without specialized equipment or supplies;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Such property is not otherwise excepted from the definition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occasional 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Commencing with any transaction occurring on or after October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1985, any sale of business or farm machinery and equipment if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conditions is met and if any one condition is not met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entire gross receipts shall be subject to the tax imposed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machinery or equipment was used by the seller or seller's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predecessor in a sale described in subdivision (1) of this section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depreciable capital asset in connection with the farm or business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at least one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property was originally acquired prior to June 1, 1967,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acquired thereafter, the seller or seller's predecessor in a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(1) of this section directly or indirectly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paid a sales or use tax thereon;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property is not otherwise excepted from the definition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occasional 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Commencing October 1, 1985, a sale by an organization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religious purposes or an agent of the organization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sale if each of the following conditions is met and if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is not met then the entire gross receipts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imposed by section 77-2703:</w:t>
      </w:r>
    </w:p>
    <w:p>
      <w:pPr>
        <w:autoSpaceDN w:val="0"/>
        <w:tabs>
          <w:tab w:pos="1296" w:val="left"/>
          <w:tab w:pos="1942" w:val="left"/>
          <w:tab w:pos="2586" w:val="left"/>
          <w:tab w:pos="3472" w:val="left"/>
          <w:tab w:pos="4356" w:val="left"/>
          <w:tab w:pos="5362" w:val="left"/>
          <w:tab w:pos="5888" w:val="left"/>
          <w:tab w:pos="7132" w:val="left"/>
          <w:tab w:pos="8498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or, if more than one organization is involved, by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owning property being sold;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organization only sells property it owns or provides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during one such activity in a calendar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activity does not last longer than three consecutive days;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sale that is made in connection with the sale to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buyer of all or substantially all of a trade or business if the seller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seller's predecessor in a sale described in subdivision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directly or indirectly has previously paid a sales or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thereon. This subdivision shall apply to any transaction occurring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October 1, 1985.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Commencing October 1, 1985, occasional sale does not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directly by or any sale which is supervised or aided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auctioneer or an agent or employee of an auctioneer.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a sale listed in subdivision (1) of this section,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occasional sale does not mean any sale of motor vehicles, semitrailers,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trailers as defined in the Motor Vehicle Registration Act or any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motorboat as defined in section 37-1204.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77-2701.32 (1) Retailer means any seller.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facilitate the proper administration of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1967, the following persons have the duties and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sellers for the purposes of sales and use taxes: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person in the business of making sales subject to tax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77-2703 at auction of property owned by the person or others;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person collecting the proceeds of the auction,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the property, together with his or her principal,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person collecting the proceeds of the auction is not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auctioneer or an agent or employee of the auctioneer. The seller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auctioneer in such case;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Every person who has elected to be considered a retailer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(1) of section 77-2701.10;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Every person operating, organizing, or promoting a flea market,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craft show, fair, or similar event;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Every person engaged in the business of providing any service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defined in subsection (4) of section 77-2701.16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Every person operating a multivendor marketplace platform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acts as the intermediary by facilitating sales between a seller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purchaser or that engages directly or indirectly through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affiliated persons in transmitting or otherwise communicating the offer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acceptance between the seller and purchaser and (ii) either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indirectly through agreements or arrangements with third parties,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collects payment from the purchaser and transmits payment to the seller.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the proper administration of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1967, the following persons do not have the duties and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seller for purposes of sales and use taxes: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person who leases or rents films when an admission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under the Nebraska Revenue Act of 1967;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person who leases or rents railroad rolling 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interchanged pursuant to the provisions of the federal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engaged in the business of furnishing rooms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licensed under the Health Care Facility Licensure Act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rooms, lodgings, or accommodations are regularly furnished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or a facility operated by an educational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Chapter 79 or Chapter 85 in which rooms are regularly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house students for a consideration for periods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person making sales at a flea market, craft show, fair,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event when such person does not have a sales tax permit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arranged to pay sales taxes collected to the person operating,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organizing, or promoting such event;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payment processor appointed by a retailer whose sole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activity with regard to a sale or lease transaction is to process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payment made from the customer to the retailer.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77-2701.36,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77-2701.36 Seller includes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every person engaged in the business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selling, leasing, or renting property of a kind the gross receipts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 the retail sale, lease, or rental of which are required to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included in the measure of the sales tax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(2) every person engaged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business of providing services the gross receipts from the retail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sale of which are required to be included in the measure of the sales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tax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 means all activities that are engaged in for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persons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consideration </w:t>
            </w:r>
          </w:p>
        </w:tc>
        <w:tc>
          <w:tcPr>
            <w:tcW w:type="dxa" w:w="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involve </w:t>
            </w:r>
          </w:p>
        </w:tc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predominantly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performance of a service as distinguished from selling or leasing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tangible personal property. The term does not include services rendered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an employee to his or her employer. In determining what is a service,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intended use, principal objective, or ultimate objective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contracting parties shall not be controlling.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77-2703,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77-2703 (1) There is hereby imposed a tax at the rate provided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77-2701.02 upon the gross receipts from all sales of tangible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personal property sold at retail in this state; the gross receipts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every person engaged as a public utility, as a community antenna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television service operator, or as a satellite service operator,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 involved in the connecting and installing of the services defined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subdivision (2)(a), (b), (d), or (e) of section 77-2701.16, or every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 engaged as a retailer of intellectual or entertainment properties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referred to in subsection (3) of section 77-2701.16; the gross receipts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 the sale of admissions in this state; the gross receipts from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sale of warranties, guarantees, service agreements, or maintenance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when the items covered are subject to tax under this section;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January 1, 2008, the gross receipts from the sale of bundled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when one or more of the products included in the bundle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taxable; the gross receipts from the provision of services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defined in subsection (4) of section 77-2701.16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 the gross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products delivered electronically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(9) of section 77-2701.16. Except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77-2701.03, when there is a sale, the tax shall be imposed at the rate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at the time the gross receipts are realized under the accounting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used by the retailer to maintain his or her books and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tax imposed by this section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from the consumer. It shall constitute a part of the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and until collected shall be a debt from the consumer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and shall be recoverable at law in the same manner as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debts. The tax required to be collected by the retailer from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constitutes a debt owed by the retailer 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unlawful for any retailer to advertise, hold out,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or to any customer, directly or indirectly, that the tax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 will be assumed or absorbed by the retailer, that it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added to the selling, renting, or leasing price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sold, rented, or leased, or that, if added, it or any part thereof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refunded. The provisions of this subdivision shall not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utility.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tax required to be collected by the retailer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purchaser, unless otherwise provided by statute or by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 Commissioner, shall be displayed separately from the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price, the price advertised in the premises, the marked price,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on the sales check or other proof of sales, rentals, or leases.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the purpose of more efficiently securing the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collection, and accounting for the sales tax and for the convenience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retailer in collecting the sales tax, it shall be the duty of the 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to provide a schedule or schedules of the amounts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from the consumer or user to effectuate the computation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the tax imposed by the Nebraska Revenue Act of 1967.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or schedules shall provide that the tax shall be collected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consumer or user uniformly on sales according to brackets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prices of the item or items. Retailers may compute the tax due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transaction on an item or an invoice basis. The rounding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77-3,117 applies.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use of tokens or stamps for the purpose of collecting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enforcing the collection of the taxes imposed in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 or for any other purpose in connection with such taxes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the purpose of the proper administration of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Revenue Act of 1967 and to prevent evasion of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tax, it shall be presumed that all gross receipts are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until the contrary is established. The burden of proving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property is not a sale at retail is upon the person who makes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unless he or she takes from the purchaser (i) a resale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effect that the property is purchased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reselling, leasing, or renting it, (ii) an exemption certificate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(7) of section 77-2705, or (iii) a direct payment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77-2705.01 to 77-2705.03. Receipt of a resale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certificate, exemption certificate, or direct payment permit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conclusive proof for the seller that the sale was made for resale or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or that the tax will be paid directly to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In the rental or lease of automobiles, trucks, 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semitrailers, and truck-tractors as defined in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Act, the tax shall be collected by the lessor on the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lease price, except as otherwise provided within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 the rental or lease of automobiles, trucks, 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semitrailers, and truck-tractors as defined in the act, for periods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 or more, the lessor may elect not to collect and remit the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on the gross receipts and instead pay a sales tax on the cost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 If such election is made, it shall be made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Notice of the desire to make such election shall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and shall not become effective until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is satisfied that the taxpayer has complied with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this subsection and all rules and regulations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election when made shall continue in force and effect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period of not less than two years and thereafter until such time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elects to terminate the election;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When such election is made, it shall apply to all vehicles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lessor rented or leased for periods of one year or more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to be leased to common or contract carriers who provide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a valid common or contract carrier exemption certificate.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rents or leases other vehicles for periods of less than one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lessor shall maintain his or her books and records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 procedure as the Tax Commissioner prescribes;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Tax Commissioner by rule and regulation shall prescribe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 and form of the notice of election, a procedure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the tax base of vehicles which are under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at the time such election becomes effective, the method and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terminating such election, and such other rules and regulations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necessary for the proper administration of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tax imposed by this section on the sales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semitrailers, and trailers as defined in sections 60-339, 60-348,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60-354 shall be the liability of the purchaser and, with the exception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vehicles, semitrailers, and trailers registered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60-3,198, the tax shall be collected by the county treasurer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Motor Vehicle Registration Act or by an approved licensed dealer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electronic dealer services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60-1507 at the time the purchaser makes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of the motor vehicle, semitrailer, or trailer for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highways of this state. The tax imposed by this section on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semitrailers, and trailers registered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60-3,198 shall be collected by the Department of Motor Vehicles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 purchaser makes application for the registration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semitrailer, or trailer for operation upon the highways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At the time of the sale of any motor vehicle, semitrailer,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trailer, the seller shall (i) state on the sales invoice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tax imposed under this section and (ii) furnish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a certified statement of the transaction, in such form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prescribes, setting forth as a minimum the total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price, the allowance for any trade-in, and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two. The sales tax due shall be computed on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sales price and the allowance for any trade-in as disclosed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statement. Any seller who willfully understates the amount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sales tax is due shall be subject to a penalty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A copy of such certified statement shall also be furnished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Commissioner. Any seller who fails or refuses to furnish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 shall be guilty of a misdemeanor and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thereof, be punished by a fine of not less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nor more than one hundred dollars. If the purchaser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such motor vehicle, semitrailer, or trailer for operation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 of this state within thirty days of the purchase thereof,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this section shall immediately thereafter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to the county treasurer or the Department of Motor Vehicles.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is not paid on or before the thirtieth day after its purchase,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or Department of Motor Vehicles shall also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purchaser interest from the thirtieth day through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and sales tax penalties as provided in the Nebraska Revenue 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1967. The county treasurer or Department of Motor Vehicles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and remit the tax so collected to the Tax Commissioner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fifteenth day of the following month. The county treasurer, for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collection fee, shall deduct and withhold, from all amounts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collected under this subsection, the collection fee permitted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by any retailer collecting the sales tax, all of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in the county general fund, plus an additional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one percent of all amounts in excess of six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each month. Prior to January 1, 2023, fifty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amount shall be deposited in the county general fund and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such additional amount shall be deposited in the county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On and after January 1, 2023, seventy-five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amount shall be deposited in the county general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percent of such additional amount shall be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road fund. In any county with a population of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inhabitants or more, the county treasurer shall remit one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collection fee for each of the first five thousand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semitrailers, or trailers registered with such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2020,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Fund. The Department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its collection fee, shall deduct, withhold, and deposit in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Division Cash Fund the collection fee permitted to be deducted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retailer collecting the sales tax. The collection fee for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or the Department of Motor Vehicles shall be forfeited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or department violates any rule or regulation pertaining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collection of the use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(j)(i) The tax imposed by this section on the sale of a motorboat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37-1204 shall be the liability of the purchaser.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shall be collected by the county treasurer at the time the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application for the registration of the motorboat.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 of a motorboat, the seller shall (A) state on the sales invoice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dollar amount of the tax imposed under this section and (B)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purchaser a certified statement of the transaction, in such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Tax Commissioner prescribes, setting forth as a minimum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price, the allowance for any trade-in, and the difference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two. The sales tax due shall be computed on the difference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sales price and the allowance for any trade-in as disclosed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certified statement. Any seller who willfully understates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the sales tax is due shall be subject to a penalty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dollars. A copy of such certified statement shall also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furnished to the Tax Commissioner. Any seller who fails or refuses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such certified statement shall be guilty of a misdemeanor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upon conviction thereof, be punished by a fine of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dollars nor more than one hundred dollars. If the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register such motorboat within thirty days of the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the tax imposed by this section shall immediately thereafter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purchaser to the county treasurer. If the tax is not paid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the thirtieth day after its purchase,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collect from the purchaser interest from the thirtieth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date of payment and sales tax penalties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1967. The county treasurer shall report and 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so collected to the Tax Commissioner by the fifteenth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month. The county treasurer, for his or her collection fee,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deduct and withhold for the use of the county general fund,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amounts required to be collected under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fee permitted to be deducted by any retailer collecting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tax. The collection fee shall be forfeited if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violates any rule or regulation pertaining to the collection of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rental or lease of motorboats, the tax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the lessor on the rental or lease price.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(k)(i) The tax imposed by this section on the sale of an all-terrain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as defined in section 60-103 or a utility-type vehicle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60-135.01 shall be the liability of the purchaser.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collected by the county treasurer or by an approved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participating in the electronic dealer services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60-1507 at the time the purchaser makes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for the all-terrain vehicle or utility-type vehicle.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the sale of an all-terrain vehicle or a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the seller shall (A) state on the sales invoice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tax imposed under this section and (B) furnish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a certified statement of the transaction, in such form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prescribes, setting forth as a minimum the total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price, the allowance for any trade-in, and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two. The sales tax due shall be computed on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sales price and the allowance for any trade-in as disclosed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statement. Any seller who willfully understates the amount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sales tax is due shall be subject to a penalty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A copy of such certified statement shall also be furnished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Commissioner. Any seller who fails or refuses to furnish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 shall be guilty of a misdemeanor and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thereof, be punished by a fine of not less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nor more than one hundred dollars. If the purchaser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 certificate of title for such all-terrain vehicle or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 within thirty days of the purchase thereof, the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 shall immediately thereafter be paid by the purchaser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treasurer. If the tax is not paid on or before the thirtieth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after its purchase, the county treasurer shall also collect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interest from the thirtieth day through the date of payment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penalties as provided in the Nebraska Revenue Act of 1967.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shall report and remit the tax so collected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by the fifteenth day of the following month.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for his or her collection fee, shall deduct and withhold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the county general fund, from all amounts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under this subsection, the collection fee permitted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by any retailer collecting the sales tax. The collection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forfeited if the county treasurer violates any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pertaining to the collection of the use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rental or lease of an all-terrain vehicle or a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vehicle, the tax shall be collected by the lessor on the rental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price.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County treasurers are appointed as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collectors for all sales of all-terrain vehicles or utility-type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outside of this state to purchasers or users of all-terrain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utility-type vehicles which are required to have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in this state. The county treasurer shall collect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from the purchaser of an all-terrain vehicle or a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purchased outside of this state at the time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is made. The full use tax on the purchase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collected by the county treasurer if a sales or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not paid by the purchaser in the state of purchase. If a sales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was lawfully paid in the state of purchase at a rate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tax imposed in this state, use tax must be collected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 as a condition for obtaining a certificate of title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 Tax Commissioner shall adopt and promulgate necessary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for determining the amount subject to the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 so as to insure that the full amount of any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is paid in cases in which a sale is made of which a part is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taxes imposed by this section and a part of which is not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and a separate accounting is not practical or economical.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use tax is hereby imposed on the storage, use,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in this state of property purchased, leased, or rented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retailer and on any transaction the gross receipts of which 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tax under subsection (1) of this section on or after June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1967, for storage, use, or other consumption in this state at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as provided in subsection (1) of this section on the sales price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or, in the case of leases or rentals, of the lease or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Every person storing, using, or otherwise consuming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property purchased from a retailer or leased or rented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for such purpose shall be liable for the use tax at the rate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when his or her liability for the use tax becomes certain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accounting basis used to maintain his or her books and records.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liability shall not be extinguished until the use tax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this state, except that a receipt from a retailer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 this state or from a retailer who is authorized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under such rules and regulations as he or she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prescribe, to collect the sales tax and who is, for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 relating to the sales tax, regarded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engaged in business in this state, which receipt is given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pursuant to subdivision (b) of this subsection,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relieve the purchaser from further liability for the tax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receipt refers.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Every retailer engaged in business in this state and selling,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leasing, or renting property for storage, use, or other consumption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shall, at the time of making any sale, collect any tax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due from the purchaser and shall give to the purchaser,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request, a receipt therefor in the manner and form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Tax Commissioner, in order to facilitate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use tax, may designate such person or persons as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may deem necessary to be use tax collectors and delegate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such authority as is necessary to collect any use tax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and payable to the State of Nebraska. The Tax Commissioner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of all persons so designated a surety bond in favor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to insure against any misappropriation of state funds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collected. The Tax Commissioner may require any tax official,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or state, to collect the use tax on behalf of the state.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designated to or required to collect the use tax shall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collections in the manner prescribed by the Tax Commissioner.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subdivision shall be so construed as to prevent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his or her employees from collecting any use taxes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payable to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All persons designated to collect the use tax and all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collect the use tax shall forward the total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collections to the Tax Commissioner at such time and in such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may prescribe. Such collectors of the use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 and withhold from the amount of taxes collected two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first three thousand dollars remitted each month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the cost of collecting the tax. Any such deduction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forfeited to the State of Nebraska if such collector violates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rule, regulation, or directive of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the purpose of the proper administration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and to prevent evasion of the use tax,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presumed that property sold, leased, or rented by any person for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 is sold, leased, or rented for storage, use,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in this state until the contrary is established. The burden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proving the contrary is upon the person who purchases, leases,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rents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the purpose of the proper administration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and to prevent evasion of the use tax, for the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property to an advertising agency which purchases the property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for a disclosed or undisclosed principal, the advertising agency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remains liable for the sales and use tax on the purchase the same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principal had made the purchase directly.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77-2703.01,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77-2703.01 (1) The determination of whether a sale or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or the provision of services is in this state, in a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has adopted a tax under the Local Option Revenue Act, or in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has adopted a tax under section 13-319 or 77-6403 shall be governed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sourcing rules in sections 77-2703.01 to 77-2703.04.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the property or service is received by the purchaser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location of the retailer, the sale is sourced to that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the property or service is not received by the purchaser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business location of the retailer, the sale is sourced to the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receipt by the purchaser or the purchaser's donee, designated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by the purchaser, occurs, including the location indicated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instructions for delivery to the purchaser or donee, known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subsection (2) or (3) of this section does not apply,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is sourced to the location indicated by an address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for the purchaser that is available from the business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retailer that are maintained in the ordinary course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retailer's business when use of this address does not constitute bad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 subsection (2), (3), or (4) of this section does not apply,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 is sourced to the location indicated by an address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obtained during the consummation of the sale,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of a purchaser's payment instrument, if no other address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available, when use of this address does not constitute bad faith.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 subsection (2), (3), (4), or (5) of this section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apply, including the circumstance in which the retailer is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information to apply the rules in any such subsection,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location will be determined by the address from which property was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shipped, from which the digital good was first available for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retailer, or from which the service was provided disregarding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purposes any location that merely provided the digital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 sold.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lease or rental of tangible personal property,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identified in subsection (8) or (9) of this section,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 lease or rental that requires recurring periodic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periodic payment is sourced the same as a retail sale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provisions of subsections (2) through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Periodic payments made subsequent to the first payment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sourced to the primary property location for each period covered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payment. The primary property location shall be as indicated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for the property provided by the lessee that is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from its records maintained in the ordinary course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use of this address does not constitute bad faith.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shall not be altered by intermittent use at different locations,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use of business property that accompanies employees on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trips and service calls;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lease or rental that does not require recurring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the payment is sourced the same as a retail sale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provisions of subsections (2) through (6)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does not affect the imposition or computation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or use tax on leases or rentals based on a lump-sum or accelerated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or on the acquisition of property for 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lease or rental of motor vehicles, trailers, semitrailers,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aircraft that do not qualify as transportation equipment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(9) of this section shall be sourced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 lease or rental that requires recurring periodic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periodic payment is sourced to the primary property location.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property location shall be as indicated by an address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provided by the lessee that is available to the lessor from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maintained in the ordinary course of business when use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does not constitute bad faith. This location shall not be altered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intermittent use at different locations;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lease or rental that does not require recurring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the payment is sourced the same as a retail sale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provisions of subsections (2) through (6)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does not affect the imposition or computation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or use tax on leases or rentals based on a lump-sum or accelerated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or on the acquisition of property for 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retail sale, including lease or rental, of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shall be sourced the same as a retail sale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(2) through (6) of this section. Transportation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Locomotives and railcars that are utilized for the carriage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 property in interstate commerce;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Trucks and truck-tractors with a gross vehicle weight rating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thousand one pounds or greater, trailers, semitrailers, or passenger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buses that are (i) registered through the International Registration Plan</w:t>
      </w:r>
    </w:p>
    <w:p>
      <w:pPr>
        <w:autoSpaceDN w:val="0"/>
        <w:tabs>
          <w:tab w:pos="720" w:val="left"/>
          <w:tab w:pos="1362" w:val="left"/>
          <w:tab w:pos="2126" w:val="left"/>
          <w:tab w:pos="3368" w:val="left"/>
          <w:tab w:pos="4250" w:val="left"/>
          <w:tab w:pos="5614" w:val="left"/>
          <w:tab w:pos="6136" w:val="left"/>
          <w:tab w:pos="6538" w:val="left"/>
          <w:tab w:pos="766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carrier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certificated by the United States Department of Transportation or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authority to engage in the carriage of persons or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commerce;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Aircraft operated by air carriers authorized and certificated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Department of Transportation or another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or a foreign authority to engage in the carriage of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interstate or foreign commerce;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Containers designed for use on and component parts attached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on the items set forth in subdivisions (9)(a) through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purposes of this section, receive and receipt mean taking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tangible personal property, making first use of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taking possession or making first use of digital goods,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comes first. The terms receive and receipt do not include possession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shipping company on behalf of the purchaser. For purposes of sourcing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detective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tax under subdivision (4)(h)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77-2701.16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making first use of a service shall be deemed to be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residence, in the case of a customer who is an individual,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at the principal place of business, in the case of a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sale, not including lease or rental, of a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semitrailer, or trailer as defined in the Motor Vehicle Registration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sourced to the place of registration of the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semitrailer, or trailer for operation upon the highways of this state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no such registration has occurred, the place where such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semitrailer, or trailer is required to be registered,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January 1, 2021, the sale of any motor vehicle or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a public power district and registered under section 60-3,228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sourced to the place where the motor vehicle or trailer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situs as defined in section 60-349.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sale or lease for one year or more of motorboats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sourced to the place of registration of the motorboat. The lease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motorboats for less than one year shall be sourced to the point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aircraft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under Chapter 3, article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77-2704.04,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minerals,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oil, and gas as defined under Chapter 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77-2704.05,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fuels as defined, taxed, or exempted under Chapter 66, article 4, diesel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as taxed for use on the highways under Chapter 66, article 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compressed fuels as taxed for use on the highways under the Compressed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Tax Act, diesel and compressed fuels used to provide motive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railroad rolling stock, and diesel and compressed fuels delivered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fuel supply tanks of other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77-2704.07,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any newspaper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issued at average intervals not exceeding one week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contains matters of general interest and reports of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77-2704.10,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Prepared food and food and food ingredients served by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schools, school districts, student organizations, or parent-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 associations pursuant to an agreement with the proper school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authorities, in an elementary or secondary school or at any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higher education, public or private, during the regular school day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 approved function of any such school or institution. This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apply to sales by an institution of higher education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function which is open to the general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Prepared food and food and food ingredients sold by a church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function of such church;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Prepared food and food and food ingredients served to patients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inmates of hospitals and other institutions licensed by the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care of human beings;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Fees and admissions charged for political events by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 committees, candidate committees, independent committees,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 committees as defined in the Nebraska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Disclosure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Prepared food and food and food ingredients sold to the elderly,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handicapped, or recipients of Supplemental Security Income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that actually accepts electronic benefits transfer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issued by the United States Department of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although it is not necessary for the purchaser to use electronic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to pay for the prepared food and food and food ingredients;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Fees and admissions charged by a public or private elementary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secondary school and fees and admissions charged by a school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organization, or parent-teacher association, pursuant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with the proper school authorities, in a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or secondary school during the regular school day or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function of any such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Fees and admissions charged for participants in any activity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a nonprofit organization that is exempt from income tax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501(c)(3) of the Internal Revenue Code of 1986, as amended,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conducts statewide sport events with multiple sports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adults and youth;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Fees and admissions charged for participants in any activity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a nonprofit organization that is exempt from income tax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501(c)(3) of the Internal Revenue Code of 1986, as amended,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is affiliated with a national organization, primarily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dedicated to youth development and healthy living, and offers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and sports leagues or sports events in multiple sports.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77-2704.12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imposed on the gross receipts from the sale,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of and the storage, use, or other consumption in this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by (a) any nonprofit organization created exclusively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religious purposes, (b) any nonprofit organization providing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to the blind, (c) any nonprofit private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established under sections 79-1601 to 79-1607, (d)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accredited, nonprofit, privately controlled college or university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primary campus physically located in Nebraska, (e) any nonprofit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hospital, (ii) health clinic when one or more hospitals or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of the hospitals own or control the health clinic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reducing the cost of health services or when the health clinic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federal funds through the United States Public Health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serving populations that are medically underserved,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skilled nursing facility, (iv) intermediate care facility, (v)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assisted-living facility, (vi) intermediate care facility for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developmental disabilities, (vii) nursing facility, (viii)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agency, (ix) hospice or hospice service, (x) respite care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mental health substance use treatment center licensed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Facility Licensure Act, or (xii) center for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as defined in 29 U.S.C. 796a, (f) any nonprofit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child-caring agency, (g) any nonprofit licensed child-placing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(h) any nonprofit organization certified by the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to provide community-based services for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developmental disabilities, (i) any nonprofit organization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contracted by a regional behavioral health authority or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Behavioral Health of the Department of Health and Human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community-based mental health or substance use services, or (j)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nonprofit organization for purchases of property that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an organization listed in subdivisions (a) through 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until the property is transferred or the contract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completed, provided that the nonprofit organization (i) acquires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be transferred to an organization listed in subdivisions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(i) of this subsection or (ii) enters into a contract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improvement, or repair upon property annexed to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property will be transferred to an organization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(a) through (i)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organization listed in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an exemption on forms provided by the Tax Commissioner.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approved and a numbered certificate of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applicant organization in order to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appointment of purchasing agents shall be recognized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altering the status of the construction contractor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ultimate consumer of building materials which are physically annexed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structure and which subsequently belong to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or institution. The appointment of purchasing agents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 writing and occur prior to having any building materials annexed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in the construction, improvement, or repair. The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been appointed as a purchasing agent may apply for a refund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as a credit against a future use tax liability the tax paid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items annexed to real estate in the construction, improvement,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repair of a project for a licensed not-for-profit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organization listed in subsection (1) of this section which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enters into a contract of construction, improvement, or repair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annexed to real estate without first issuing a purchasing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to a contractor or repairperson prior to the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being annexed to real estate in the project may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for a refund of any sales and use tax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or repairperson on the building materials physically annexed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real estate in the construction, improvement, or repair.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purchasing, storing, using, or otherwise consuming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materials in the performance of any construction, improvement,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repair by or for any institution enumerated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which is licensed upon completion although not licensed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construction or improvement, which building materials are annexed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real estate and which subsequently belong to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shall pay any applicable sales or use tax thereon.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becoming licensed and receiving a numbered certificate of exemption,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organized not for profit shall be entitled to a refund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taxes so paid in the performance of such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improvement, or repair and shall submit whatever evidence is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sufficient to establish the total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upon the building materials physically annexed to real estate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improvement, or repair.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77-2704.13,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Sales and purchases of electricity, coal, gas, fuel oil, diesel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fuel, tractor fuel, propane, gasoline, coke, nuclear fuel, butane, wood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fuel, and corn as fuel when more than fifty percent of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is for use directly in irrigation or farming;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Sales and purchases of such energy sources or fuels when more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fifty percent of the amount purchased is for use directly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manufacturing, or refining, in the generation of electricity,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compression of natural gas for retail sale as a vehicle fuel,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hospital. For purposes of this subdivision, processing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drying and aerating of grain in commercial agricultural facilities;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Sales and purchases of water used for irrigation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 and manufacturing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77-2704.14,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coin-operated machines used for laundering and cleaning except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cleaning or washing of motor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77-2704.15 (1)(a)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imposed on the gross receipts from the sale,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of and the storage, use, or other consumption in this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by the state, including public educational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or established under the provisions of Chapter 85, or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township, city, village, rural or suburban fire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city airport authority, county airport authority, joint airport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drainage district organized under sections 31-401 to 31-450,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drainage district organized under sections 31-501 to 31-553,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bank created under the Nebraska Municipal Land Bank Act,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district, county agricultural society, elected county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housing agency as defined in section 71-1575 except for purchases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commercial operation that does not exclusively benefit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an affordable housing project, cemetery created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12-101, or joint entity or agency formed by any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or more counties, townships, cities, villages, or other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units pursuant to the Interlocal Cooperation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Solid Waste Management Act, or the Joint Public Agency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purchases for use in the business of furnishing gas,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electricity, or heat, or by any irrigation or reclamation district,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division of any public power and irrigation district,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schools or learning communities established under Chapter 79.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purchases by the state or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unit listed in subdivision (a) of this subsection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by any nonprofit corporation under a lease-purchase agreement,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lease, or other instrument which provides for transfer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property to the state or governmental unit upon payment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due thereunder. If any nonprofit corporation will be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under a lease-purchase agreement, financing lease,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as part of a project with a total estimated cost that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threshold amount, then such purchases shall qualify for an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only if the question of proceeding with such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submitted at a primary, general, or special election held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governmental unit that will be a party to the lease-purchase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financing lease, or other instrument and has been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voters of such governmental unit or the governmental unit's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towards the project is paid in whole or in part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bonds. For purposes of this subdivision, (i) project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acquisition of real property or the construction of a public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threshold amount means the greater of fifty thousand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six-tenths of one percent of the total actual value of real and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the governmental unit that will be a party to the lease-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agreement, financing lease, or other instrument as of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governmental unit's prior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appointment of purchasing agents shall be recognized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altering the status of the construction contractor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ultimate consumer of building materials which are physically annexed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structure and which subsequently belong to the state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unit. The appointment of purchasing agents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and occur prior to having any building materials annexed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in the construction, improvement, or repair. The contractor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appointed as a purchasing agent may apply for a refund of 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credit against a future use tax liability the tax paid on inventory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 annexed to real estate in the construction, improvement, or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project for the state or a governmental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governmental unit listed in subsection (1)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the state, which enters into a contract of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improvement, or repair upon property annexed to real estate without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issuing a purchasing agent authorization to a contractor or repairperson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building materials being annexed to real estate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may apply to the Tax Commissioner for a refund of any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paid by the contractor or repairperson on the building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physically annexed to real estate in the construction, improvement,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77-2704.16,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purchases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the Nebraska State Fair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77-2704.17,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purchases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the Nebraska Investment Finance Authority.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77-2704.20,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purchases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licensees of the State Racing and Gaming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77-2704.22,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77-2704.22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imposed on the gross receipts from the sale,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and on the storage, use, or other consumption in this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machinery and equipment.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on the gross receipts from the sale of installation, repair,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services performed on or with respect to manufacturing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 and equipment.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77-2704.23,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of semen and insemination services for use in ranching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farming or for commercial or industrial uses.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77-2704.24,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77-2704.24 (1) Sales and use taxes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sale, lease, or rental of and the storage,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consumption in this state of food or food ingredients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prepared food and food sold through vending machines.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Alcoholic beverages means beverages that are suitable for human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and contain one-half of one percent or more of alcohol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Candy means a preparation of sugar, honey, or other natural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sweeteners in combination with chocolate, fruits, nuts,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ingredients or flavorings in the form of bars, drops, or pieces.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Candy does not include any preparation that contains flour 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requires refrigeration;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Dietary supplement means any product, other than tobacco,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supplement the diet that contains one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dietary ingredients: (i) A vitamin, (ii) a mineral, (iii)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herb or other botanical, (iv) an amino acid, (v) a dietary substance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by humans to supplement the diet by increasing the total dietary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intake, or (vi) a concentrate, metabolite, constituent, extract,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combination of any ingredients described in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through (v) of this section; that is intended for ingestion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tablet, capsule, powder, softgel, gelcap, or liquid form or, if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for ingestion in such a form, is not presented as conventional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is not represented for use as a sole item of a meal 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diet; and that is required to be labeled as a dietary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identifiable by the supplemental facts box found on the label and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pursuant to 21 C.F.R. 101.36, as such regulation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Food and food ingredients means substances, whether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liquid, concentrated, solid, frozen, dried, or dehydrated form,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for ingestion or chewing by humans and are consumed for their taste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nutritional value. Food and food ingredients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alcoholic beverages,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candy,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dietary supplements,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soft drinks,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tobacco;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Food sold through vending machines means food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dispensed from a machine or other mechanical device that accepts payment;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Prepared food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Food sold with eating utensils provided by the seller, including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plates, knives, forks, spoons, glasses, cups, napkins, or straws. A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a container or packaging used to transport the food;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Two or more food ingredients mixed or combined by the seller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sale as a single item and food sold in a heated state or heated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seller,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Food that is only cut, repackaged, or pasteurized by the seller;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Eggs, fish, meat, poultry, and foods containing these raw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foods requiring cooking by the consumer as recommended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 in chapter 3, part 401.11 of its Food Code,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it existed on January 1, 2003, so as to prevent food borne illnesses;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Food sold by a seller whose proper primary North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Classification System classification is manufacturing in sector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311, except subsector 3118, bakeries;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Food sold in an unheated state by weight or volume as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Bakery items, including bread, rolls, buns, biscuits, bagels,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croissants, pastries, donuts, danish, cakes, tortes, pies, tarts,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muffins, bars, cookies, and tortillas;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Food that ordinarily requires additional cooking to finish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 to its desired final condition;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Soft drinks means nonalcoholic beverages that contain natural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sweeteners. Soft drinks does not include beverages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 milk or milk products, soy, rice, or similar milk substitutes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contain greater than fifty percent of vegetable or fruit juice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volume;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Tobacco means cigarettes, cigars, chewing or pipe tobacco,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item that contains tobacco.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77-2704.25,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property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parent-booster clubs, parent-teacher associations, parent-teacher-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associations, or school-operated stores approved by an elementary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secondary school, public or private, if the proceeds from such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used to support school activities or the school itself.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77-2704.26,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an aircraft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in this state to an individual who is a resident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any other person who has a business location in another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aircraft is not to be registered or based in this state and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 remain in this state more than ten days. Sales and use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imposed on the gross receipts from a service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77-2701.16 that is rendered to an aircraft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brought into this state by an individual who is a resident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any other person who has a business location in another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aircraft is not to be registered or based in this state and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 remain in this state more than ten days after the service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77-2704.27,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 to, and the storage, use, or other consumption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railroad rolling stock whether owned by a railroad or by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77-2704.28,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lease of property from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subsidiary to the parent company, from a parent company to a subsidiary,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one subsidiary to another subsidiary of the same parent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brother-sister companies shall not be subject to the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imposed by the Nebraska Revenue Act of 1967 if such property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originally acquired prior to June 1, 1967, or if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seller or transferor directly or indirectly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paid a sales or use tax thereon. Such lessor company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same sales and use tax liability on the purchase of property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leased to the lessee company as the lessee company would have paid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lessee company had purchased the property directly.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77-2704.30,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77-2704.30 The use tax imposed in the Nebraska Revenue Act of 1967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apply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 (1) The use in this state of materials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replacement parts which are acquired outside this state and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moved into this state for use directly in the repair, installation,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and maintenance or manufacture of motor vehicles, watercraft,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railroad rolling stock, whether owned by a railroad or by any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whether a common or contract carrier or otherwise, or aircraft engaged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common or contract carriers; and 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storage, use, or consumption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is acquired outside this state, the sale, lease, or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storage, use, or consumption of which property and any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would be exempt from the sales or use tax were it purchased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77-2704.36,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77-2704.36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Depreciable agricultural machinery and equipment purchased,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leased, or rented on or after January 1, 1993, for use in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Net wrap, baling wire, and twine purchased for use in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Agricultural machinery and equipment means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that is used directly in (A) cultivating or harvesting a crop,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raising or caring for animal life, (C) protecting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of animal life, including fans, curtains, and climate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within livestock buildings, or (D) collecting or processing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product on a farm or ranch, regardless of the degree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attachment to any real property;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Agricultural machinery and equipment includes,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header trailers, head haulers, header transports, and seed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tender trailers and excludes any current tractor model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2-2701.01 not permitted for sale in Nebraska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2-2701 to 2-2711;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Baling wire means wire used in the baling of livestock feed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bedding;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Net wrap means plastic wrap used in the baling of livestock feed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bedding;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Twine means a strong string of two or more strands twisted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used in the baling of livestock feed or bedding.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77-2704.38,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77-2704.38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tickets purchased pursuant to the State Lottery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77-2704.39,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77-2704.39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license,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of or the storage, use, or other consumption in this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containing copyrighted material if the purchaser,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lessee, licensee, or renter is operating under a certificate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Communications Commission and possesses such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rebroadcasting to the general public, regardless of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in the form of satellite transmissions, films,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tapes, discs, or other media.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77-2704.40,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molds, dies,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patterns which have been specifically designed and fabricated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order of the customer. This exemption shall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machinery, equipment, or tools to which molds, dies, and patterns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connected or attached in order to be used for their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For purposes of this section, molds, dies, and patterns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 tools that are built specifically for manufacturing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product, which product is either injection molded from plastic or stamped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metals.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77-2704.41,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77-2704.41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imposed on the gross receipts from the sale,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of and the storage, use, or other consumption in this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feed, water, veterinary medicines, and agricultural chemicals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by, to be used on, or which are otherwise used in caring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form of animal life of a kind the products of which ordinarily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food for human consumption or of a kind the pelts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ordinarily are used for human apparel.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Agricultural chemicals shall include insecticides, fungicides,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growth-regulating chemicals, and hormones;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Feed shall include all grains, minerals, salts, proteins, fats,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fibers, vitamins, and grit commonly used as feed or feed supplements;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Veterinary medicines shall include medicines for the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treatment of disease or injury.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77-2704.42,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copies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records as defined in section 84-712.01, except those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developed, produced, or acquired and made available for commercial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public if the price or reproduction cost of the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fixed by state law, rule, or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77-2704.45,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77-2704.45 Sales and use taxes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sale, lease, or rental of and the storage,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consumption in this state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 (1)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and become an ingredient or component part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manufactured, processed, or fabricated for ultimate sale at retail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service listed in subsection (4) of section 77-2701.16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will become an ingredient or component part of a service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(4) of section 77-2701.16 for ultimate sale at retail.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77-2704.46,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form of animal life of a kind the products of which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ordinarily constitute food for human consumption. Animal life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 poultry, other species of game birds subject to permit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by the Game and Parks Commission, and livestock on the hoof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sales are made by the grower, producer, feeder, or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in the business of bartering, buying, or selling live poultry,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species of game birds subject to permit and regulation by the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Parks Commission, or livestock on the hoof;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Seeds and annual plants, the products of which ordinarily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food for human consumption and which seeds and annual plants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sold to commercial producers of such products, and seed legumes, seed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grasses, and seed grains when sold to be used exclusively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Agricultural chemicals, adjuvants, surfactants, bonding agents,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clays, oils, and any other additives or compatibility agents for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agriculture and applied to land or crops and sold in any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that has not been closed by the applicable statute of limitations.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chemicals does not mean chemicals, adjuvants, surfactants,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bonding agents, clays, oils, and any other additives or compatibility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agents applied to harvested grains stored in commercial elevators;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Oxygen for use in aquaculture as defined in section 2-3804.01.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77-2704.47,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Nonreturnable containers when sold without contents to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place contents in the container and sell the contents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container;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Containers when sold with contents if the sales price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 is not required to be included in the measure of the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Returnable containers when sold with contents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retail sale of the contents or when resold for refilling.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returnable containers means containers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kind customarily returned by the buyer of the contents for reuse.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other containers are nonreturnable containers.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77-2704.48,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the transfer of which to the consumer constitutes an occasional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or the transfer of which to the consumer is made by way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occasional sale.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77-2704.50,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in this state or the purchase outside this state, with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passing in this state, of materials and replacement parts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labor used as or used directly in the repair and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manufacture of railroad rolling stock, whether owned by a railroad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person, whether a common or contract carrier or otherwise,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watercraft, or aircraft engaged as common or contract carriers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purchase in such manner of motor vehicles, watercraft, or aircraft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used as common or contract carriers. All purchasers seeking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of the exemption shall apply to the Tax Commissioner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or contract carrier exemption. All common or contract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certificates shall expire on October 31, 2013, and on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 every five years thereafter. All persons seeking to continue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of the common or contract carrier exemption shall apply for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certificate at the expiration of the prior certificate.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notify such exemption certificate holders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days prior to the expiration date of such certificate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will expire and be null and void as of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77-2704.51,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Telecommunications service between telecommunications companies,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division of revenue, settlements, or carrier access charges; or</w:t>
      </w:r>
    </w:p>
    <w:p>
      <w:pPr>
        <w:autoSpaceDN w:val="0"/>
        <w:tabs>
          <w:tab w:pos="1296" w:val="left"/>
          <w:tab w:pos="2036" w:val="left"/>
          <w:tab w:pos="2898" w:val="left"/>
          <w:tab w:pos="3878" w:val="left"/>
          <w:tab w:pos="4500" w:val="left"/>
          <w:tab w:pos="5720" w:val="left"/>
          <w:tab w:pos="6340" w:val="left"/>
          <w:tab w:pos="7562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Dark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fiber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86-574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companies.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77-2704.52,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rendered using a prepaid calling service or a prepaid wireless calling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77-2704.53,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from the 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of videotape and film rentals, satellite programming,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satellite programming service when the sales tax or the admission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under the Nebraska Revenue Act of 1967 and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77-2704.56,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purchases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as defined in subdivision (8) of section 51-702 or fine art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museum as defined in subdivision (6) of section 51-702.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77-2704.57,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77-2704.57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for use in a C-BED project or community-based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project. This exemption shall be conditioned upon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the exemption as imposed by the Tax Commissioner.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imposed by the Tax Commissioner shall be related to ensuring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property purchased qualifies for the exemption.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may require the filing of the documents showing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70-1907, the organization of the project, the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payments, the power purchase agreements, the project pro forma,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articles of incorporation, operating agreements, and any amendments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to these documents during the life of the power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Tax Commissioner shall notify an electric supplier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power purchase agreement with a C-BED project if there is a change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ownership which makes the project no longer eligible as a C-BED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 Purchase of a C-BED project by an electric supplier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 of the power purchase agreement disqualifies the C-BED project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exemption, but the Department of Revenue may not recover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sales and use tax that was not paid by the project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section, the terms (a) C-BED project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energy development project, (b) electric supplier,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power purchase agreement payments, (d) payments to the local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community, and (e) qualified owner have the definitions found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of Revenue may examine the actual payments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distribution of the payments to determine if the projected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 were met. If the payment distributions to qualified 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 not meet the requirements of this section, the department may recover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sales or use tax that was not paid by the project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time up until the end of three years after the end of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At any time prior to the end of the power purchase agreements,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 may voluntarily surrender the exemption granted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and pay the amount of sales and use tax that would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amount of the tax due under either subsection (4) or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increased by interest at the rate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45-104.02, as such rate may from time to time be adjusted,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the tax would have been due if no exemption was granted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77-2704.58,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use,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in this state of depositions, bills of exceptions,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transcripts or copies of such depositions, bills of exceptions,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transcripts prepared and sold by a court reporter.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77-2704.60,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mineral 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applied to grain as a dust suppressant.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77-2704.61,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77-2704.61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imposed on the gross receipts from the sale,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of and the storage, use, or other consumption in this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biochips used for the purposes of conducting genotyping or the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gene expression, protein expression, genomic sequencing, or protein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profiling of plants, animals, or nonhuman laboratory research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organisms.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section, a biochip is a solid substrate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or into which is incorporated specific genetic or protein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or chemicals that are queried through one or more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interactions allowing (a) an isolation of one or more single nucleotide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polymorphisms which constitute an animal or plant genotype, (b)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expression profile which measures activity of genes or the presence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proteins, or (c) a detailed genomic sequence or protein profile.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genetic or protein information or chemicals incorporated upon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biochip are consumed in the process of conducting the analysis.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77-2704.62,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and services acquired by a person operating a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located in this state that are assembled, engineered, processed,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fabricated, manufactured into, attached to, or incorporated into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for the purpose of subsequent use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location outside this state. Such exemption extends to keeping,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retaining, or exercising any right or power over such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this state for the purpose of subsequently transporting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this state for use thereafter outside this state.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77-2704.63,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77-2704.63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imposed on the gross receipts from the sale, use,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of amounts charged to participate in a youth sports event,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sports league, or youth competitive educational activity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or organizations that are exempt from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501(c)(3) of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Competitive educational activity means a tournament or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competition that occurs over a limited period of time annually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intermittently where the participants engage in a competitive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Sports event means a tournament or a single competition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over a limited period of time annually or intermittently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engage in a 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Sports league means an organized series of sports competitions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place over several weeks or months between teams or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members of the league;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Youth sports event, youth sports league, or youth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activity means an event, league, or activity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to participants who are less than nineteen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77-2704.64,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repair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parts for agricultural machinery and equipment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77-2704.65,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77-2704.65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imposed on the gross receipts from the sale,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of and the storage, use, or other consumption in this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by any historic automobile museum of items which are displayed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held for display by such historic automobile museum and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related to the general purpose of such historic automobile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museum.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section, historic automobile museum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museum as defined in section 51-702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used to maintain and exhibit to the public a collection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hundred fifty motor vehicles;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Was open to the public an average of four or more hours per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previous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museum in its first year of existence may qualify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 automobile museum under this section without complying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(2)(b) of this section if all other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are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museum that has claimed an exemption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fails to qualify as a historic automobile museum, such museum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 deficiency determination under section 77-2709 and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deficiency determination may be served or mailed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period provided in subdivision (5)(c) of section 77-2709.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77-2704.67,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any sale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in or an admission to or any purchase by a nationally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 zoo or aquarium operated by a public agency or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primarily for educational, scientific, or tourism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77-2704.68,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77-2704.69,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catalysts, chemicals, and materials used in the process of manufacturing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ethyl alcohol and the production of coproducts.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and use taxes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receipts from the following services enumerated in the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Industrial Classification Manual, 1987, as prepared by the Statistical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 Division of the Office of Management and Budget,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President: Health services, major group 80.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77-2706 (1) A resale certificate may be given by a purchaser who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purchasing the property intends to sell, lease, or rent 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regular course of business. A seller making repeated sales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type to the same purchaser shall not be required to take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resale certificate for each individual sale, but may, at his or her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risk, take a blanket certificate covering all such sales made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resale certificate shall be on such form and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furnishing of such information as the Tax Commissioner may require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 and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purchaser who gives a resale certificate makes any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other than retention, demonstration, or display while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it for sale, lease, or rental in the regular course of business,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shall be taxable to the purchaser as of the time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first so used and the sales price of the property to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shall be deemed the measure of the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person who gives a resale certificate to the seller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he or she knows, at the time of purchase, is purchased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use rather than for the purpose of resale,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by him or her in the regular course of business and each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corporation which so gives a resale certificate shall be guilty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purchaser gives a resale certificate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of tangible goods and thereafter commingles such goods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tangible goods not so purchased but of such similarity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identity of the constituent goods in the commingled mass cannot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determined, sales from the mass of commingled goods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of the goods covered by the resale certificate until a quantity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commingled goods equal to the quantity of such goods so commingled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sold.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person, firm, or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in multistate operations and engaged as a common or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may apply to the Tax Commissioner for an exemption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will permit such person or corporation to make purchases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within this state or without this state and bring such purchases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this state for use both within and without this state, for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and when withdrawn from storage to be used within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state without paying the sales or use tax thereon,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articles, materials, or supplies or finished products are placed in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state. When such articles, materials, supplies, or finished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are used within this state, a person to whom such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has been issued shall, on the last day of the first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after which such articles, materials, supplies, or finished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are put to use within this state, make a report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as to the amount of use or sales tax, if any, which is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and make the payments to the state at the time of making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return. If the Tax Commissioner, after investigation, finds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maintains satisfactory books of account and that granting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would not result in the evasion or avoidance of any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properly due, he or she shall issue such exemption certificate.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granted such an exemption certificate shall furnish a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to any vendor from whom purchases are made and such vendor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 any such purchases to the holder of any such certificate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any such sales tax. The fee for such exemption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ten dollars. The revenue from such fees shall be placed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any person, firm, corporation, association, or the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presents a resale certificate to the seller for property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for a use other than for resale, lease, or rental by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regular course of business, the Tax Commissioner may impose,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assess, and collect from the purchaser or the agent thereof a penalty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dollars or ten times the tax, whichever amount is larger,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instance of such presentation and misuse of a resale certificate.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amount shall be in addition to any tax, interest, or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imposed.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report, name, or information which is supplied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regarding a violation specified in this section,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identity of the informer, shall be subject to the pertinent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regarding wrongful disclosure in section 77-2711.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77-2706.02,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77-2706.02 (1) This section applies on and after July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appointment of purchasing agents shall be recognized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permitting a construction contractor to purchase materials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based on the buyer-based exemption of the contractor's client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 that are physically annexed to the structure and which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belong to the client who is eligible for the buyer-based exemption.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of purchasing agents shall be in writing and occur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any buyer-based tax-exempt items annexed to real estate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improvement, or repair. The contractor who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as a purchasing agent may purchase the materials tax free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apply for a refund of or use as a credit against a future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the tax paid on inventory items annexed to real estate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improvement, or repair of a project that belongs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client who is eligible for the buyer-based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client described in subsection (2) of this section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enters into a contract of construction, improvement, or repair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buyer-based tax-exempt items annexed to real estate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issuing a purchasing agent authorization to a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prior to such items being annexed to real estate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may apply to the Tax Commissioner for a refund of any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paid by the contractor on such items physically annexed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in the construction, improvement, or repair.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section, client means a nonprofit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77-27,132 (1) There is hereby created a fund to be designated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Distribution Fund which shall be set apart and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Commissioner. Revenue not required to be credited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specified fund may be credited to the Revenue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Credits and refunds of such revenue shall be paid from the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Fund. The balance of the amount credited, after credits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refunds, shall be allocated as provided by the statutes creating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Tax Commissioner shall pay to a depository bank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Treasurer all amounts collected under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1967. The Tax Commissioner shall present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receipts showing amounts so deposited in the bank, and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so deposited the State Treasurer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For transactions occurring on or after October 1, 2014,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1, 2024, credit to the Game and Parks Commission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all of the proceeds of the sales and use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on the sale or lease of motorboats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37-1204, personal watercraft as defined in section 37-1204.01,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all-terrain vehicles as defined in section 60-103, and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60-135.01;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transactions occurring on or after July 1, 2024,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Capital Maintenance Fund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sales and use taxes imposed pursuant to section 77-2703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sale or lease of motorboats as defined in section 37-1204,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watercraft as defined in section 37-1204.01,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60-103, and utility-type vehicles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60-135.01, and from such proceeds, transfers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Nebraska Emergency Medical System Operations Fund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37-327.02;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Credit to the Highway Trust Fund all of the proceeds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 derived from the sale or lease for periods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thirty-one days of motor vehicles, trailers, and semitrailers,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proceeds equal to any sales tax rate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77-2701.02 that is in excess of five percent derived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or lease for periods of more than thirty-one days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trailers, and semitrailers shall be credited to the Highway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transactions occurring on or after July 1, 2013, and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2042, of the proceeds of the sales and use taxes derived from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other than those listed in subdivisions (2)(a), (b), and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from a sales tax rate of one-quarter of one percent,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monthly eighty-five percent to the Highway Trust Fund and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to the Highway Allocation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other than those listed in subdivisions (2)(a), (b), and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credit to the Property Tax Credit Cash Fund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under section 77-27,237, if any such certification is made;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transactions occurring on or after July 1, 2023,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 Aeronautics Capital Improvement Fund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proceeds of the sales and use taxes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 on the sale or lease of aircraft as defined in section 3-101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For transactions occurring on or after January 1, 2027,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New School Relief Fund an amount equal to the increase in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use tax revenue received as a result of the changes made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bill. The amount to be credited under this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determined annually by the Tax Commissioner on or before July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balance of all amounts collected under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77-27,235 (1) Any producer of electricity generated by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electric generation facility shall earn a renewable energy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credit. For electricity generated on or after July 14, 2006, and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2007, the credit shall be .075 cent for each kilowatt-hour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generated by a new renewable electric generation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electricity generated on or after October 1, 2007, and before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2010, the credit shall be .1 cent for each kilowatt-hour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generated by a new renewable electric generation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electricity generated on or after January 1, 2010, and before January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2013, the credit shall be .075 cent per kilowatt-hour for electricity</w:t>
      </w:r>
    </w:p>
    <w:p>
      <w:pPr>
        <w:autoSpaceDN w:val="0"/>
        <w:tabs>
          <w:tab w:pos="720" w:val="left"/>
          <w:tab w:pos="2088" w:val="left"/>
          <w:tab w:pos="2616" w:val="left"/>
          <w:tab w:pos="3024" w:val="left"/>
          <w:tab w:pos="3672" w:val="left"/>
          <w:tab w:pos="5038" w:val="left"/>
          <w:tab w:pos="6286" w:val="left"/>
          <w:tab w:pos="777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generated on or after January 1, 2013, the credit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.05 cent per kilowatt-hour for electricity generated by a new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generation facility. The credit may be earned for production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for ten years after the date that the facility is placed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on or after July 14, 2006.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Electricity generated by a new renewable electric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means electricity that is exclusively produced by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electric generation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Eligible renewable resources means wind, moving water, solar,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geothermal, fuel cell, methane gas, or photovoltaic technology;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New renewable electric generation facility means an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facility located in this state that is first placed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on or after July 14, 2006, which utilizes eligible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as its fuel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credit allowed under this section may be used to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producer's Nebraska income tax liability or to obtain a refund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 paid by the producer of electricity generated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renewable electric generation facility. A claim to use the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of the state sales and use taxes paid, either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indirectly, by the producer may be filed quarterly for electricity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during the previous quarter by the twentieth day of the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end of the calendar quarter. The credit may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 refund of state sales and use taxes paid during the quarter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the quarter in which the claim for refund is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amount refunded under this subsection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state sales and use taxes paid during the 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of Revenue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permit verification of the validity and timeliness of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tax credit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total amount of renewable energy tax credits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all taxpayers shall be limited to fifty thousand dollars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authorization from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credit allowed under this section may not be claimed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producer who received a sales tax exemption under section 77-2704.57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new renewable electric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Interest shall not be allowed on any refund paid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77-3442,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(1) Property tax levies for the support of local governments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fiscal years beginning on or after July 1, 1998,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set forth in this section except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subdivisions (2)(b) and (2)(e)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school districts and multiple-district school systems may levy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levy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 fiscal years prior to fiscal year 2027-28,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dollar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cents per one hundred dollars of taxable valuation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levy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fiscal year 2027-28, eighty-five cents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of taxable valuation of property subject to the levy;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For fiscal year 2028-29 and each fiscal year thereafter,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each fiscal year prior to fiscal year 2017-18,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may levy a maximum levy for the general fund budgets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school districts of ninety-five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of property subject to the levy. The proceeds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pursuant to this subdivision shall be distributed pursuant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79-1073.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Except as provided in subdivision (2)(e) of this section,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fiscal year prior to fiscal year 2017-18, school districts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learning communities may levy for purposes of such districts'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and special building funds a maximum combined levy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difference of one dollar and five cents on each one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taxable property subject to the levy minus the learning community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(2)(b) of this section for such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Excluded from the limitations in subdivisions (2)(a) and 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are (i) amounts levied to pay for current and future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to be paid by a school district to certificated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 voluntary termination of employment occurring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(ii) amounts levied by a school district otherwise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 pursuant to subdivision (2)(a) of this section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current and future qualified voluntary termination incentives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certificated teachers pursuant to subsection (3) of section 79-8,142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otherwise included in an exclusion pursuant to subdivision (2)(d)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(iii) amounts levied by a school district otherwise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 pursuant to subdivision (2)(a) of this section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seventy-five percent of the current and future sums agreed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certificated employees in exchange for a voluntary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occurring between September 1, 2017, and August 31, 2018,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a collective-bargaining agreement in force and effect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that are not otherwise included in an exclusion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(2)(d) of this section, (iv) amounts levied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otherwise at the maximum levy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 to pay for fifty percent of the current and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sums agreed to be paid to certificated employees in exchange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termination of employment occurring between September 1, 2018,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August 31, 2019, as a result of a collective-bargaining agreement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and effect on September 1, 2017, that are not otherwise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exclusion pursuant to subdivision (2)(d) of this section, (v)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by a school district otherwise at the maximum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to pay for twenty-five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and future sums agreed to be paid to certificated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 voluntary termination of employment occurring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2019, and August 31, 2020, as a result of a collective-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bargaining agreement in force and effect on September 1, 2017,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otherwise included in an exclusion pursuant to subdivision (2)(d)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(vi) amounts levied in compliance with sections 79-10,110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79-10,110.02,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amounts levied pursuant to section 71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amounts levied to pay for special building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sinking funds established for projects commenced prior to April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1996, for construction, expansion, or alteration of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buildings. For purposes of this subsection, commenced means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by the school board on the record which commits the board to expend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funds in planning, constructing, or carrying out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Federal aid school districts may exceed the maximum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subdivision (2)(a) or (2)(c) of this section only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necessary to qualify to receive federal aid pursuant to Title VIII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Law 103-382, as such title existed on September 1, 2001.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subdivision, federal aid school district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which receives ten percent or more of the revenue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from federal government sources pursuant to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VIII of Public Law 103-382, as such title existed on September 1, 2001.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each fiscal year, learning communities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one-half cent on each one hundred dollars of taxable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levy for elementary learning center facility leases,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remodeling of leased elementary learning center facilities, and for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percent of the estimated cost for focus school or program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approved by the learning community coordinating council pursuant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79-2111.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For each fiscal year, learning communities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one and one-half cents on each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for early childhood education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in poverty, for elementary learning center employees,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other entities or individuals who are not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for elementary learning center programs and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pilot projects, except that no more than ten percent of such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used for elementary learning center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each fiscal year through fiscal year 2023-24,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areas may levy the levies provided in subdivisions (2)(a)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section 85-1517, in accordance with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For fiscal year 2024-25 and each fiscal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areas may levy the levies provided in subdivisions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and (b) of section 85-1517, in accordance with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A community college area may exceed the levy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section 85-1517 by the amount necessary to generate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revenue as described in section 85-1543 or 85-2238.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may exceed the levy provided in subdivision (2)(b)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85-1517 by the amount necessary to retire general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assumed by the community college area or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85-1515 according to the terms of such bonds or for any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85-1535 entered into prior to January 1, 1997.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Natural resources districts may levy a maximum levy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one-half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Natural resources districts shall also have the power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levy a tax equal to the dollar amount by which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Ground Water Management and Protection Act exceed their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for FY2003-04,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one cent on each one hundred dollars of taxable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on all of the taxable property within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addition, natural resources districts located in a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 that has been determined to be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pursuant to section 46-714 or designated as overappropriated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46-713 by the Chief Water Officer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Water, Energy, and Environment shall also have the power and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levy a tax equal to the dollar amount by which their restricted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budgeted to administer and implement ground water management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integrated management activities under the Nebraska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Protection Act exceed their restricted funds budgeted to</w:t>
      </w:r>
    </w:p>
    <w:p>
      <w:pPr>
        <w:autoSpaceDN w:val="0"/>
        <w:tabs>
          <w:tab w:pos="720" w:val="left"/>
          <w:tab w:pos="2214" w:val="left"/>
          <w:tab w:pos="2870" w:val="left"/>
          <w:tab w:pos="4244" w:val="left"/>
          <w:tab w:pos="5258" w:val="left"/>
          <w:tab w:pos="6152" w:val="left"/>
          <w:tab w:pos="764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management activities for FY2005-06, not to exceed three cents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each one hundred dollars of taxable valuation on all of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within the district for fiscal year 2006-07 and each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through fiscal year 2017-18.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educational service unit authorized to levy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79-1225 may levy a maximum levy of one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Incorporated cities and villages which are not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a municipal county may levy a maximum levy of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plus an additional five cents per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to provide financing for the municipality's share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an agreement or agreements executed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Interlocal Cooperation Act or the Joint Public Agency Act.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shall include amounts levied to pay for sums to support a library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51-201, museum pursuant to section 51-501, visiting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nurse, home health nurse, or home health agency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71-1637, or statue, memorial, or monument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Incorporated cities and villages which are within the boundaries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municipal county may levy a maximum levy of ninety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levy shall include amounts paid to a municipal county for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amounts levied to pay for sums to support a library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51-201, a museum pursuant to section 51-501, a visiting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nurse, home health nurse, or home health agency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71-1637, or a statue, memorial, or monument pursuant to section 80-202.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Sanitary and improvement districts which have been in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five years may levy a maximum levy of forty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 which have been in existence for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or less shall not have a maximum levy. Unconsolidated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districts which have been in existence for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are located in a municipal county may levy a maximum of eighty-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cents per hundred dollars of taxable valuation of property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Counties may levy or authorize a maximum levy of fifty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dollars of taxable valuation of property subject to the levy,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five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may only be levied to provide financing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county's share of revenue required under an agreement or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pursuant to the Interlocal Cooperation Act or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Act. The maximum levy shall include amounts levied to pay for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support a library pursuant to section 51-201 or museum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51-501. The county may allocate up to fifteen cents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other political subdivisions subject to allocation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authority under subsection (1) of section 77-3443 and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covered in this section to levy taxes as authorized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do not collectively exceed fifteen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on any parcel or item of taxable property.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allocate to one or more other political subdivisions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of property tax authority by the county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77-3443 some or all of the county's five cents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valuation authorized for support of an agreement or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levied by the political subdivision for the purpose of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political subdivision's share of revenue required under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agreements executed pursuant to the Interlocal Cooperation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Public Agency Act. If an allocation by a county would cause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to exceed its levy authority under this section, the second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exceed the levy authority in order to levy the amount allocated.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Municipal counties may levy or authorize a maximum levy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 per one hundred dollars of taxable valuation of property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levy. The municipal county may allocate levy authority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or entity subject to allocation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Beginning July 1, 2016, rural and suburban fire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may levy a maximum levy of ten and one-half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district is located in a county that had a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(8) of this section in the previous year of at least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or (b) such district had a levy request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 in any of the three previous years and the county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greatest portion of the valuation of such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did not authorize any levy authority to such district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regional metropolitan transit authority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ten cents per one hundred dollars of taxable valuation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for each fiscal year that commences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 that follows the effective date of the conversion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 authority established under the Transit Authority Law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metropolitan transit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Property tax levies (a) for judgments, except judgments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from the Commission of Industrial Relations, obtained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which require or obligate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such judgment, to the extent such judgment is not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 coverage of a political subdivision, (b)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preexisting lease-purchase contracts approved prior to July 1, 1998,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bonds as defined in section 10-134 approved according to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a levy on property except as provided in section 44-4317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 indebtedness issued by educational service units and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(d) for payments by a public airport to retire interest-free</w:t>
      </w:r>
    </w:p>
    <w:p>
      <w:pPr>
        <w:autoSpaceDN w:val="0"/>
        <w:tabs>
          <w:tab w:pos="720" w:val="left"/>
          <w:tab w:pos="1630" w:val="left"/>
          <w:tab w:pos="2418" w:val="left"/>
          <w:tab w:pos="3088" w:val="left"/>
          <w:tab w:pos="4356" w:val="left"/>
          <w:tab w:pos="4906" w:val="left"/>
          <w:tab w:pos="6536" w:val="left"/>
          <w:tab w:pos="7084" w:val="left"/>
          <w:tab w:pos="77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Aeronautics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in lieu of bonded indebtedness at a lower cost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airport, and (e) to pay for cancer benefits provided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pursuant to the Firefighter Cancer Benefits Act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levy limits established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limitations on tax levies provided in this section are to</w:t>
      </w:r>
    </w:p>
    <w:p>
      <w:pPr>
        <w:autoSpaceDN w:val="0"/>
        <w:tabs>
          <w:tab w:pos="720" w:val="left"/>
          <w:tab w:pos="1856" w:val="left"/>
          <w:tab w:pos="2512" w:val="left"/>
          <w:tab w:pos="3408" w:val="left"/>
          <w:tab w:pos="4544" w:val="left"/>
          <w:tab w:pos="5078" w:val="left"/>
          <w:tab w:pos="6214" w:val="left"/>
          <w:tab w:pos="7230" w:val="left"/>
          <w:tab w:pos="848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other provisions of law, the only exceptions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in this section are those provided by or authorized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to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Tax levies in excess of the limitations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unauthorized levies under section 77-1606 unless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For purposes of sections 77-3442 to 77-3444,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means a political subdivision of this state and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society.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school districts that file a binding resolution on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May 9, 2008, with the county assessors, county clerks, and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for all counties in which the school district has territory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(7) of section 79-458, if the combined levies,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levies for bonded indebtedness approved by the voters of the</w:t>
      </w:r>
    </w:p>
    <w:p>
      <w:pPr>
        <w:autoSpaceDN w:val="0"/>
        <w:tabs>
          <w:tab w:pos="720" w:val="left"/>
          <w:tab w:pos="1722" w:val="left"/>
          <w:tab w:pos="2966" w:val="left"/>
          <w:tab w:pos="3608" w:val="left"/>
          <w:tab w:pos="4610" w:val="left"/>
          <w:tab w:pos="5252" w:val="left"/>
          <w:tab w:pos="5896" w:val="left"/>
          <w:tab w:pos="7498" w:val="left"/>
          <w:tab w:pos="8020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refinancing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indebtedness, are in excess of the greater of (a) one dollar and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or (b) the maximum levy authorized by a vote pursuant to section</w:t>
      </w:r>
    </w:p>
    <w:p>
      <w:pPr>
        <w:autoSpaceDN w:val="0"/>
        <w:tabs>
          <w:tab w:pos="720" w:val="left"/>
          <w:tab w:pos="1982" w:val="left"/>
          <w:tab w:pos="2646" w:val="left"/>
          <w:tab w:pos="3668" w:val="left"/>
          <w:tab w:pos="4932" w:val="left"/>
          <w:tab w:pos="6074" w:val="left"/>
          <w:tab w:pos="7096" w:val="left"/>
          <w:tab w:pos="8120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77-3444,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approved by the voters of the school district and levies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refinancing of such bonded indebtedness,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levies under section 77-1606.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77-4403 For purposes of the Good Life Transformational Projects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Additional good life district retailer means a for-profit,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(8)(c) of this section, retailer that opens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location in a good life district, has retail space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 was established within the good life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forty miles of the district, and maintains the new location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district plus all locations existing at the time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was established within the good life district 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miles of the district for three years from the date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good life district retailer first located within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If the number of locations within the good life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forty miles of the district falls below the number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additional good life district retailer but is at least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that existed at the time the good life district was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three years, such retailer shall qualify as a relocated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retailer subject to the restrictions and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(14) of this section. The term includes a related person;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Controlling property rights means, with respect to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good life district, the authority of a good life district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project area applicant to manage and control the development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estate, including through direct ownership or through leasehold rights,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ventures, purchase contracts, restrictive covenants,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arrangement. Whenever such property rights do not include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ownership, the good life district applicant or project area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to have controlling property rights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has submitted to the department a waiver and acknowledgment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property owner that (a) the owner consents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being included in the project area, (b) the owner acknowledges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applicant or city, as applicable, will have certain rights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how local sources of revenue from the owner's property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spent or allocated, and (c) the owner is waiving any and all rights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all such revenues for the duration of the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such waiver will apply to all subsequent owners of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Department means the Department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Enhanced employment area good life district retailer means (a)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located within an enhanced employment area designated for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metropolitan class under the Community Development Law and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good life district who has opted to be a good life district retailer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any related person. A tenant of a good life district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a development agreement with a city of the metropolitan class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in an enhanced employment area within a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to have opted to be a good life district retailer;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Good life district means a district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Good life district applicant means (a) the person who applies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applicable good life district pursuant to section 77-4404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related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Good life district retailer means a retailer with taxable sales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located in a good life district. The term includes a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New business means (i) a new-to-market sales tax collecting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that was not legally licensed and located within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within forty miles of the good life district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such district and (ii) any related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New business does not include the residential portion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New business does not include the location of any entity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the Nebraska Revenue Act of 1967 is either (A)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sales and use taxes or (B) not subject to either an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a franchise tax under sections 77-3801 to 77-3807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location owned by a political subdivision shall be allowed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the political subdivision is liable for sales taxes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(12) of section 77-4405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this subdivision (c):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Political subdivision includes any public corporation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benefit of a political subdivision and any group of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forming a joint public agency, organized by interlocal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or utilizing any other method of joint 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partnership that would be liable for an income tax if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to make an election under subsection (6) of section 77-2727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an income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following transactions or activities shall not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have created a new business: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acquisition of a business that (A) does not qualify as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(B) is continued by the purchaser, and (C) was operated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district during the three hundred sixty-six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acquisition;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acquisition of a business that (A) does not qualify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business, (B) is continued by the purchaser, and (C) was operated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 and within forty miles of the good life district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three hundred sixty-six days prior to the date of acquisition;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moving of a business from a location within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forty miles of the good life district into the good life district;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Any purchase or lease of property from a related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New development costs means development costs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as part of a project located in a good 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value of the new development costs for any project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construction and improvement costs of real property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costs of personal property that are part of such project,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Improvements to real property located in the good life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New construction of and additions to existing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Construction and acquisition of infrastructure improvements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to the good life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Acquisition of personal property located and used in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following transactions or activities shall not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development costs: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acquisition of a business that (A) does not qualify as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(B) is continued by the purchaser, and (C) was operated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district during the three hundred sixty-six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acquisition;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acquisition of a business that (A) does not qualify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business, (B) is continued by the purchaser, and (C) was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 and within forty miles of the good life district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three hundred sixty-six days prior to the date of acquisition;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Project area means an area designated as a project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good life district 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77-4405;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Project area applicant means (a) the person who files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for a project area designation 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77-4405 and (b) any related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Qualified inland port district means an inland port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the Municipal Inland Port Authority Act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within a city of the metropolitan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Related persons means any corporations, partnerships,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companies, or joint ventures which are or would otherwise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same unitary group, if incorporated, or any persons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considered to be related persons under either section 267(b)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section 707(b) of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Relocated good life district retailer means (a) a retailer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relocates to a good life district and that has less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square feet of retail space at the time the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established for any single location that is outside of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but located within forty miles of the good life district with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being equal to or greater than one hundred thousand square feet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any related person. After ten years from the date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relocated good life district retailer first located within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exceeded one hundred thousand square feet of retail space,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retailer shall no longer qualify as a relocated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retailer; and</w:t>
      </w:r>
    </w:p>
    <w:p>
      <w:pPr>
        <w:autoSpaceDN w:val="0"/>
        <w:tabs>
          <w:tab w:pos="1296" w:val="left"/>
          <w:tab w:pos="2092" w:val="left"/>
          <w:tab w:pos="3126" w:val="left"/>
          <w:tab w:pos="4762" w:val="left"/>
          <w:tab w:pos="5676" w:val="left"/>
          <w:tab w:pos="6352" w:val="left"/>
          <w:tab w:pos="762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demonstrated to be not inconsistent with the statutory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district where the project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77-4405 (1) If the department finds that creation of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would not exceed the limits prescribed in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77-4404 and the project described in the application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requirements of this section, the application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project is eligible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good life district applicant demonstrates that the total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costs of the project will exceed: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billion dollars if the project will be located in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metropolitan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Seven hundred fifty million dollars if the project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 city of the primary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Five hundred million dollars if the project will be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city of the first class, city of the second class, or village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with a population of one hundred thousand inhabitants or more;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million dollars if the project will be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first class, city of the second class, village, or sanitary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improvement district within a county with a population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thousand inhabitants;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good life district applicant demonstrates that the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directly or indirectly result in the creation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thousand new jobs if the project will be located 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metropolitan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Five hundred new jobs if the project will be located 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primary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Two hundred fifty new jobs if the project will be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first class, city of the second class, or village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with a population of one hundred thousand inhabitants or more;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Fifty new jobs if the project will be located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class, city of the second class, village, or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within a county with a population of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inhabitants;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For a project that will be located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one hundred thousand inhabitants or more,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applicant demonstrates that, upon completion of the project,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twenty percent of sales at the project will be made to persons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residing outside the State of Nebraska or the project will generate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of six hundred thousand visitors per year who reside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and the project will attract new-to-market retail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and will generate a minimum of three million visitors per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total. Students from another state who attend a Nebraska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university shall not be counted as out-of-state residents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subdivision;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project that will be located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less than one hundred thousand inhabitants,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applicant demonstrates that, upon completion of the project,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twenty percent of sales at the project will be made to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residing outside the State of Nebraska. Students from another state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 a Nebraska public or private university shall not be counted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out-of-state residents for purposes of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good life district applicant must certify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anticipated diversion of state sales tax revenue will be offset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exceeded by sales tax paid on anticipated development costs,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to real property, during the same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Beginning on June 5, 2025, before an application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approved, the good life district applicant shall submit a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to any city or village that will include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Such report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evidence satisfactory to the department and such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that such applicant has sufficient financing for the project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 is financially viable;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 evidence that such applicant has land ownership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boundaries of the good life district or a contract giving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an option to purchase land within the proposed boundaries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good life district within one hundred eighty days of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Provide information regarding any ownership interest held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applicant in any existing retail business within the proposed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project is not eligible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project includes a licensed racetrack enclosure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gaming operator as such terms are defined in section 9-1103,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this subdivision shall not apply to infrastructure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that are (i) publicly owned or (ii) used by or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Nebraska State Fair Board, so long as no gaming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games of chance are expected to be operated by an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within any such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project received funds pursuant to the Shovel-Ready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and Investment Act or the Economic Recovery Act,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not apply to any project located in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project includes any portion of a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Approval of an application under this section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district as that area depicted in the map accompanying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as submitted pursuant to subdivision (1)(b)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77-4404 or, for any application approved on or after June 5, 2025,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map as approved by the department. Such district shall last for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shall not exceed two thousand acres in size if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class, three thousand acres in size if in any other 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village, or, for any good life district created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inland port district, the size of the qualified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All property within a good life district shall be contiguous.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Prior to July 1, 2024, any transactions occurring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 shall be subject to a reduced state sales tax rate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(5) of section 77-2701.02.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and after July 1, 2024, and until October 1, 2025,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occurring within a good life district shall be subject to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state sales tax rate as provided in subdivision (6)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 and after October 1, 2025, any transactions, excluding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aircraft, all-terrain vehicles, barges, motor vehicles, motorboats,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 rolling stock, semitrailers, and trailers, by a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applicant or an enhanced employment area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that physically occur within a good life district and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a city of the metropolitan class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state sales tax rate that is fifty percent of the state sales tax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77-2701.02.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 and after October 1, 2025, a good life district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 retailer shall be eligible for a state refund of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state sales tax paid on new development costs for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additional good life district retailer, or relocated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retailer to the extent there is excess allocation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(e) of this subsection at the time they are placed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After the amount of sales tax collected in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 located within the boundaries of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by a good life district applicant or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retailer that is a relocated good life district retailer reaches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aggregate total of five million dollars per year, the state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from the city's local sales tax remittance, pursuant to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Revenue Act, any additional amount of lost state sales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(c) of this subsection, and such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General Fund, except that relocated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 shall exceed the five-million-dollar cap to the extent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taxes received by the state from new businesses and additional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retailers net of any allocation or refund reduction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amounts within the good life district in the amount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plus the excess allocation or reduction over five million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city may take funds collected from the enhanced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occupation tax to offset the obligation.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 the city of the amount of the monthly offset.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After establishment of a good life district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good life district applicant or the city or village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or a portion of the good life district is located may request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size of the good life district be reduced by filing an amended map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 and updates or supplements to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originally submitted by the good life district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 the eligibility criteria in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met after the boundaries are adjusted. The department may 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new boundaries if the following conditions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department determines that the eligibility criteria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will continue to be met after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boundary adjustment based on the materials submitted by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the boundary adjustment;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adjustment is mutually agreed to by the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and the city or village in which all or a portion of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solicit and receive from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in which all or a portion of the good life district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confirmation that no area being removed is attributable to local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which have been pledged for payment of bonds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Good Life District Economic Development Act. Confirmation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resolutions, meeting minutes, or other official measures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taken by the city council or village board of trustees;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Either the department has received written consent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of real estate proposed to be removed from the good life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hearing is held by the department in the manner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the department finds that the removal of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in the best interests of the state and that the removal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goals and purposes of the approved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district. In determining whether removal of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consistent with the goals and purposes of the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the good life district, the department may consider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formal action taken by the city council or village board of trustees.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such formal action may include resolutions, meeting minutes,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official measures adopted or taken. Such hearing must be held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ninety days after delivering written notice via certified mail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owners of record for the affected real estate proposed to be removed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good life district. The hearing must be open to the public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stated purpose of hearing testimony regarding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of property from the good life district. Attendees must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opportunity to speak and submit documentary evidence at, prior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contemporaneously with such hearing for the department to consider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its findings;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shall not remove an approved project area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After establishment of a good life district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no property shall be added to the good life district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shall not be expanded.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After establishment of a good life district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after any reduction is made to a good life district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section, the department shall transmit to any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includes such good life district within its boundaries 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extraterritorial zoning jurisdiction (a) all information held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related to the application and approval of the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documentation which describes the property included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district, and (c) all documentation transmitted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such good life district with approval of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establishment of the good life district. Such city or village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to the same confidentiality restrictions as provided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77-4404, except that all such documents, plans,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specifications included in the application which the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define or describe the project may be provided upon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any person who owns property in the applicable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The department shall also transmit a copy of the map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district, a list of all known good life district retailers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enhanced employment area good life district retailers, and any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updates to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After establishment of a good life district that exceeds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acres in size, the good life district applicant may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in which all or a portion of the good life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to establish development and design standards for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Such standards may include, but are not limited to,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architectural design, landscape design, construction materials,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sustainability, but may not require property owners to utilize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contractors, professionals, suppliers, or service providers.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may approve the standards after holding a hearing after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eighty days' notice to all property owners in the district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finds that the standards will ensure a comprehensive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cohesive character and aesthetic for development in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and that the standards will further the purposes of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Transformational Projects Act. The development and design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be commercially reasonable and consistent with terminology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 practices in the architecture industry, must not conflict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building code or other similar law or regulation, and must not impose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undue burden on property owners in the district. If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shall apply to all new construction inside of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Any such standards shall be in addition and supplemental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zoning, building code, comprehensive plan, or similar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city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If the good life district applicant for an approved good life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district is a political subdivision, such political subdivision shall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be exempt from sales tax as provided in section 77-2704.15 on building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material purchases for a new business that will or is intended to offer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taxable sales in the good life district. For purposes of this subsection,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political subdivision includes any public corporation created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 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political </w:t>
            </w:r>
          </w:p>
        </w:tc>
        <w:tc>
          <w:tcPr>
            <w:tcW w:type="dxa" w:w="16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group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subdivisions forming a joint public agency, organized by interlocal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agreement, or utilizing any other method of joint action.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After establishment of a good life district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this section, the good life district applicant and any other recipient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allocated sales taxes, as defined in section 77-4410, or reduced sales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taxes shall submit an annual report to the department and to any city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village that includes any portion of the good life district. Such report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submitted by December 31 of each year that the good life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district is in existence. Such report shall include the same information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required under subsection (4) of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(13)(a)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(14)(a)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After establishment of a good life district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located in a city of the first class, city of the second class,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village within a county with a population of one hundred thousand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inhabitants or more and establishment of a good life district economic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development program in such city or village, up to six project areas may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established in the good life district as provided in this subsection.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a city of the metropolitan class, the good life district applicant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the only project area applicant, and the good life district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applicant's project area shall be the only approved project area.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Any good life district applicant who does not have controlling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property rights over the entirety of the property in the good life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district may submit an application to the department to designate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portion of the good life district as a project area. The application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include (i) evidence of the applicant's controlling property rights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the proposed project area within the good life district, (ii) a map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proposed project area, (iii) a description of the development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pursued within the proposed project area, and (iv) a description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 the project area is a viable development. A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may amend the project area application any time after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submitted. Any amendment must include an amended map of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area. An application for a project area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confidentiality restrictions as provided in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may only approve an application for a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if, based on the evidence submitted to and considered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the department concludes that a viable development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project area application.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its decision to the project area applicant and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that includes any portion of the applicable good 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Approval of the project area shall establish the project area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area depicted in the map accompanying the application.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 shall last for the duration of the underlying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unless the project area applicant requests termination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 or assigns the project area to another project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Upon approval of a project area, the project area applicant,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and the city or village that includes any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good life district shall enter into a memorandum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understanding as described in subsection (8) of section 77-4412.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memorandum of understanding shall require that the local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 as defined in section 77-4410, derived from within a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shall be used for eligible costs incurred within or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area, including payment of debt service for bonds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Good Life District Economic Development Act, and to pay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the city's or village's good life district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created under such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good life district applicant may submit an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 under this subsection within ninety days after June 5,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subdivision (g) of this subsection, any other person or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submit an application for a project area beginning ninety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5, 2025. Such other person or entity shall follow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process as described in this subsection for a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applicant. Project areas shall not overlap.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department shall not approve any other person's or entity's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 application until one of the following occurs: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department approves the good life district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 application and the applicant, department, and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enter into a memorandum of understanding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of section 77-4412;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good life district applicant fails to submit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ninety days after June 5,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publish guidance regarding the process and timeline for approving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areas. Any such rules and regulations or published guidance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the state's goal of maximizing transformative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outcomes in a timely 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approved project area shall not be considered a separate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for purposes of subsection (4) of section 77-4404.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After the establishment of a project area, the project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may apply to expand its project area with approval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department may only approve an expansion if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 applicant has controlling property rights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proposed to be added to the project area and submits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controlling property rights to the department and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in which the good life district is located and (ii)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proposed to be added to the project area is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the good life district.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The department may remove property from a project area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 applicant no longer has controlling property rights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such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the expansion of and removal of property from project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After the establishment of a project area, the project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submit an annual report to the department and to any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 that includes any portion of the good life district.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be submitted by December 31 of each year that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is in existence. Such report shall include the same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Demonstration of meeting the required new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for purposes of subdivision (2)(a) of this section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evidence submitted by the good life district applicant,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or village where the good life district is located,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that submits satisfactory evidence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77-4602,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77-4602 (1) Within fifteen days after the end of each month,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provide a public statement of actual General Fund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receipts, a comparison of such actual net receipts to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net receipts from the most recent forecast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Economic Forecasting Advisory Board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77-27,158, and a comparison of such actual net receipts to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net receipts for the same month of the previous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fifteen days after the end of each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statement shall also include (a) a summary of actual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receipts and estimated General Fund net receipts for the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certified pursuant to sections 77-4601 and 77-4603 and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comparison of the actual General Fund net receipts for the fiscal year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actual General Fund net receipts for the previous fiscal year.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Within fifteen days after the end of each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shall determine: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Actual General Fund net receipts for the most recently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minus estimated General Fund net receipts for such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as certified pursuant to sections 77-4601 and 77-4603;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Actual General Fund net receipts for the most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fiscal year minus one hundred three percent of actual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net receipts for the prior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amount calculated in subdivision (3)(a)(i)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is a positive number and the amount calculated in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(a)(ii) of this section is a negative number,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the amount calculated in subdivision (3)(a)(i)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The State Treasurer shall transfer such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to the Cash Reserve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amounts calculated in subdivisions (3)(a)(i) and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this section are both positive numbers and the amount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(3)(a)(i) of this section exceeds the amount calculated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(3)(a)(ii) of this section,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the amounts calculated in subdivisions (3)(a)(i) and (3)(a)(ii)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to the State Treasurer.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the difference between the two certified numbers to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Reserve Fund.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fiscal year 2026-27,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the amount certified for subdivision (3)(a)(ii)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School District Property Tax Relief Credit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2027-28 and every fiscal year thereafter,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the amount certified for subdivision (3)(a)(ii)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New School Relief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amounts calculated in subdivisions (3)(a)(i) and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this section are both positive numbers and the amount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(3)(a)(i) of this section is less than the amount</w:t>
      </w:r>
    </w:p>
    <w:p>
      <w:pPr>
        <w:autoSpaceDN w:val="0"/>
        <w:tabs>
          <w:tab w:pos="720" w:val="left"/>
          <w:tab w:pos="2222" w:val="left"/>
          <w:tab w:pos="2766" w:val="left"/>
          <w:tab w:pos="4388" w:val="left"/>
          <w:tab w:pos="5892" w:val="left"/>
          <w:tab w:pos="6434" w:val="left"/>
          <w:tab w:pos="721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calculated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certify the amount calculated in subdivision (3)(a)(i)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this section to the State Treasurer.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fiscal year 2026-27,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Treasurer shall transfer such certified amount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Relief Credit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fiscal year 2027-28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 fiscal year thereafter, the State Treasurer shall transfer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amount to the New School Relief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77-7304 (1) The School District Property Tax Relief Credit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only be used pursuant to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State Treasurer shall transfer 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General Fund to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Credit Fund in fiscal year 2024-25,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fiscal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in fiscal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2026-27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it is the intent of the Legislature that an amount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amount of property tax relief required by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77-7305 for each tax year be transferred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School District Property Tax Relief Credit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School District Property Tax Relief Credit Fund terminates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July 1, 2027, and the State Treasurer shall transfer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on such date to the New School Relief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77-7305 (1) The School District Property Tax Relief Act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tax year 2024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tax year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each tax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shall be in the form of property tax credits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 on property tax statements. Property tax credits granted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credited against the amount of property taxes owed to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 The total amount of property tax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determined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tax year 2024, the minimum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shall be seven hundred fifty million dollars. For tax year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minimum amount of relief granted under the act shall be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million dollars. For tax year 2026,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granted under the act shall be eight hundred eight million dollars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 year 2027, the minimum amount of relief granted under the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eight hundred thirty-eight million dollars. For tax year 2028,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minimum amount of relief granted under the act shall be eight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 million dollars. For tax year 2029,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granted under the act shall be nine hundred two million dollars.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2030 and each tax year thereafter,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granted under the act shall be the minimum amount of relief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year, excluding any additional relief provided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(1)(b) of this section, with such amount then increased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money is transferred to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Credit Fund pursuant to section 77-4602, such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added to the minimum amount required under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when determining the total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tax year in which the transfer occurs. If no such transfer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given tax year, the minimum amount required under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be the total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tax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determine the amount of the property tax credit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parcel, the county treasurer shall multiply the amount disbursed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under subsection (4) of this section by the ratio of the school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current year on the parcel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current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amount so determined shall be the property tax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parcel.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real property owner qualifies for a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77-3501 to 77-3529, the owner shall also be qualified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provided in this section to the extent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liability after calculation of the homestead exemption.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provided in this section results in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on the homestead that is less than zero,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which cannot be used by the taxpayer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by July 1 of the year the amount disbursed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county was disbursed.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fiscal years 2024-25 through 2026-27,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Property Tax Administrator shall immediately credit any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under this subsection to the School District Property Tax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Fund.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July 1, 2027, the Property Tax Administrator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credit such funds to the New School Relief Fund.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return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under this subsection, the county treasurer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report with the Property Tax Administrator, on a form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Tax Commissioner, indicating the amount of funds distributed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in the county in the year the funds were returned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amount of unused credits returned.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disbursed to each county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amount available for disbursement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multiplied by the ratio of the school district taxes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prior year on all real property in the county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By September 15, 2024, and by September 15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Property Tax Administrator shall determine the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disbursed under this subsection to each county and shall certify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to the State Treasurer and to each county. The disbursements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counties shall occur in two equal payments, the first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31 and the second on or before April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After retaining one percent of the amount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 for costs, the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 the remaining funds, which are credited against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owed to school districts, in the same manner as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had been received in the form of property tax payments for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owed to school districts, meaning any amounts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taxes pursuant to section 18-2147 of the Community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shall be remitted to the applicable authority for which such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divided.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School District Property Tax Relief Credit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of making the disbursements to counties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79-1006 (1) For school fiscal year 2023-24 and each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thereafter, the department shall determine the foundation aid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each school district in accordance with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For school fiscal years prior to school fiscal year 2027-28,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foundation aid to be paid to each school district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shall equal one thousand five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the number of formula students for such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school fiscal year 2027-28 and each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foundation aid to be paid to each school district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fiscal year shall equal the number of formula students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 multiplied by the sum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 thousand five hundred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amount determined pursuant to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school fiscal year 2027-28 and each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department shall determine an amount of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foundation aid to be paid per formula student out of funds available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New School Relief Fund. Such amount shall be equal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available in the New School Relief Fund divided by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formula students in all school districts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Twenty-four percent of the total amount of foundation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each school fiscal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excluding any foundation aid paid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 School Relief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paid from money appropriated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school fiscal years 2023-24 and 2024-25,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foundation aid shall be included as a formula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79-1017.01. For school fiscal year 2025-26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thereafter, sixty percent of foundation aid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as a formula resource pursuant to section 79-1017.01.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79-3405,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79-3405 (1) A school district's property tax request may exceed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 authority by an amount approved by a sixty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legal voters voting on the issue at a special election called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 upon the recommendation of the school board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or upon the receipt by the county clerk or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a petition requesting an election signed by at least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legal voters of the school district. The recommendation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board or the petition of the legal voters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by which the school board would increase its property tax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year over and above the property tax request authority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district. The county clerk or election commissioner shall call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special election on the issue within thirty days after the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school board recommendation or legal voter petition.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held pursuant to the Election Act, and all costs shall be paid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school district may increase the base growth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determine its property tax request authority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79-3403 by a percentage approved by an affirmative vote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 percent of the school board of such school district.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growth percentage that may be approved under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base growth percentage that would otherwise be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an additional seven percent for school districts with an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membership of no more than four hundred seventy-one 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base growth percentage that would otherwise be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an additional six percent for school districts with an average daily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of more than four hundred seventy-one students but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three thousand forty-four 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base growth percentage that would otherwise be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an additional five percent for school districts with an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membership of more than three thousand forty-four students but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ten thousand students;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base growth percentage that would otherwise be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an additional four percent for school districts with an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membership of more than ten thousand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Before a school board votes to increase a school district's 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 percentage under this subsection, the school board shall publish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upcoming vote in a legal newspaper of general circulation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school district. Such publication shall occur at least one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public meeting at which the vote will be 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school district's property tax request may exceed its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authority pursuant to any property tax authority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voters at a levy override election under section 77-3444 held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school district may exceed its property tax request authority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the approval of the voters by an amount equal to six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district's prior year property tax request authority.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 shall be used to pay for teacher salaries, wages, and benefits.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this subsection, teacher means any certified employee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regularly employed for the instruction of pupils in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New School Relief Fund is hereby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administered by the State Department of Education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of money transferred pursuant to subdivision (2)(f)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77-27,132 and the amount transferred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used to provide additional foundation aid to school districts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subsection (3) of section 79-1006.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in fiscal year 2027-28,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eight hundred thirty-eight million dollars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New School Relief Fund on or before September 1, 2027,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September 1 of each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Beginning in fiscal year 2027-28, if the state fails to use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available in the New School Relief Fund for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foundation aid described in subsection (3) of section 79-1006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year, each school district may, if approved by a majority vote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board for the school district, levy an amount for such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sufficient to generate revenue equal to the amount of foundation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should have been provided to such school district,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cents per one hundred dollars of taxable valuation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levy. The property tax levy provided for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is in addition to the maximum allowable property tax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(2)(a) of section 77-3442.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058" w:val="left"/>
          <w:tab w:pos="2980" w:val="left"/>
          <w:tab w:pos="4220" w:val="left"/>
          <w:tab w:pos="5462" w:val="left"/>
          <w:tab w:pos="6582" w:val="left"/>
          <w:tab w:pos="818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73.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2-2701,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77-2701.36,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77-2704.03, 77-2704.04, 77-2704.05, 77-2704.07, 77-2704.10, 77-2704.13,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77-2704.14, 77-2704.16, 77-2704.17, 77-2704.22, 77-2704.23, 77-2704.24,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77-2704.25, 77-2704.26, 77-2704.27, 77-2704.28, 77-2704.30, 77-2704.38,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77-2704.39, 77-2704.40, 77-2704.41, 77-2704.42, 77-2704.45, 77-2704.46,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77-2704.47, 77-2704.48, 77-2704.50, 77-2704.51, 77-2704.52, 77-2704.53,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77-2704.56, 77-2704.57, 77-2704.58, 77-2704.60, 77-2704.61, 77-2704.62,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77-2704.63, 77-2704.64, 77-2704.65, 77-2704.67, 77-2706, 77-27,235,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79-1006, and 79-3405, Reissue Revised Statutes of Nebraska, sections</w:t>
      </w:r>
    </w:p>
    <w:p>
      <w:pPr>
        <w:autoSpaceDN w:val="0"/>
        <w:tabs>
          <w:tab w:pos="720" w:val="left"/>
          <w:tab w:pos="1900" w:val="left"/>
          <w:tab w:pos="3202" w:val="left"/>
          <w:tab w:pos="4862" w:val="left"/>
          <w:tab w:pos="6522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77-382,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77-2701.32,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77-2704.12,</w:t>
      </w:r>
    </w:p>
    <w:p>
      <w:pPr>
        <w:autoSpaceDN w:val="0"/>
        <w:tabs>
          <w:tab w:pos="720" w:val="left"/>
          <w:tab w:pos="2404" w:val="left"/>
          <w:tab w:pos="4090" w:val="left"/>
          <w:tab w:pos="5774" w:val="left"/>
          <w:tab w:pos="7458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77-2704.36,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77-27,132, Revised Statutes Cumulative Supplement, 2024,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77-2701.16, 77-2703, 77-2706.02, 77-3442, 77-4403, 77-4405, 77-4602,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77-7304, and 77-7305,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77-2701.56, Revised Statutes Cumulative Supplement, 2024.</w:t>
      </w:r>
    </w:p>
    <w:p>
      <w:pPr>
        <w:autoSpaceDN w:val="0"/>
        <w:autoSpaceDE w:val="0"/>
        <w:widowControl/>
        <w:spacing w:line="226" w:lineRule="exact" w:before="7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