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Grain Warehouse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88-527, 88-529, and 88-548,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applicability of the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requirements and annual license fees for warehouses;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88-527 (1) No person shall act as a warehouse operator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issued pursuant to the Grain Warehouse Act. Warehouses,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warehouses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licensed under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Warehouse Act, shall be licensed and regulated by the commission.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establish a streamlined process for applicants that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valid license under the United States Warehouse Act to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under the Grain Warehouse Act. Such streamlined process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reduced application and oversight requirements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the commission.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applicant is an individual,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 Such warehouses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inspected by the commission at least once every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commission determines that additional examinations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after a regular examination is completed at a warehouse,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charge such warehouse for the cost of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according to the commission's fee schedule. Warehouses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charged if such examinations are for reasons of irregularities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previous examination or if financial conditions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examinations.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make available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of its agencies, including the Commodity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the results of inspections made and inspection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employees of the commission upon payment of such fees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commission. The fees shall cover the actual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rendered in regard to providing the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may charge for inspections conducted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 warehouse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assess a surveillance fee against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warehouse licensee for actual expenses incurred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suspending a license or terminating the operations of a warehouse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licensee. The commission may enter into contracts for such purpose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record of all surveillance fees collected. All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by the commission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Nebraska Grain Warehouse Surveillance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enter into agreements and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 in states which border Nebraska for the purpose of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examining any public grain warehouse operator which operates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such states. The commission shall assume all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any warehouse operator headquartered in Nebraska regarding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warehouse activity. A warehouse operator headquartered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 which acquires facilities in Nebraska is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headquarter state under the terms of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88-529 The commission shall charge an annual license fee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to be operated, except as provided in section 88-531.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license issued for less than twelve months shall be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on its duration. The annual license fee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but shall not exceed the fees established for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commodities in the 2025/2026 Rates Charged for AMS Services notice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with a Commodity Credit Corporation agreement, as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2026, that was published by the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Service of the United States Department of Agriculture.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are due on or before the date established by the commission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in this section.</w:t>
      </w:r>
    </w:p>
    <w:p>
      <w:pPr>
        <w:autoSpaceDN w:val="0"/>
        <w:tabs>
          <w:tab w:pos="2824" w:val="left"/>
          <w:tab w:pos="91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Capacity in Bushels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</w:t>
      </w:r>
    </w:p>
    <w:p>
      <w:pPr>
        <w:autoSpaceDN w:val="0"/>
        <w:tabs>
          <w:tab w:pos="3218" w:val="left"/>
          <w:tab w:pos="4226" w:val="left"/>
          <w:tab w:pos="5236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$ 45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10,001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57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25,001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68</w:t>
      </w:r>
    </w:p>
    <w:p>
      <w:pPr>
        <w:autoSpaceDN w:val="0"/>
        <w:tabs>
          <w:tab w:pos="2618" w:val="left"/>
          <w:tab w:pos="4226" w:val="left"/>
          <w:tab w:pos="5236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50,001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—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75,000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78</w:t>
      </w:r>
    </w:p>
    <w:p>
      <w:pPr>
        <w:autoSpaceDN w:val="0"/>
        <w:autoSpaceDE w:val="0"/>
        <w:widowControl/>
        <w:spacing w:line="226" w:lineRule="exact" w:before="3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23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LB895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75,001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LB895</w:t>
            </w:r>
          </w:p>
        </w:tc>
      </w:tr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102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113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250,000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125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250,001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135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350,000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147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350,001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156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450,000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170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450,001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180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192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203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215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225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237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338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395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450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507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563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620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675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732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788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11,000,000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845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11,000,001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1,070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1,350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25,000,000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1,632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25,000,001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30,000,000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1,913</w:t>
            </w:r>
          </w:p>
        </w:tc>
      </w:tr>
      <w:tr>
        <w:trPr>
          <w:trHeight w:hRule="exact" w:val="4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30,000,001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—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40,000,000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2,475</w:t>
            </w:r>
          </w:p>
        </w:tc>
      </w:tr>
      <w:tr>
        <w:trPr>
          <w:trHeight w:hRule="exact" w:val="41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4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40,000,001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4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more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3,375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88-548 (1) Any grain dealer, person, firm,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in this state licensed under the United States Warehouse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exempt from the Grain Warehouse Act, except that each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United States Warehouse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(a) annually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writing of such license and shall notify the commission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once in writing if the license is terminated, canceled, or suspended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post notification of such licensee's bond under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Act in a conspicuous place of business listing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 on the stored grain.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warehouse licensee, licensee under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Act, or grain dealer licensed pursuant to section 75-903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end-intake air probes which use a vacuum to collect a sample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 of grain to determine foreign material content.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regarding approval of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probes. Any person who violates this subsection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88-527, 88-529, and 88-548,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