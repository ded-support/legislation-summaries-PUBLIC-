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905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Arch, 14.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state government; to amend sections 2-1814,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2-1816, 38-315, 38-317, 39-2108, 49-1499.02, 71-7010, 71-7013,</w:t>
      </w:r>
    </w:p>
    <w:p>
      <w:pPr>
        <w:autoSpaceDN w:val="0"/>
        <w:tabs>
          <w:tab w:pos="1296" w:val="left"/>
          <w:tab w:pos="2424" w:val="left"/>
          <w:tab w:pos="3552" w:val="left"/>
          <w:tab w:pos="4680" w:val="left"/>
          <w:tab w:pos="5808" w:val="left"/>
          <w:tab w:pos="6934" w:val="left"/>
          <w:tab w:pos="81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72-813,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72-814,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72-815,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72-816,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72-818,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81-1117,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81-1120.17,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81-15,212, 81-15,214, 81-15,215, 81-15,217, 81-15,218, 81-15,221,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81-15,224, 81-15,230, 81-15,231, 85-1002, 85-1005, 86-502, 86-515,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86-522, 86-523, 86-572, and 90-203,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sections 39-2310, 43-4215, 43-4217, and 66-4,100,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and sections 38-167, 38-204,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38-308, 38-605, 38-703, 38-904, 38-2120, 38-2213, 38-2214, 38-2216,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38-2306, 39-2106, 39-2301.01, 43-4203, 43-4513, 71-814, 71-5310,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71-7107, 71-7108, 71-7109, 71-7110, 72-811, 81-1108.41, 81-1430,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81-1431, 81-15,160, 81-15,210, 81-15,229, 85-1643, and 86-516,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2025; to eliminate the Nebraska Potato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Act and provisions related to the Nebraska Potato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Committee, the Nebraska Potato Development Fund, and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Potato Development in the Department of Agriculture;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and eliminate provisions related to the Climate Assessment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Response Committee, the Nebraska Aquaculture Board, the Board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Advanced Practice Registered Nurses, the Board of Alcohol and Drug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Counseling, the Board of Examiners for County Highway and City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Street Superintendents, the Children's Behavioral Health Task Force,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Foster Care Reimbursement Rate Committee, the Bridge to</w:t>
      </w:r>
    </w:p>
    <w:p>
      <w:pPr>
        <w:autoSpaceDN w:val="0"/>
        <w:autoSpaceDE w:val="0"/>
        <w:widowControl/>
        <w:spacing w:line="226" w:lineRule="exact" w:before="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Independence Advisory Committee, the Natural Gas Fuel Board,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Women's Health Initiative Advisory Council, the Women's Health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Initiative Fund, the State Advisory Committee on Substance Abuse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the Veterinary Prescription Monitoring Program Task Force,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Advisory Council on Public Water Supply, the Breast and Cervical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Cancer Advisory Committee, the Critical Incident Stress Management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Council, the Vacant Building and Excess Land Committee,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Governor's Residence Advisory Commission, the State Comprehensive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Facilities Planning Committee, the technical panel for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Information Technology Commission, the Suggestion Award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Board, the human trafficking task force within the Nebraska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on Law Enforcement and Criminal Justice, the State</w:t>
      </w:r>
    </w:p>
    <w:p>
      <w:pPr>
        <w:autoSpaceDN w:val="0"/>
        <w:tabs>
          <w:tab w:pos="1296" w:val="left"/>
          <w:tab w:pos="2664" w:val="left"/>
          <w:tab w:pos="3912" w:val="left"/>
          <w:tab w:pos="5520" w:val="left"/>
          <w:tab w:pos="6168" w:val="left"/>
          <w:tab w:pos="7296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Emergency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Response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Private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Onsite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Wastewater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System Advisory Committee, the National Statuary Hall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Capitol, the Willa Cather National Statuary Hall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Fund, the Chief Standing Bear National Statuary Hall Cash Fund,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Safety Center Advisory Council, the technical panel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Information Technology Commission, the Rural Broadband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Task Force, and the Rural Broadband Task Force Fund; to eliminate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regarding a solid waste management study and advisory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and a private postsecondary career school advisory</w:t>
      </w:r>
    </w:p>
    <w:p>
      <w:pPr>
        <w:autoSpaceDN w:val="0"/>
        <w:tabs>
          <w:tab w:pos="1296" w:val="left"/>
          <w:tab w:pos="2538" w:val="left"/>
          <w:tab w:pos="3058" w:val="left"/>
          <w:tab w:pos="4420" w:val="left"/>
          <w:tab w:pos="5780" w:val="left"/>
          <w:tab w:pos="6422" w:val="left"/>
          <w:tab w:pos="7662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council;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eliminate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penalties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obsolete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to provide an operative date;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sections; to outright repeal sections 2-1802, 2-1804,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2-1805, 2-1806, 2-1807, 2-1808, 2-1809, 2-1810, 2-1811, 2-1812,</w:t>
      </w:r>
    </w:p>
    <w:p>
      <w:pPr>
        <w:autoSpaceDN w:val="0"/>
        <w:tabs>
          <w:tab w:pos="1296" w:val="left"/>
          <w:tab w:pos="2464" w:val="left"/>
          <w:tab w:pos="3632" w:val="left"/>
          <w:tab w:pos="4800" w:val="left"/>
          <w:tab w:pos="5968" w:val="left"/>
          <w:tab w:pos="7254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2-4902,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2-5002,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2-5005,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2-5006,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72-2102,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72-2104,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72-2105,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81-15,195, 81-15,211, 82-701, 82-702, 82-704, 82-705, and 82-707,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sections 39-2305 and 72-2103,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and sections 2-1801,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2-1803, 2-1826, 2-4901, 2-5001, 2-5003, 38-205, 38-310, 39-2304,</w:t>
      </w:r>
    </w:p>
    <w:p>
      <w:pPr>
        <w:autoSpaceDN w:val="0"/>
        <w:tabs>
          <w:tab w:pos="1296" w:val="left"/>
          <w:tab w:pos="2584" w:val="left"/>
          <w:tab w:pos="3872" w:val="left"/>
          <w:tab w:pos="5160" w:val="left"/>
          <w:tab w:pos="6328" w:val="left"/>
          <w:tab w:pos="7494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43-4001,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43-4216,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66-2001,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71-702,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71-705,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71-706,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71-815,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71-2454.01, 71-5311, 71-7012, 72-812, 72-2101, 81-1139.02, 81-1348,</w:t>
      </w:r>
    </w:p>
    <w:p>
      <w:pPr>
        <w:autoSpaceDN w:val="0"/>
        <w:tabs>
          <w:tab w:pos="1296" w:val="left"/>
          <w:tab w:pos="3178" w:val="left"/>
          <w:tab w:pos="4698" w:val="left"/>
          <w:tab w:pos="6220" w:val="left"/>
          <w:tab w:pos="7382" w:val="left"/>
          <w:tab w:pos="85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81-15,159.01,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81-15,245,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81-15,246,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82-703,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82-706,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85-1008,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85-1607, 86-511, 86-521, 86-1101, 86-1102, and 86-1103,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11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2-1814,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2-1814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Nebraska Potato Inspection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used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 2-1813 to 2-1825, unless the context otherwise requires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Department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of Agriculture;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Director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Director of Agriculture;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Nebraska Potato Development Committee shall mean the advisory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 established by section 2-1803;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Commercial potato growing area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geographic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in which potatoes are produced and offered for sale in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quantities;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Commercial shipment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 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potatoes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shipped in commerce or processed and destined for human consumption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noncertified seed potatoes shipped out of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Commercial potato acreage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potato field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three acres or more;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Person means and includes any natural person, firm, partnership,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liability company, association, or corporation;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Potato grower means the actual grower within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of at least three acres of potatoes during the crop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Potato shipper means and includes any person engaged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of shipping potatoes who, in any calendar year, sells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eighty thousand pounds of potatoes grown in Nebraska,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potato growers who sell one hundred eighty thousand pounds of potatoes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through licensed shippers and any person who utilizes for any purpose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any calendar year one hundred eighty thousand pounds of potatoes grown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Nebraska not purchased from licensed shippers;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Preceding crop year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last calendar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which official acreage statistics have been compiled by the state-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division of agricultural statistics.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2-1816,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LB905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LB905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2-1816 Any person, for the purpose of obtaining information relative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the cost of potato inspection and grading services for a designated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area, may request in writing that an estimate be prepared by the director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the costs of such a service. The director may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consult with the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Potato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Development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Committee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establish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estimated</w:t>
            </w:r>
          </w:p>
        </w:tc>
      </w:tr>
      <w:tr>
        <w:trPr>
          <w:trHeight w:hRule="exact" w:val="1096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inspection fee based upon the inspector's salary, mileage and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travel expenses, cost of inspection certificates, and other necessary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expenses to cover the inspection service and the administration thereof.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establish compulsory inspection of commercial shipments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potatoes in a designated area, a petition, signed by potato growers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representing fifty-one percent or more of the commercial potato acreage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the last preceding crop year, with an estimate of inspection costs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attached, may be presented to the director requesting that all commercial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shipments of potatoes originating in the designated area be officially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inspected and graded by the department at the point of origin or 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locations approved by the director. The director shall fix a time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place for hearing on the petition and shall publish notice thereof in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newspaper having general circulation in the area designated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petition for three consecutive weeks. At the time and place established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such notice, the director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director's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his or her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designate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hold a public hearing upon the petition at which time evidence will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taken in support of or in opposition to the petition. If the evidence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reveals that potato growers representing fifty-one percent or more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commercial potato acreage of the last preceding crop year are in favor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compulsory program set forth in the petition request, the director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enter an order establishing compulsory inspection of commercial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shipments of potatoes in the area designated in the petition. A petition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terminate compulsory inspection, signed by potato growers representing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fifty-one percent or more of the commercial potato acreage of the last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preceding crop year, may be filed with the director at any time and such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petition shall be set for public hearing in the manner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aforesaid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If the director finds from the evidence submitted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hearing to terminate inspection services that the petition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 represents fifty-one percent or more of the commercial potato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acreage of the last preceding crop year,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 an order declaring that compulsory potato inspection is terminated.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order to determine the commercial potato acreage of the last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crop year, the director shall use the tabulated crop acreage reports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assessors, compiled by the state-federal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statistics.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38-167,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38-167 (1) Boards shall be designated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Prior to July 1, 2026, Board of Advanced Practice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Nurses;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Prior to July 1, 2026, Board of Alcohol and Drug Counseling;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Athletic Training;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Audiology and Speech-Language Pathology;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Behavior Analysts;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Chiropractic;</w:t>
      </w:r>
    </w:p>
    <w:p>
      <w:pPr>
        <w:autoSpaceDN w:val="0"/>
        <w:tabs>
          <w:tab w:pos="1296" w:val="left"/>
          <w:tab w:pos="1954" w:val="left"/>
          <w:tab w:pos="2612" w:val="left"/>
          <w:tab w:pos="3510" w:val="left"/>
          <w:tab w:pos="4048" w:val="left"/>
          <w:tab w:pos="5788" w:val="left"/>
          <w:tab w:pos="7526" w:val="left"/>
          <w:tab w:pos="90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Cosmetology,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Electrology,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Esthetics,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Technology, and Body Art;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Dentistry;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Emergency Medical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Registered Environmental Health Specialists;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Funeral Directing and Embalming;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(l)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Hearing Instrument Specialists;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(m)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Massage Therapy;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(n)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Medical Nutrition Therapy;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(m)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(o)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Medical Radiography;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(n)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(p)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Medicine and Surgery;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(o)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(q)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Mental Health Practice;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(p)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(r)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Nursing;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(q)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(s)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Nursing Home Administration;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(r)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(t)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Occupational Therapy Practice;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(s)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(u)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Optometry;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(t)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Pharmacy;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(u)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(w)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Physical Therapy;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Podiatry;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(w)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(y)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Psychology;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(z)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Respiratory Care Practice;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(y)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Veterinary Medicine and Surgery.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change made by the Legislature of the names of boards listed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section shall not change the membership of such boards or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of any action taken by or the status of any action pending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any of such boards. Any such board newly named by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the direct and only successor to the board as previously named.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38-204,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38-204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to July 1, 2026, board means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Advanced Practice Registered Nurses. Beginning July 1, 2026, 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of Nursing.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38-308,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38-308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to July 1, 2026, board means the Board of Alcohol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Drug Counseling. Beginning July 1, 2026, 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means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Practice.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38-315,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38-315 (1)(a) The practical training supervisor for supervised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practical training required under section 38-314 shall hold one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credentials: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Licensure as an alcohol and drug counselor;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the practical training is acquired outside of Nebraska,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reciprocity level alcohol and drug counselor credential issued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jurisdiction of the International Certification and Reciprocity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Consortium, Alcohol and Other Drug Abuse, Inc., or its successor;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Licensure as a physician or psychologist under the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Credentialing Act, or an equivalent credential from another jurisdiction,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sufficient training as determined by the Board of Medicine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Surgery for physicians or the Board of Psychologists for psychologists,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consultation with the Board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Mental Health Practice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Alcohol and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Counseling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adopted and promulgated by the department in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practical training supervisor shall not be a family member.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credential requirement of this subsection applies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 setting supervisor and not to a practicum coordinator or instructor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postsecondary educational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practical training supervisor shall assume responsibility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performance of the individual in training and shall be onsite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work setting when core function activities are performed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in training. A minimum of one hour of evaluative face-to-face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for each ten hours of core function performance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documented. Supervisory methods shall include, as a minimum,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supervisory sessions, formal case staffings, and conjoint, cotherapy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sessions. Supervision shall be directed towards teaching the knowledge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skills of professional alcohol and drug counseling.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38-317,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38-317 (1)(a) The clinical supervisor for supervised clinical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under section 38-316 shall hold one of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credentials: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Licensure as an alcohol and drug counselor;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the clinical work is acquired outside of Nebraska,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reciprocity level alcohol and drug counselor credential issued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jurisdiction of the International Certification and Reciprocity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Consortium, Alcohol and Other Drug Abuse, Inc., or its successor;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highest level alcohol and drug counselor credential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jurisdiction that is not a member of the International Certification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Reciprocity Consortium, Alcohol and Other Drug Abuse, Inc., or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successor if the credential is based on education, experience,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that is substantially similar to the license issued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as determined by the board;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Licensure as a physician or psychologist under the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Credentialing Act, or an equivalent credential from another jurisdiction,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sufficient training as determined by the Board of Medicine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Surgery for physicians or the Board of Psychologists for psychologists,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consultation with the Board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Mental Health Practice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Alcohol and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Counseling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adopted and promulgated by the department in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clinical supervisor shall be formally affiliated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or agency in which the work experience is gained.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clinical supervisor shall not be a family member.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There shall be one hour of evaluative face-to-face clinical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for each forty hours of paid alcohol and drug counseling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experience. The format for supervision shall be either one-on-one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small group. Methods of supervision may include case review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discussion or direct observation of a counselor's clinical work.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38-605,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38-605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to July 1, 2026, board means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Advanced Practice Registered Nurses. Beginning July 1, 2026, 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of Nursing.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38-703, Revised Statutes Supplement, 2025,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38-703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to July 1, 2026, board means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Advanced Practice Registered Nurses. Beginning July 1, 2026, 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of Nursing.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38-904,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38-904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to July 1, 2026, board means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Advanced Practice Registered Nurses. Beginning July 1, 2026, 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of Nursing.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38-2120,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38-2120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This subsection applies prior to July 1, 2026.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board shall consist of nine professional members and two public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appointed pursuant to section 38-158. The members shall meet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requirements of sections 38-164 and 38-165. Two professional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certified master social workers, two professional members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certified professional counselors, two professional members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certified marriage and family therapists, one professional member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a certified art therapist, and two professional members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licensed mental health practitioners that do not hold an associated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Beginning July 1, 2026,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shall consist of eleven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members and three public members appointed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38-158. The members shall meet the requirements of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38-164 and 38-165. Two professional members shall be certified master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workers, two professional members shall be certified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counselors, two professional members shall be certified marriage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therapists, one professional member shall be a certified 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therapist, two professional members shall be licensed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practitioners that do not hold an associated certification, and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members shall be licensed alcohol and drug counselors.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38-2213,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38-2213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Prior to July 1, 2026, the board shall consist of 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registered nurse members, two licensed practical nurse members, and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public members. The registered nurses on the board shall be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following areas: (a) One practical nurse educator; (b) one associate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degree or diploma nurse educator; (c) one baccalaureate nurse educator;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two nursing service administrators; (e) two staff nurses; and (f)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advanced practice registered nurse.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Beginning July 1, 2026,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shall consist of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nurse members, two licensed practical nurse members, and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members. The registered nurses on the board shall be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areas: (a) One practical nurse educator; (b) one associate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 or diploma nurse educator; (c) one baccalaureate nurse educator;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one nursing service administrator; (e) two staff nurses; and (f)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advanced practice registered nurses.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Board of Health shall attempt to ensure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membership of the Board of Nursing is representative of acute care, long-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care, and community-based care. A minimum of three and a maximum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members shall be appointed from each congressional district,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member shall have been a bona fide resident of the congressional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from which he or she is appointed for a period of at least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prior to the time of the appointment of such member.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38-2214,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38-2214 (1) Each licensed practical nurse educator on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(a) be a registered nurse currently licensed in the state, (b)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graduated with a graduate degree in nursing or a related field of study,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have had a minimum of five years' experience in administration,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teaching, or consultation in practical nurse education, and (d)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currently employed as a practical nurse educator.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associate degree or diploma nurse educator on the board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baccalaureate nurse educator on the board shall (a) be a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nurse currently licensed in the state, (b) have graduated with a graduate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 in nursing, (c) have had a minimum of five years' experience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administration, teaching, or consultation in nursing education, and (d)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currently employed in the field being represented.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Each staff nurse on the board shall (a) be a registered nurse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currently licensed in the state, (b) have had a minimum of five years'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in nursing, and (c) be currently employed as a staff nurse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provision of patient care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Each nursing service administrator on the board shall (a)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nurse currently licensed in the state, (b) have had a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five years' experience in nursing service administration, and (c)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currently employed in such field.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Each licensed practical nurse member shall (a) have completed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four years of high school study, (b) be licensed as a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practical nurse in this state, (c) have obtained a certificate or diploma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 state-approved practical nursing program, (d) have been actively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engaged in practical nursing for at least five years, and (e)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currently employed in the provision of patient care services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practical nurse in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Each public member shall meet the requirements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38-165.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Each advanced practice registered nurse on the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have a minimum of five years' experience as an advanced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nurse, (ii) be currently employed as an advanced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nurse, and (iii) be licensed as an advanced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nurse.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July 1, 2026,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preferred representation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advanced practice registered nurses on the board includes one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nurse anesthetist, one nurse practitioner, one clinical nurse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specialist, and one certified nurse midwife. If such representation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possible, any vacancy under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38-2213 may be filled based on the composition of the applicant pool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vacant advanced practice registered nurse position on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appointment of advanced practice registered nurses to fill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vacancies as of July 1, 2026, shall be made so that one of the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advanced practice registered nurse members serves until December 1, 2028,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serves until December 1, 2029, one serves until December 1, 2030,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serves until December 1, 2031, or as close thereto as possible.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 appointments of advanced practice registered nurses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five-year terms as provided in section 38-163.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38-2216,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38-2216 In addition to the duties listed in sections 38-126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38-161, the board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Adopt reasonable and uniform standards for nursing practice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nursing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requested, issue or decline to issue advisory opinions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defining acts which in the opinion of the board are or are not permitted</w:t>
      </w:r>
    </w:p>
    <w:p>
      <w:pPr>
        <w:autoSpaceDN w:val="0"/>
        <w:tabs>
          <w:tab w:pos="720" w:val="left"/>
          <w:tab w:pos="1242" w:val="left"/>
          <w:tab w:pos="1886" w:val="left"/>
          <w:tab w:pos="3128" w:val="left"/>
          <w:tab w:pos="3650" w:val="left"/>
          <w:tab w:pos="4892" w:val="left"/>
          <w:tab w:pos="5656" w:val="left"/>
          <w:tab w:pos="6898" w:val="left"/>
          <w:tab w:pos="7780" w:val="left"/>
          <w:tab w:pos="83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practice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nursing.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opinions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informational only and are nonbinding. Practice-related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board to registered nurses or licensed practical nurses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under the Nurse Practice Act shall be made available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on request to nurses practicing in this state under a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by a state that is a party to the Nurse Licensure Compact;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Establish rules and regulations for approving and classifying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preparing nurses, taking into consideration administrative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organizational patterns, the curriculum, students, student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faculty, and instructional resources and facilities, and provide surveys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educational program as determined by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Approve educational programs which meet the requirements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Nurse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Keep a record of all its proceedings and compile an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for distribution;</w:t>
      </w:r>
    </w:p>
    <w:p>
      <w:pPr>
        <w:autoSpaceDN w:val="0"/>
        <w:tabs>
          <w:tab w:pos="1296" w:val="left"/>
          <w:tab w:pos="1954" w:val="left"/>
          <w:tab w:pos="2852" w:val="left"/>
          <w:tab w:pos="3750" w:val="left"/>
          <w:tab w:pos="4408" w:val="left"/>
          <w:tab w:pos="6026" w:val="left"/>
          <w:tab w:pos="7766" w:val="left"/>
          <w:tab w:pos="91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Adopt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rules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standards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delegation of nursing activities, including training or experience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requirements, competency determination, and nursing supervision;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Collect data regarding nursing;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Provide consultation and conduct conferences, forums, studies,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research on nursing practice and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Join organizations that develop and regulate the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nursing licensure examinations and exclusively promote the improvement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legal standards of the practice of nursing for the protection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health, safety, and welfare;</w:t>
      </w:r>
    </w:p>
    <w:p>
      <w:pPr>
        <w:autoSpaceDN w:val="0"/>
        <w:tabs>
          <w:tab w:pos="1296" w:val="left"/>
          <w:tab w:pos="2092" w:val="left"/>
          <w:tab w:pos="3606" w:val="left"/>
          <w:tab w:pos="4282" w:val="left"/>
          <w:tab w:pos="5196" w:val="left"/>
          <w:tab w:pos="6592" w:val="left"/>
          <w:tab w:pos="7868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Nurse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Compact.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to the coordinated licensure information system under Article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VII of the compact, the department may disclose personal identifying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about a nurse, including his or her social security number;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 Beginning July 1, 2026: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Establish standards for integrated practice agreements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collaborating physicians and certified nurse midwives;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Monitor the scope of practice by certified nurse midwives,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registered nurse anesthetists, clinical nurse specialists,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nurse practitioners;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Recommend disciplinary action relating to licenses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advanced practice registered nurses, certified nurse midwives,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nurse anesthetists, clinical nurse specialists, and nurse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practitioners;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Engage in other activities not inconsistent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Advanced Practice Registered Nurse Practice Act, the Certified Nurse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Midwifery Practice Act, the Certified Registered Nurse Anesthetist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Act, the Clinical Nurse Specialist Practice Act, and the Nurse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Practitioner Practice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Adopt rules and regulations to implement the Advanced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Registered Nurse Practice Act, the Certified Nurse Midwifery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Act, the Certified Registered Nurse Anesthetist Practice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Clinical Nurse Specialist Practice Act, and the Nurse Practitioner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Act, for promulgation by the department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38-126. Such rules and regulations shall also include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certification organizations and certification programs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liability insurance.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38-2306,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38-2306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to July 1, 2026, board means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Advanced Practice Registered Nurses. Beginning July 1, 2026, 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of Nursing.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39-2106,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39-2106 (1) There is hereby established the Board of Public Roads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Classifications and Standards which shall consist of eleven members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appointed by the Governor with the approval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serving on the Board of Examiners of County Highway and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Street Superintendents on June 30, 2026, shall be presumptively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serve on the Board of Public Roads Classifications and Standards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without meeting the criteria of subsections (2) through (6)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 Any presumptively eligible member shall serve for a term of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 from the date when he or she became a member of the board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be reappointed by the Governor.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shall assist in developing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functional classification system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under sections 39-2101 to 39-2125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 Beginning July 1, 2026, another duty of the board shall be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sole responsibility for overseeing the County Highway and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Street Superintendents Act.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Of the members of such board:</w:t>
      </w:r>
    </w:p>
    <w:p>
      <w:pPr>
        <w:autoSpaceDN w:val="0"/>
        <w:tabs>
          <w:tab w:pos="1296" w:val="left"/>
          <w:tab w:pos="2006" w:val="left"/>
          <w:tab w:pos="2718" w:val="left"/>
          <w:tab w:pos="3668" w:val="left"/>
          <w:tab w:pos="4260" w:val="left"/>
          <w:tab w:pos="6410" w:val="left"/>
          <w:tab w:pos="7000" w:val="left"/>
          <w:tab w:pos="7712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Two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representatives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Three shall be representatives of the counties. One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shall be a county highway superintendent licensed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Highway and City Street Superintendents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two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shall be county board members;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Three shall be representatives of the municipalities.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July 1, 2026, each of such members shall be a city engineer, village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engineer, public works director, city manager, city administrator, street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commissioner, or city street superintendent licensed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County Highway and City Street Superintendents Act. Beginning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2026, 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such members shall be a city street superintendent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County Highway and City Street Superintendents Act,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remaining representatives of municipalities shall be a city engineer,</w:t>
      </w:r>
    </w:p>
    <w:p>
      <w:pPr>
        <w:autoSpaceDN w:val="0"/>
        <w:tabs>
          <w:tab w:pos="720" w:val="left"/>
          <w:tab w:pos="1924" w:val="left"/>
          <w:tab w:pos="3366" w:val="left"/>
          <w:tab w:pos="4450" w:val="left"/>
          <w:tab w:pos="5412" w:val="left"/>
          <w:tab w:pos="6856" w:val="left"/>
          <w:tab w:pos="7700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village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engineer,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works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director,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manager,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</w:t>
      </w:r>
    </w:p>
    <w:p>
      <w:pPr>
        <w:autoSpaceDN w:val="0"/>
        <w:tabs>
          <w:tab w:pos="720" w:val="left"/>
          <w:tab w:pos="2684" w:val="left"/>
          <w:tab w:pos="3688" w:val="left"/>
          <w:tab w:pos="5532" w:val="left"/>
          <w:tab w:pos="6056" w:val="left"/>
          <w:tab w:pos="6820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administrator,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street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commissioner,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street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superintendent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pursuant to the County Highway and City Street Superintendents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Three shall be lay citizens, with one representing each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congressional districts of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county members on the board shall represent the various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classes of counties, as defined in section 23-1114.01, in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One shall be a representative from either a Class 1 or Class 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One shall be a representative from either a Class 3 or Class 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One shall be a representative from either a Class 5, Class 6,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7 county.</w:t>
      </w:r>
    </w:p>
    <w:p>
      <w:pPr>
        <w:autoSpaceDN w:val="0"/>
        <w:tabs>
          <w:tab w:pos="1296" w:val="left"/>
          <w:tab w:pos="1992" w:val="left"/>
          <w:tab w:pos="2688" w:val="left"/>
          <w:tab w:pos="4104" w:val="left"/>
          <w:tab w:pos="5280" w:val="left"/>
          <w:tab w:pos="5854" w:val="left"/>
          <w:tab w:pos="6550" w:val="left"/>
          <w:tab w:pos="7486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municipal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members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municipalities of the following sizes by population, as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most recent federal decennial census or the most recent revised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 by the United States Bureau of the Census: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One shall be a representative from a municipality of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thousand five hundred inhabitants;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One shall be a representative from a municipality of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five hundred to fifty thousand inhabitants;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One shall be a representative from a municipality of over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inhabitants.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 making such appointments, the Governor shall consult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Director-State Engineer and with the appropriate county and municipal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officials and may consult with organizations representing such officials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representing counties or municipalities as may be appropriate.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At the expiration of the existing term, one member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representatives, the municipal representatives, and the lay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citizens shall be appointed for a term of two years; and two members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representatives, the municipal representatives, and the lay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citizens shall be appointed for terms of four years. One representative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department shall be appointed for a two-year term and the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 shall be appointed for a four-year term. Thereafter,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appointments shall be for terms of four years each.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If the Legislature is not in session when members of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appointed by the Governor, such members shall take office and act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recess appointees until the next meeting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Members of such board shall receive no compensation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services as such, except that the lay members shall receive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compensation as members of the State Highway Commission, and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shall be reimbursed for expenses incurred in the performance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official duties as provided in sections 81-1174 to 81-1177.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of such board shall be paid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39-2108,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</w:tblGrid>
      <w:tr>
        <w:trPr>
          <w:trHeight w:hRule="exact" w:val="1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LB905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LB905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39-2108 </w:t>
            </w:r>
          </w:p>
        </w:tc>
        <w:tc>
          <w:tcPr>
            <w:tcW w:type="dxa" w:w="6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6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All </w:t>
            </w:r>
          </w:p>
        </w:tc>
        <w:tc>
          <w:tcPr>
            <w:tcW w:type="dxa" w:w="1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proceedings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Board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3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Public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Roads</w:t>
            </w:r>
          </w:p>
        </w:tc>
      </w:tr>
      <w:tr>
        <w:trPr>
          <w:trHeight w:hRule="exact" w:val="3520"/>
        </w:trPr>
        <w:tc>
          <w:tcPr>
            <w:tcW w:type="dxa" w:w="596"/>
            <w:vMerge/>
            <w:tcBorders/>
          </w:tcPr>
          <w:p/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Classifications and Standards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meet at such times and places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necessary to carry out its duties under the County Highway and City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Street Superintendents Act and sections 39-2101 to 39-2125. The board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subject to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 provisions of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Administrative Procedure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39-2301.01, Revised Statutes Supplement, 2025,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39-2301.01 For purposes of the County Highway and City Street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Superintendents Act, unless the context otherwise requires: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Board </w:t>
            </w:r>
          </w:p>
        </w:tc>
        <w:tc>
          <w:tcPr>
            <w:tcW w:type="dxa" w:w="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3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examiners </w:t>
            </w:r>
          </w:p>
        </w:tc>
        <w:tc>
          <w:tcPr>
            <w:tcW w:type="dxa" w:w="1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Board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Public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Roads</w:t>
            </w:r>
          </w:p>
        </w:tc>
      </w:tr>
      <w:tr>
        <w:trPr>
          <w:trHeight w:hRule="exact" w:val="1320"/>
        </w:trPr>
        <w:tc>
          <w:tcPr>
            <w:tcW w:type="dxa" w:w="596"/>
            <w:vMerge/>
            <w:tcBorders/>
          </w:tcPr>
          <w:p/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0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Classifications and Standards;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(a) Prior to July 1, 2026, the Board of Examiners for County Highway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and City Street Superintendents; and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14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Beginning 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July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1, </w:t>
            </w:r>
          </w:p>
        </w:tc>
        <w:tc>
          <w:tcPr>
            <w:tcW w:type="dxa" w:w="1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7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2026,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Board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Public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Roads</w:t>
            </w:r>
          </w:p>
        </w:tc>
      </w:tr>
      <w:tr>
        <w:trPr>
          <w:trHeight w:hRule="exact" w:val="7002"/>
        </w:trPr>
        <w:tc>
          <w:tcPr>
            <w:tcW w:type="dxa" w:w="596"/>
            <w:vMerge/>
            <w:tcBorders/>
          </w:tcPr>
          <w:p/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Classifications and Standards;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City street superintendent means a person who engages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practice of street superintending for an incorporated municipality;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County highway superintendent means a person who engages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practice of highway superintending for a county;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Street or highway superintending means assisting an incorporated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municipality or a county in the following: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Developing and annually updating long-range plans or programs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based on needs and coordinated with adjacent local governmental units;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Developing annual programs for design, construction,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maintenance;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Developing annual budgets based on programmed projects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activities;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Implementing the capital improvements and maintenance activities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provided in the approved plans, programs, and budgets;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(e) Managing personnel, contractors, and equipment in support of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planning, programming, budgeting, and implementation operations.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39-2310,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39-2310 All funds received under the County Highway and City Street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Superintendents Act shall be remitted to the State Treasurer for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the Highway Cash Fund.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Expenses of the members of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examiners as provided in section 39-2304 shall be paid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Transportation from the Highway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43-4203,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43-4203 (1) The Nebraska Children's Commission shall create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to examine the Office of Juvenile Services and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Division of the Office of Probation Administration.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shall review the role and effectiveness of out-of-home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placements utilized in the juvenile justice system, including the youth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rehabilitation and treatment centers, and make recommendations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on the juvenile justice continuum of care, including what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populations should be served in out-of-home placements and what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should be provided at the centers in order to appropriately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those populations. Such committee shall also review how mental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behavioral health services are provided to juveniles in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placements and the need for such services throughout Nebraska and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 to the commission relating to those systems of care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 justice system. The committee shall collaborate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Justice Institute at the University of Nebraska at Omaha,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 for Health Policy at the University of Nebraska Medical Center,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behavioral health regions as established in section 71-807, and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national juvenile justice experts to develop recommendations.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 shall include a plan to implement a continuum of care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 justice system to meet the needs of Nebraska families,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specific recommendations for the rehabilitation and treatment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model. The recommendations shall be delivered to the commission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to the Judiciary Committee of the Legislature annually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1.</w:t>
      </w:r>
    </w:p>
    <w:p>
      <w:pPr>
        <w:autoSpaceDN w:val="0"/>
        <w:tabs>
          <w:tab w:pos="1296" w:val="left"/>
          <w:tab w:pos="1954" w:val="left"/>
          <w:tab w:pos="2612" w:val="left"/>
          <w:tab w:pos="4110" w:val="left"/>
          <w:tab w:pos="5008" w:val="left"/>
          <w:tab w:pos="6628" w:val="left"/>
          <w:tab w:pos="7406" w:val="left"/>
          <w:tab w:pos="86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collaborate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juvenile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specialists of the Office of Probation Administration and county</w:t>
      </w:r>
    </w:p>
    <w:p>
      <w:pPr>
        <w:autoSpaceDN w:val="0"/>
        <w:tabs>
          <w:tab w:pos="720" w:val="left"/>
          <w:tab w:pos="2146" w:val="left"/>
          <w:tab w:pos="2972" w:val="left"/>
          <w:tab w:pos="4158" w:val="left"/>
          <w:tab w:pos="4744" w:val="left"/>
          <w:tab w:pos="5450" w:val="left"/>
          <w:tab w:pos="7598" w:val="left"/>
          <w:tab w:pos="890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officials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respect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county-operated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practice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 in the Crossover Youth Program of the Center for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 Reform at Georgetown University.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commission shall analyze case management workforce issues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make recommendations to the Health and Human Services Committee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regarding: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Salary comparisons with other states and the current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 based on job descriptions;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Utilization of incentives for persons who work in the area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welfare;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Evidence-based training requirements for persons who work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of child welfare and their supervisors;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Collaboration with the University of Nebraska to increase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sustain such workforce.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Foster Care Reimbursement Rate Committee created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43-4216,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Nebraska Strengthening Families Act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created pursuant to section 43-4716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 the Bridge to Independence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Advisory Committee created pursuant to section 43-4513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jurisdiction of the commission.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Foster Care Reimbursement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 and the Bridge to Independence Advisory Committee terminate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July 1, 2026, and the commission shall take over their duties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 43-4215, 43-4217, and 43-4513.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commission shall work with the office of the State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Administrator, as appropriate, and entities which coordinate facilitated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conferencing as described in section 43-247.03.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commission shall work with administrators from each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areas designated pursuant to section 81-3116, the teams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28-728, local foster care review boards,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advocacy centers, the teams created pursuant to the Supreme Court's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the Eyes of the Child Initiative, community stakeholders,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advocates for child welfare programs and services to establish networks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each of such service areas. Such networks shall permit collaboration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strengthen the continuum of services available to child welfare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agencies and to provide resources for children and juveniles outside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protection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commission may organize subcommittees as it deems necessary.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the subcommittees may be members of the commission or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who have knowledge of the subcommittee's subject matter,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expertise to assist the subcommittee in completing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assigned responsibilities, or the ability to collaborate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subcommittee and with the commission to carry out the powers and duties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commission. A subcommittee shall meet as necessary to complete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 delegated by the commission and shall report its findings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relevant committee within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No member of any committee or subcommittee created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have any private financial interest, profit,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from any work of such committee or subcommittee.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43-4215,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43-4215 (1) On or before July 1, 2014, the Division of Children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Services of the Department of Health and Human Services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 the reimbursement rate recommendations of the Foster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Rate Committee as reported to the Legislature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43-4212 as such section existed before June 5, 2013.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It is the intent of the Legislature to create additional levels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caregiving for youth in foster care and to create an implementation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for treatment family care services in order to expand the service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array for high-acuity youth in the foster care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Legislature finds that (a) there is a need for consistency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implementation of additional tiers of caregiving across the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additional tiers of caregiving and reimbursement exist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continuum of foster care services available in Nebraska, however, there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variation in the rates, implementation and outcomes, (c) the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rates outside of the established rate structure can create barriers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permanency for children entering adoption and guardianship and prohibits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from accessing federal foster care funds that would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available under Title IV-E of the federal Social Security Act, and (d)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tiers of caregiving should be utilized to support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exceptional caregiving needs of children.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Legislature further finds that (a) additional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are needed to support the behavioral and mental health needs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youth who are at risk of entering, or who are stepping down from,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congregate treatment placement, and (b) treatment family care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uses blended funding to support caregivers and prevent placement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disruption.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or before October 1, 2022,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Division of Children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Services of the Department of Health and Human Services shall,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collaboration with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Children's 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Foster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Reimbursement Rate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implement additional statewide tiers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foster care reimbursements for specialized caregiving with standardized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rates for foster parents and child placing agencies.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On or before July 1, 2013, the Division of Children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Services of the Department of Health and Human Services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 a pilot project as provided in this subsection to implement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standardized level of care assessment tools recommended by the Foster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Reimbursement Rate Committee as reported to the Legislature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43-4212 as such section existed before June 5, 2013.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The pilot project shall comprise two groups: One in an urban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</w:tblGrid>
      <w:tr>
        <w:trPr>
          <w:trHeight w:hRule="exact" w:val="76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LB905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LB905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area and one in a rural area. The size of each group shall be determined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the division to ensure an accurate estimate of the effectiveness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cost of implementing such tools statewide.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The Nebraska Children's Commission shall review and provide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progress report on the pilot project by October 1, 2013,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and electronically to the Health and Human Services Committee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the Legislature; shall provide to the department and electronically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committee by December 1, 2013, a report including recommendations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legislation necessary, including appropriations, to adopt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recommendations, regarding the adaptation or continuation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implementation of a statewide standardized level of care assessment;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provide to the department and electronically to the committee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February 1, 2014, a final report and final recommendations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commission.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43-4217,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2024, is amended to read: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43-4217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</w:t>
            </w:r>
          </w:p>
        </w:tc>
        <w:tc>
          <w:tcPr>
            <w:tcW w:type="dxa" w:w="15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Children's 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 </w:t>
            </w:r>
          </w:p>
        </w:tc>
        <w:tc>
          <w:tcPr>
            <w:tcW w:type="dxa" w:w="9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Foster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Care</w:t>
            </w:r>
          </w:p>
        </w:tc>
      </w:tr>
      <w:tr>
        <w:trPr>
          <w:trHeight w:hRule="exact" w:val="1320"/>
        </w:trPr>
        <w:tc>
          <w:tcPr>
            <w:tcW w:type="dxa" w:w="596"/>
            <w:vMerge/>
            <w:tcBorders/>
          </w:tcPr>
          <w:p/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Reimbursement Rate Committee created in section 43-4216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review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make recommendations in the following areas: Foster care reimbursement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rates, the statewide standardized level of care assessment, and adoption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assistance 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payments </w:t>
            </w:r>
          </w:p>
        </w:tc>
        <w:tc>
          <w:tcPr>
            <w:tcW w:type="dxa" w:w="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required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</w:t>
            </w:r>
          </w:p>
        </w:tc>
        <w:tc>
          <w:tcPr>
            <w:tcW w:type="dxa" w:w="11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43-117. </w:t>
            </w:r>
          </w:p>
        </w:tc>
        <w:tc>
          <w:tcPr>
            <w:tcW w:type="dxa" w:w="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making</w:t>
            </w:r>
          </w:p>
        </w:tc>
      </w:tr>
      <w:tr>
        <w:trPr>
          <w:trHeight w:hRule="exact" w:val="4362"/>
        </w:trPr>
        <w:tc>
          <w:tcPr>
            <w:tcW w:type="dxa" w:w="596"/>
            <w:vMerge/>
            <w:tcBorders/>
          </w:tcPr>
          <w:p/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0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recommendations to the Legislature,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committee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use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then-current foster care reimbursement rates as the beginning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standard for setting reimbursement rates.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committee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adjust the standard to reflect the reasonable cost of achieving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measurable outcomes for all children in foster care in Nebraska.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committee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(a) analyze then-current consumer expenditure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data reflecting the costs of caring for a child in Nebraska, (b) identify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account for additional costs specific to children in foster care,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apply a geographic cost-of-living adjustment for Nebraska.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reimbursement rate structure shall comply with funding requirements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to Title IV-E of the federal Social Security Act, as amended,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federal programs as appropriate to maximize the utilization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funds to support foster care.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review the role and effectiveness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and make recommendations on the statewide standardized level of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containing standardized criteria to determine a foster child's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placement needs and to identify the appropriate foster care reimbursement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rate.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review other states' assessment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models and foster care reimbursement rate structures in completing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standardized level of care assessment review and the standard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statewide foster care reimbursement rate structure.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ensure the statewide standardized level of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and the standard statewide foster care reimbursement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 provide incentives to tie performance in achieving the goals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safety, maintaining family connection, permanency, stability, and well-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being to reimbursements received.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make recommendations on assistance payments to adoptive parents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required by section 43-117.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 to ensure that changes in foster care reimbursement rates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 not become a disincentive to permanency.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Foster Care Reimbursement Rate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electronic reports with its recommendation to the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 Committee of the Legislature on July 1, 2016, and every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 years thereafter.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43-4513,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43-4513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The Bridge to Independence Advisory Committee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created within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Nebraska Children's Commission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advise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make recommendations to the Legislature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the Nebraska Children's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regarding ongoing implementation of the bridge to independence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program, extended guardianship assistance described in section 43-4511,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extended adoption assistance described in section 43-4512.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Bridge to Independence Advisory Committee terminates on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 2026, and the Nebraska Children's Commission shall carry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duties under this section. The Bridge to Independence Advisory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provide a written report regarding ongoing implementation,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participation in the bridge to independence program, extended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guardianship assistance described in section 43-4511, and extended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adoption assistance described in section 43-4512 and early discharge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rates and reasons obtained from the department, to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Children's Commission,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Health and Human Services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the department, and the Governor by September 1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year. The report to the Health and Human Services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shall be submitted 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The members of the Bridge to Independence Advisory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include, but not be limited to, (a) representatives from all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branches of government, and the representatives from the legislative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judicial branches of government shall be nonvoting, ex officio members,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no less than three young adults currently or previously in foster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care, which may be filled on a rotating basis by members of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Everlast or a similar youth support or advocacy group, (c)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representatives from a child welfare advocacy organization, (d) 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more representatives from a child welfare service agency, and (e) 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more representatives from an agency providing independent living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Members of the committee shall be appointed for terms of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years. The Nebraska Children's Commission shall appoint the chairperson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committee and may fill vacancies on the committee as they occur.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49-1499.02,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49-1499.02 (1) An official or employee of the executive branch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government who would be required to take any action or make any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 in the discharge of his or her official duties that may 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benefit or detriment to him or her, a member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 family, or a business with which he or she is associated,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distinguishable from the effects of such action on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generally or a broad segment of the public, shall take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actions as soon as he or she is aware of such potential conflict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should reasonably be aware of such potential conflict, whichever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sooner: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Prepare a written statement describing the matter requiring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or decision and the nature of the potential conflict;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Deliver a copy of the statement to the commission and to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immediate superior, if any, who shall assign the matter to another.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immediate superior does not assign the matter to another or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no immediate superior, the official or employee shall take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as the commission shall advise or prescribe to remove himself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herself from influence over the action or decision on the matter.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This section does not prevent such a person from (a) making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 in the making of a governmental decision to the extent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individual's participation is legally required for the action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 to be made or (b) making or participating in the making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decision if the potential conflict of interest is based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business association and the business association exists only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of his or her position on a commodity board. A person acting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(a) of this subsection shall report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occurrence to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purposes of this section, commodity board means only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Corn Development, Utilization, and Marketing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Nebraska Dairy Industry Development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Grain Sorghum Development, Utilization, and Marketing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Nebraska Wheat Development, Utilization, and Marketing Board;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Dry Bean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 Nebraska Potato Development Committee;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Nebraska Poultry and Egg Development, Utilization,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Marketing Committee;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Dry Pea and Lentil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66-4,100,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66-4,100 The Highway Cash Fund and the Roads Operations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hereby created. If bonds are issued pursuant to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39-2223, the balance of the share of the Highway Trust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allocated to the Department of Transportation and deposited into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 Restoration and Improvement Bond Fund as provided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of section 39-2215 and the balance of the money deposited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 Restoration and Improvement Bond Fund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39-2215.01 shall be transferred by the State Treasurer, on or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last day of each month, to the Highway Cash Fund. If no bonds are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subsection (2) of section 39-2223, the share of the 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Fund allocated to the Department of Transportation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by the State Treasurer on or before the last day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 to the Highway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may direct the State Treasurer to transfer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Highway Cash Fund to the Roads Operations Cash Fund. Both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expended by the department (1) for acquiring real estate, 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materials, equipment, and supplies to be used in the construction,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reconstruction, improvement, and maintenance of state highways, (2)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construction, reconstruction, improvement, and maintenance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highways, including grading, drainage, structures, surfacing, roadside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development, landscaping, and other incidentals necessary for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completion and protection of state highways as the department shall,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investigation, find and determine shall be for the best interests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highway system of the state, either independent of or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41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LB905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LB905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conjunction with federal-aid money for highway purposes, (3)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share of the department of the cost of maintenance of state aid bridges,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for planning studies in conjunction with federal highway funds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purpose of analyzing traffic problems and financial conditions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problems relating to state, county, township, municipal, federal, and 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roads in the state and for incidental costs in connection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federal-aid grade crossing program for roads not on state highways, (5)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 tests and research by the department or proportionate costs of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membership,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tests, </w:t>
            </w:r>
          </w:p>
        </w:tc>
        <w:tc>
          <w:tcPr>
            <w:tcW w:type="dxa" w:w="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research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highway </w:t>
            </w:r>
          </w:p>
        </w:tc>
        <w:tc>
          <w:tcPr>
            <w:tcW w:type="dxa" w:w="1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organizations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when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participated in by the highway departments of other states, (6) for the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payment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expenses </w:t>
            </w:r>
          </w:p>
        </w:tc>
        <w:tc>
          <w:tcPr>
            <w:tcW w:type="dxa" w:w="6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9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costs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Board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Public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Roads</w:t>
            </w:r>
          </w:p>
        </w:tc>
      </w:tr>
      <w:tr>
        <w:trPr>
          <w:trHeight w:hRule="exact" w:val="8762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4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Classifications and Standards as set forth in 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Examiners for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County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Highway and City Street Superintendents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Act and sections 39-2101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39-2125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as set forth in section 39-2310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(7) for support of the public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transportation assistance program established under section 13-1209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intercity bus system assistance program established under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13-1213, (8) for purchasing from political or governmental subdivisions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public corporations, pursuant to section 39-1307, any federal-aid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transportation funds available to such entities, (9) for costs related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administration of the Division of Aeronautics of the Department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Transportation as specified in section 3-107, (10) for furnishing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Broadband Office with necessary office space, furniture,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equipment, and supplies as well as providing administrative and budgetary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support, including salaries for professional, technical, and clerical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assistants, as provided in section 81-702, and (11) for the County Bridge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Match Program.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The State Treasurer shall transfer four million dollars from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Roads Operations Cash Fund to the Transportation Infrastructure Bank Fund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on or before June 30, 2024, on such dates and in such amounts as directed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by the budget administrator of the budget division of the Department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Administrative Services. The money shall be used for the County Bridge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Match Program. The State Treasurer shall transfer four million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 the Roads Operations Cash Fund to the Transportation Infrastructure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Bank Fund on or before June 30, 2025, on such dates and in such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Administrative Services. The money shall be used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County Bridge Match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Highway Cash Fund and the Roads Operations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not needed for current operations of the department shall,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by the Director-State Engineer to the State Treasurer,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Act,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by the board of each investment. All income received as a result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investment shall be placed in the Highway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71-814,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71-814 (1) The State Advisory Committee on Mental Health Services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Members of the committee shall have a demonstrated interest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commitment and specialized knowledge, experience, or expertise relating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provision of mental health services in the State of Nebraska.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shall consist of twenty-three members appointed by the Governor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follows: (a) One regional governing board member, (b) one regional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administrator, (c) twelve consumers of behavioral health services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family members, (d) two providers of behavioral health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two representatives from the State Department of Education,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representative from the Division of Vocational Rehabilitation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Department of Education, (f) three representatives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representing mental health,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services, and medicaid, (g) one representative from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on Law Enforcement and Criminal Justice, and (h)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 from the Housing Office of the Community and Rural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Division of the Department of Economic Development.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committee shall be responsible to the division and shall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as the state's mental health planning council as required by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102-321, (b) conduct regular meetings, (c) provide advice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to the division relating to the provision of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and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beginning July 1, 2026,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substance use disorder services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Nebraska, including, but not limited to, the development,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implementation, provision, and funding of organized peer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(d) promote the interests of consumers and their families,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their inclusion and involvement in all</w:t>
      </w:r>
    </w:p>
    <w:p>
      <w:pPr>
        <w:autoSpaceDN w:val="0"/>
        <w:tabs>
          <w:tab w:pos="720" w:val="left"/>
          <w:tab w:pos="1864" w:val="left"/>
          <w:tab w:pos="2408" w:val="left"/>
          <w:tab w:pos="3672" w:val="left"/>
          <w:tab w:pos="4816" w:val="left"/>
          <w:tab w:pos="6198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aspects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planning,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implementation,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education, evaluation, and research, (e) provide reports as requested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division, and (f) engage in such other activities as directed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by the 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Beginning July 1, 2026, the State Advisory Committee on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Health Services shall also perform the duties of the State Advisory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 on Substance Abuse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71-5310,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71-5310 (1) The director may authorize variances or exemptions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drinking water standards issued pursuant to section 71-5302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conditions and in such manner as deemed necessary and desirable.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July 1, 2026, such variances and exemptions shall be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approval of the Advisory Council on Public Water Supply.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variances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exemptions shall be permitted under conditions and in a manner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not less stringent than the conditions under, and the manner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which, variances and exemptions may be granted under the federal Safe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Drinking Water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Prior to granting a variance or an exemption, the director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notice, in a newspaper of general circulation serving the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served by the public water system, of the proposed exemption or variance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that interested persons may request a public hearing on the proposed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or variance. The director may require the system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appropriate notice necessary to provide adequate notice to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served by the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a public hearing is requested, the director shall set a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place for the hearing and such hearing shall be held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prior to the variance or exemption being issued. Frivolous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insubstantial requests for a hearing may be denied by the director.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or variance shall be conditioned on monitoring, testing,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analyzing, or other requirements to insure the protection of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health. A variance or an exemption granted shall include a schedule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under which the public water system is required to meet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contaminant level or treatment technique requirement for which a variance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 exemption is granted within a reasonable time as specified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director.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to July 1, 2026, the director's determination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subject to the approval of the Advisory Council on Public Water Supply.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71-7010,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71-7010 The Breast and Cervical Cancer Cash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shall consist of any money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appropriated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it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any money received by the department for the program,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federal and other public and private funds, and funds 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71-7003.01. Money in the fund may be used to reimburse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expenses of members of the Breast and Cervical Cancer Advisory Committee,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of the program for early detection of breast and cervical cancer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funded through a grant from the United States Department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Human Services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funds received under section 71-7003.01. Any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71-7013,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71-7013 The State of Nebraska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and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 members of the Breast and Cervical Cancer Advisory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not be liable for any damage or injury resulting from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false negative result or a false positive result interpretation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act or omission of an interpreting physician with respect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screening performed pursuant to sections 71-7001.01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71-7003.01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71-7012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(2) any act or omission of a screening supplier or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acting on behalf of such supplier with respect to the provisions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71-7107,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71-7107 (1) The Department of Health and Human Services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lead agency for 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Until July 1, 2026,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Provide office support to program activities;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Provide necessary equipment for the program and participants;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Provide staff support to the Critical Incident Stress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Council;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Adopt and promulgate rules and regulations to implement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Recruit hospital personnel and emergency medical workers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trained as critical incident stress management peers;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 Participate in the training and continuing education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peers and mental health professionals;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 Appoint a director for the program who shall be an employee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and shall be the chairperson of the Interagency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On and after July 1, 2026, the department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Coordinate program activities and emergency response;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Provide necessary equipment for the program and participants;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Recruit hospital personnel and emergency medical workers to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trained as critical incident stress management peers;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Participate in the training and continuing education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peers and mental health professionals;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Appoint a director for the program who shall be an employee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Specify the organizational and operational goals for the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provide overall policy direction for the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Manage planning and budget development for the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Manage program development and evaluation;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Provide a mechanism for quality assurance that may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of critical incident stress management team members;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Identify critical incident stress management regions;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Provide backup to regional critical incident stress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to implement 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71-7108,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71-7108 (1) The Department of Health and Human Services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recruit mental health workers for each critical incident stress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region and participate in the training and continuing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activities of critical incident stress management peers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professionals.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Nebraska State Patrol shall receive all initial requests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stress management sessions, coordinate transportation requirements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critical incident stress management team members, recruit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enforcement profession in each region to be trained as critical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incident stress management peers, participate in the training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continuing education activities of critical incident stress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peers and mental health professionals, and appoint a member of the patrol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each regional management committee.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  <w:tab w:pos="1976" w:val="left"/>
          <w:tab w:pos="2658" w:val="left"/>
          <w:tab w:pos="3578" w:val="left"/>
          <w:tab w:pos="4380" w:val="left"/>
          <w:tab w:pos="5540" w:val="left"/>
          <w:tab w:pos="6460" w:val="left"/>
          <w:tab w:pos="7862" w:val="left"/>
          <w:tab w:pos="842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Marshal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cooperate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for critical incident stress management teams, recruit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firefighters to be trained as critical incident stress management peers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each critical incident stress management region, participate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and continuing education activities of critical incident stress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peers and mental health professionals, and appoint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who is employed by the State Fire Marshal to be on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regional management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Nebraska Emergency Management Agency shall promote stress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planning as part of emergency management preparedness, promote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preincident education programs to acquaint emergency service personnel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stress management techniques, and participate in the training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continuing education activities of critical incident stress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peers and mental health professionals.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Until July 1, 2026, the department, patrol, State Fire Marshal,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agency shall participate in the Critical Incident Stress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Council and the Interagency Management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71-7109,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71-7109 The statewide clinical director shall be appointed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Critical Incident Stress Management Council until July 1, 2026,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Department of Health and Human Services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and after July 1, 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statewide clinical director shall supervise and evaluate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and peer support team members, including the regional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clinical directors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 until July 1, 2026, shall be a member of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work with the Interagency Management Committee for such purpose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clinical director may conduct critical incident stress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training and continuing education 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71-7110,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71-7110 Each critical incident stress management region shall have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regional management committee composed of representatives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Services, the State Fire Marshal,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Patrol and a regional clinical director. The regional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clinical director shall have a graduate degree in a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discipline. The regional management committee shall be responsible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implementation and coordination of the program in the region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according to the specifications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developed by the Critical Incident Stress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Management Council and Interagency Management Committee prior to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2026,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developed by the department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and after July 1, 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regional management committee shall develop critical incident stress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teams to facilitate the stress management process.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72-811,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72-811 For purposes of sections 72-811 to 72-818: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means the Department of Administrative Services;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The Vacant Building and Excess Land Committee prior to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2026;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Department of Administrative Services beginning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Excess, referring to land, means (a) unused in whole or in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any state agency for the purposes for which the land was acquired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or (b) without current defined plans by any state agency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of the land for the agency's mission for the next fiscal year;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Vacant, referring to buildings, means (a) unoccupied, (b) unused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whole or in part by any state agency for the purposes for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was designed, intended, or remodeled, or (c) without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plans by any state agency for the use of the building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agency's mission for the next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72-813,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72-813 (1) Each state agency shall by September 15 of each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to the State Building Administrator a list of all state-owned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buildings and land for which it is responsible and shall note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planned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uses of each building and parcel of land. The State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shall compile the information on state-owned buildings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 and provide it, along with any other information or recommendations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 or she may consider relevant to the purposes of sections 72-811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72-818,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of Administrative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Vacant Building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Excess Land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to the Legislative Fiscal Analyst.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provided to the Legislative Fiscal Analyst shall be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State Building Administrator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meet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information and consider further action or possible amendments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orders made pursuant to this section. If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determines that there is reason to believe that any particular state-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owned building or piece of land is vacant or excess,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review the status of the building or land and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majority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vote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determine whether it should be declared vacant or excess.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If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declares a building or land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vacant or excess,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order either maintenance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building or land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the state building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Administrative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the disposal of the building or land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sale, lease, demolition, or otherwise. Any order for disposal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may include related lands. In determining the appropriate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be taken in regard to a building or land,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 the benefits to the state of the alternative possible actions,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cost-effectiveness, other possible future uses of the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land for state purposes, and the necessity or utility of the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land for the furtherance of existing or planned state programs.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72-814,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72-814 When a building or land is declared vacant or excess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72-813, 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the committee, the committee shall certify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Administrative Services its determination and order in regard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the building or land. 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responsibilities for and records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ownership of the building or land and all records of maintenance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or land shall be transferred as soon as possible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Administrative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orders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order includes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sale, lease,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disposal of any building or land as an appropriate action,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Administrative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execute any quitclaim deed,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lease, or other instrument necessary to sell, lease, or dispose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or land. The director may reserve, in the best interest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an easement, license, or other interest in the building or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state in such sale, lease, or disposal. The director may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trade the building or land for other property needed by the state.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may, at the expense of the state agency formerly responsible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building or land, remove or order the agency to remove any movable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not attached to the building or land.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72-815,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72-815 (1) The state building division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Administrative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responsible for the sale, lease,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disposal of a building or land, whichever action is ordered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72-813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the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a building is to be demolished, section 72-810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apply, but the state building division shall notify the State Historic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Preservation Officer of such demolition at least thirty days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of the demolition or disassembly so that the officer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 any photographic or other evidence he or she may find of historic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If a building or land is to be sold or leased, the state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division shall cause an appraisal to be made of the building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land. The sale, lease, or other disposal of the building or land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comply with all relevant statutes pertaining to the sale or lease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surplus state property, except that if the state building division fails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receive an offer from a state agency in which the agency certifies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it (i) intends to use the building for the purposes for which it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designed, intended, or remodeled or to remodel the building for uses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will serve the agency's purposes or (ii) intends to use the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purposes for which it was acquired or received, the state</w:t>
      </w:r>
    </w:p>
    <w:p>
      <w:pPr>
        <w:autoSpaceDN w:val="0"/>
        <w:tabs>
          <w:tab w:pos="720" w:val="left"/>
          <w:tab w:pos="1968" w:val="left"/>
          <w:tab w:pos="3216" w:val="left"/>
          <w:tab w:pos="4104" w:val="left"/>
          <w:tab w:pos="4872" w:val="left"/>
          <w:tab w:pos="5878" w:val="left"/>
          <w:tab w:pos="6526" w:val="left"/>
          <w:tab w:pos="8014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building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division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notify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that the building or land is available for sale or lease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department may refer to the state building division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potential buyers or lessees of which the department may be aware.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building division may then sell or lease the building or land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method as is to the best advantage of the State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auction, sealed bid, or public sale and, if necessary,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sale, but in all situations only after notice of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is publicly advertised on at least two separate occasions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newspaper with the largest circulation in the county where the surplus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is located and not less than thirty days prior to the sale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property. The state building division may use the services of a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broker licensed under the Nebraska Real Estate License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Priority shall be given to other political subdivisions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government, then to persons contracting with the state or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of the state who will use the building or land for middle-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or low-income rental housing for at least fifteen years,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finally to referrals from the Department of Economic Development.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When a building or land designated for sale is listed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Register of Historic Places, the state building division, in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discretion and based on the best interests of the state, may follow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 outlined in subdivision (3)(a) of this section or may sell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or land by any method deemed in the best interests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not-for-profit community organization that intends to maintain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historic and cultural integrity of the building or land.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All sales and leases shall be in the name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 The state building division may provide that a deed of sale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restrictions on the building or land to ensure that the use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appearance of the building or land remain compatible with any adjacent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state-owned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Except as otherwise provided in subsection (4)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proceeds of the sale or lease shall be remitted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for credit to the Vacant Building and Excess Land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state agency formerly responsible for the building or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certifies to the state building division that the building or land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purchased in part or in total from cash, federal, or revolving funds,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event, after the costs of selling or leasing the building or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deducted from the proceeds of the sale or lease and such amount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to the fund, the remaining proceeds of the sale or lease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credited to the cash, federal, or revolving fund in the percentage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in originally purchasing the building or land.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state-owned military property, including any armories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surplus property, shall be sold by such method as is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best advantage of the State of Nebraska, including auction, sealed bid,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public sale, and if necessary, by private sale, but in all situations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after notice of the property sale is publicly advertised on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separate occasions in the newspaper with the largest circulation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where the surplus property is located and not less than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prior to the sale of the property, and pursuant to section 72-816,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proceeds from the sale of the property, less maintenance expenses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pending the sale and selling expenses, but including investment income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sale proceeds of the property, shall be promptly transferred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Vacant Building and Excess Land Cash Fund to the General Fund by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Building Administrator.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state building division shall be responsible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maintenance of the building or land if maintenance is ordered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72-813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the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shall be responsible for maintenance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building or land pending sale or lease of the building or land.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Land at the Hastings Regional Center determined by the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be excess shall be sold by such method as is to the best advantage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State of Nebraska, including auction, sealed bid, or public sale and,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necessary, by private sale. The sale of land shall only occur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notice of the sale is publicly advertised on at least two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occasions in the newspaper with the largest circulation in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where the land is located and not less than thirty days prior to the sale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land. The proceeds from the sale of the land, less maintenance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expenses pending the sale and selling expenses, but including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income on the sale proceeds, shall be promptly transferred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Vacant Building and Excess Land Cash Fund by the State Treasurer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First, not exceeding five million three hundred seven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dollars to the General Fund;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Second, not exceeding three million dollars of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proceeds remaining to the Nebraska Capital Construction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72-816,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72-816 (1) The Vacant Building and Excess Land Cash Fund is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shall consist of proceeds credited to the fund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72-815 and 90-268. Except as provided in sections 90-268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90-269, the fund shall be used to pay for the maintenance of vacant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 and excess state land and for expenses related to the disposal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state buildings and land referred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Administrative Services by the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 sections 72-811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72-818. The fund shall be administered by the state building division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Administrative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may be transferred from the Vacant Building and Excess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to the General Fund at the direction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there are insufficient funds in the fund to enable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division to fully implement the orders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issued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sections 72-811 to 72-818, the division shall implement them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which most efficiently meets the purposes of such sections.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Funds appropriated to the Task Force for Building Renewal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used to carry out any of the purposes of such sections (a)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building would otherwise qualify for the use of such funds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Deferred Building Renewal Act and (b) except for any expenses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incurred by the administrator of the Task Force for Building Renewal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fulfilling his or her duties under such sections.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72-818,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72-818 Except as provided in section 37-330, a state agency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any request for granting a utility easement on state-owned land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of Administrative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committee may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approve utility easements by majority vote.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Utility easements may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 to political subdivisions or their contractors for utility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construction-related purposes.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certify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approval of a utility easement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the Director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 who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execute the instrument necessary to grant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utility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easement. The state building division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Administrative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responsible for the implementation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easements granted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81-1108.41,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81-1108.41 (1) The division shall cause a state comprehensive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facilities plan to be developed. The plan shall project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state's facilities needs for a period of six years and shall be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programmatic projections and input from each state agency.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aid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development of the plan prior to July 1, 2026, the Governor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appoint a State Comprehensive Capital Facilities Planning Committee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representatives from various state agencies, and the committee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develop and adopt comprehensive planning guidelines and a process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project prioritization. The committee terminates on July 1, 2026.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July 1, 2026,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division shall be responsible for the</w:t>
      </w:r>
    </w:p>
    <w:p>
      <w:pPr>
        <w:autoSpaceDN w:val="0"/>
        <w:tabs>
          <w:tab w:pos="720" w:val="left"/>
          <w:tab w:pos="2626" w:val="left"/>
          <w:tab w:pos="3932" w:val="left"/>
          <w:tab w:pos="5478" w:val="left"/>
          <w:tab w:pos="6184" w:val="left"/>
          <w:tab w:pos="6890" w:val="left"/>
          <w:tab w:pos="8078" w:val="left"/>
          <w:tab w:pos="86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comprehensive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guidelines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prioritization. The state comprehensive capital facilities plan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electronically to the Committee on Building Maintenance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before such plan shall be submitted to the Governor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Fiscal Analyst on or before November 15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of each biennium. The plan submitted to the Legislative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Analyst shall be submitted electronically.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to July 1, 2026,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plan shall be based on priorities developed by the State Comprehensive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Capital Facilities Planning Committee.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University of Nebraska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college shall not be required to comply with or be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provisions of this section since these agencies are subject to and</w:t>
      </w:r>
    </w:p>
    <w:p>
      <w:pPr>
        <w:autoSpaceDN w:val="0"/>
        <w:tabs>
          <w:tab w:pos="720" w:val="left"/>
          <w:tab w:pos="2368" w:val="left"/>
          <w:tab w:pos="2938" w:val="left"/>
          <w:tab w:pos="4346" w:val="left"/>
          <w:tab w:pos="5876" w:val="left"/>
          <w:tab w:pos="7164" w:val="left"/>
          <w:tab w:pos="857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participate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statewide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Coordinating Commission for Postsecondary Education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Coordinating Commission for Postsecondary Education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appropriation for drawings and construction may be made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submission of an acceptable program statement on or before</w:t>
      </w:r>
    </w:p>
    <w:p>
      <w:pPr>
        <w:autoSpaceDN w:val="0"/>
        <w:tabs>
          <w:tab w:pos="720" w:val="left"/>
          <w:tab w:pos="2090" w:val="left"/>
          <w:tab w:pos="2620" w:val="left"/>
          <w:tab w:pos="3150" w:val="left"/>
          <w:tab w:pos="3800" w:val="left"/>
          <w:tab w:pos="4570" w:val="left"/>
          <w:tab w:pos="5822" w:val="left"/>
          <w:tab w:pos="6352" w:val="left"/>
          <w:tab w:pos="7002" w:val="left"/>
          <w:tab w:pos="8492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September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year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previous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initiation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appropriation. Such program statement shall include, but not be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(a) an assessment of the compatibility of the project with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comprehensive capital facilities plan and the agency or departmental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comprehensive capital facilities plan, (b) the identification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impact of the project on the space utilization of other facilities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control of the agency or department, and (c) the identification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future impact on the agency or departmental programmatic needs,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demand for utilities in excess of current capacity, parking needs, street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road needs, and site acquisition needs. Such program statement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submitted to the division and the Legislative Fiscal Analyst.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statement submitted to the Legislative Fiscal Analyst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contract for the planning, design, or construction of a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or major modification or repair of an existing facility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by any state appropriation may be initiated unless an acceptable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statement has been approved by the Governor, the agency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has submitted to the division a certificate from the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Building Maintenance that there is no state-owned property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adequate or which through cost-effective renovation, as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division, could be made adequate to meet the agency's or department's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needs, and the conditions of the contracts are approved in writing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division, except that the provisions of this section shall not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projects when the total design and construction cost of the project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the limit established by the division. Such program statements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contracts shall be reviewed by the 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division shall file a written report on each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and contract reviewed with the Governor and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Analyst. The report submitted to the Legislative Fiscal Analyst</w:t>
      </w:r>
    </w:p>
    <w:p>
      <w:pPr>
        <w:autoSpaceDN w:val="0"/>
        <w:tabs>
          <w:tab w:pos="720" w:val="left"/>
          <w:tab w:pos="1608" w:val="left"/>
          <w:tab w:pos="2136" w:val="left"/>
          <w:tab w:pos="3504" w:val="left"/>
          <w:tab w:pos="5592" w:val="left"/>
          <w:tab w:pos="6360" w:val="left"/>
          <w:tab w:pos="7366" w:val="left"/>
          <w:tab w:pos="825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submitted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electronically.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consistency of the project with the state comprehensive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plan and the agency or departmental comprehensive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plan. A subsequent review and report upon completion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planning or design phase of the project shall indicate the compatibility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project with the agency or departmental comprehensive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plan, compare the probable cost of the project with accepted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standards for similar construction projects, and review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relationship of the project to other state agency or departmental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in the same complex.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81-1117,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81-1117 (1) As used in this section, unless the context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requires, information management includes, but is not limited to:</w:t>
      </w:r>
    </w:p>
    <w:p>
      <w:pPr>
        <w:autoSpaceDN w:val="0"/>
        <w:tabs>
          <w:tab w:pos="1296" w:val="left"/>
          <w:tab w:pos="1954" w:val="left"/>
          <w:tab w:pos="3330" w:val="left"/>
          <w:tab w:pos="4828" w:val="left"/>
          <w:tab w:pos="6806" w:val="left"/>
          <w:tab w:pos="90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Mainframe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computers,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minicomputers,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microprocessors,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processors, and desktop computers;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peripheral device to be used with the equipment listed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(1)(a) of this section for such purposes as data input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output, data storage, or data communications;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code or program to control the operation of the equipment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devices listed in subdivision (1)(a) or (1)(b)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Employment of professional expertise for computer system design,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operations, or program development.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Subject to review and approval by the Chief Information Officer,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information management services administrator shall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powers, duties, and responsibilities: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He or she may review the accounting and other records and</w:t>
      </w:r>
    </w:p>
    <w:p>
      <w:pPr>
        <w:autoSpaceDN w:val="0"/>
        <w:tabs>
          <w:tab w:pos="720" w:val="left"/>
          <w:tab w:pos="2132" w:val="left"/>
          <w:tab w:pos="3306" w:val="left"/>
          <w:tab w:pos="3878" w:val="left"/>
          <w:tab w:pos="4572" w:val="left"/>
          <w:tab w:pos="5984" w:val="left"/>
          <w:tab w:pos="7036" w:val="left"/>
          <w:tab w:pos="7730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divisions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 and within every other department and agency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He or she shall systematically review the potential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information management to any work performed outside the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services division or by any department or agency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subdivision of any department or agency of the state, and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of mechanizing such work will not exceed present costs or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efficiencies may be achieved, he or she may accept responsibility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of such work. He or she may also review computer applications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used to determine if revision or deletion of computer applications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be beneficial. The findings of reviews made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shall be reported to the Governor and the Legislative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Analyst. The findings submitted to the Legislative Fiscal Analyst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submitted electronically;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He or she may, with the approval of the Chief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Officer, make such revisions to internal systems for production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accounting and other reports as may be necessary to permit economical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undertaking of work to be performed by the information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division for any agency or department of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He or she shall organize the information management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to provide system review, system design, feasibility studies,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machine reviews;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He or she may review the operations of information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installations as may exist in any department or agency of the 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cause such operations to be merged with those of the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services division in the event that a cost analysis shows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advantage may be achieved. He or she may permit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establishment of departmental or agency information management operations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any department or agency of the state if his or her analysis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feasibility shows a potential economy or a substantial convenience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incident to such separate establishment. No state agency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hire, purchase, lease, or rent any information management item listed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 without the written approval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management services administrator. All new computer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or acquired for use with information management equipment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state agency shall be documented according to standards developed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information management services administrator;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He or she shall prepare a budget in sufficient time in advance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statutory date for submittal of budget requests by departments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agencies of the state as to permit each department and agency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are performed, or are to be performed during the request budget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period, to be informed of the cost of maintaining the current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year's production work for inclusion within their respective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He or she shall provide for a system of charges for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rendered by the information management services division or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Technology Commission to any other department or agency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when these charges are allocable to a particular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carried on by such department or division. Such standard rate charges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shall, as nearly as may be practical, reflect the actual costs incurred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performance of services for such department or agency. Such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charges shall be annually reviewed by the Legislature's Committee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Appropriations. Rates planned for the coming fiscal year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instructions for completion of budget request forms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prepared by the Department of Administrative Services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division. If rate revisions are required during the fiscal year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reflect changes in the information management services division's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costs, these revisions shall be announced to state agencies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thirty days prior to their use in billing these agencies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service. Miscellaneous supplies shall be billed to using agencies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cost. Equipment used primarily by one agency for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shall be billed to that agency at actual cost. In the 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saturation of the information management services division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resulting need for contractual support to be furnished by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management installation, agencies shall be billed at actual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cost. The charges received by the department for information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shall be credited to a fund hereby created which shall be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Information Management Revolving Fund. Expenditures shall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such fund to finance the operations of the information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division or the Nebraska Information Technology Commission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appropriations made by the Legislature. 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Management Revolving Fund available for investment shall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October 1, 2024, any investment earnings from investment of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credited to the General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He or she may provide information management services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technical assistance to any subdivision of government as provided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Interlocal Cooperation Act or the Joint Public Agency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He or she shall provide for the centralization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work, including that of educational institutions, into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management services 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He or she shall provide definitions of standards and common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elements, coordinate the collection of data, consolidate data files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 banks, and review and approve or disapprove the establishment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data banks;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He or she shall provide assistance as requested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Technology Commission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Technology Infrastructure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support the technical panel created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86-521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member of the Legislature shall receive an electronic copy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report required by subdivision (2)(b) of this section by making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for it to the administrator.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81-1120.17,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81-1120.17 The division of communications shall have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duties, powers, and responsibilities: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To coordinate the purchase, lease, and use of 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equipment and facilities for state government;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advise departments and agencies of the state and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thereof as to systems or methods to be used to meet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efficiently and effectively;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To provide assistance as requested by the Nebraska Information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Technology Commission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Information Technology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Infrastructure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support the technical panel created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86-521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To consolidate and integrate radio communications systems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of state agencies so far as practical and to provide for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 use by the agencies;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To consolidate telephone and telephone-related activities,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 as practical, and to provide for their joint use by the agencies;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To assume management responsibility for any consolidated system</w:t>
      </w:r>
    </w:p>
    <w:p>
      <w:pPr>
        <w:autoSpaceDN w:val="0"/>
        <w:tabs>
          <w:tab w:pos="720" w:val="left"/>
          <w:tab w:pos="1270" w:val="left"/>
          <w:tab w:pos="2418" w:val="left"/>
          <w:tab w:pos="3088" w:val="left"/>
          <w:tab w:pos="4236" w:val="left"/>
          <w:tab w:pos="4906" w:val="left"/>
          <w:tab w:pos="6296" w:val="left"/>
          <w:tab w:pos="6964" w:val="left"/>
          <w:tab w:pos="8354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purchases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contracts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communications activities;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To enter into agreements for the mutual support and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communications services of the agencies and departments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 and its political subdivisions;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To provide for the rendering of mutual aid between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 and its political subdivisions and to cooperate with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and the federal government with respect to the organizing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communications in expediting the carrying out of mutual aid in disasters,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emergencies, and civil defense emergencies under the Emergency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To use or acquire communications facilities now owned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operated by any state agency and to compensate such agency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To standardize policies and procedures for the use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in such a manner that communications systems in the domain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safety or security not be compromised;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To assume responsibility for the maintenance and repair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state-owned communications facilities so far as practical;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To coordinate and consolidate maintenance and repair procedures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facilities so far as possible in the light of good business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requirements of the agencies and departments concerned;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Subject to the conditions provided in section 81-1120.19,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with qualified suppliers and communications common carriers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communications facilities or services, including private-line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To apply for, receive, coordinate, and hold or, if appropriate,</w:t>
      </w:r>
    </w:p>
    <w:p>
      <w:pPr>
        <w:autoSpaceDN w:val="0"/>
        <w:tabs>
          <w:tab w:pos="720" w:val="left"/>
          <w:tab w:pos="1772" w:val="left"/>
          <w:tab w:pos="3066" w:val="left"/>
          <w:tab w:pos="3638" w:val="left"/>
          <w:tab w:pos="4932" w:val="left"/>
          <w:tab w:pos="5744" w:val="left"/>
          <w:tab w:pos="7276" w:val="left"/>
          <w:tab w:pos="7850" w:val="left"/>
          <w:tab w:pos="90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agencies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applying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receiving,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holding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authorizations, licenses, and allocations of channels and frequencies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necessary to carry out the purposes of sections 81-1120.01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81-1120.03 and 81-1120.15 to 81-1120.28;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To acquire real estate, equipment, and other property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of the state, subject to the provisions of section 81-1120.19;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To cooperate with the Nebraska Emergency Management Agency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its needs for emergency communications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To insure that communications facilities are not used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which is contrary to the policy and intent of sections 81-1120.01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81-1120.03 and 81-1120.15 to 81-1120.28 or contrary to the laws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agreements under which the facilities are to be utilized.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81-1430,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81-1430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A task force is hereby established within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 on Law Enforcement and Criminal Justice for the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investigating and studying human trafficking, the methods for advertising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human trafficking services, and the victimization of individuals coerced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participate in human trafficking. The task force terminates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The task force shall examine the extent to which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trafficking is prevalent in this state, the scope of efforts being taken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prevent human trafficking from occurring, and the services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victims of human trafficking in this state. The task force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utilize information and research available from the Innocence Lost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National Initiative. The task force shall research and recommend a model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rehabilitative services for victims of human trafficking that includes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input from the areas of law enforcement, social services, the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profession, the judiciary, mental health, and immigration. The task 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also investigate the limitations upon victims who wish to 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forward and seek medical attention; investigate the potential to stop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human trafficking; and investigate the potential to promote recovery,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protect families and children who may be profoundly impacted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abuse, and to save lives.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of Labor shall develop or select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informational posters for placement around the state. The posters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 English, Spanish, and any other language deemed appropriate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 The posters shall include a toll-free telephone number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may call for assistance, preferably the National Human Trafficking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 Center Hotline (888)373-7888.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Posters shall be placed in rest stops, strip clubs,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casinos. The department shall work with local businesses and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entities associated with the prevention of human trafficking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voluntarily place additional signs in high schools,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institutions, gas stations, hotels, hospitals,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clinics, urgent care centers, airports, train stations, bus stations,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locations around the state deemed appropriate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Prior to July 1, 2026, the department shall work with the task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force to carry out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The task force shall consist of the following members: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The Attorney General or his or her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executive director of the Nebraska Commission on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Enforcement and Criminal Justice;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The Superintendent of Law Enforcement and Public Safety or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her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The Director of Correctional Services or his or her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The chief of police or director of public safety of a city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 hundred thousand inhabitants or more as determined by the most recent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federal decennial census or the most recent revised certified count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United States Bureau of the Census;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 The chief of police or director of public safety of a city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less than two hundred thousand inhabitants as determined by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recent federal decennial census or the most recent revised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count by the United States Bureau of the Census;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 A county sheriff;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 A county attorney;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A county commissioner;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 A mayor or city manager;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(k) A person involved with the control or prevention of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delinquency;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(l) A person involved with the control or prevention of child abuse;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(m) The Commissioner of Education or his or her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(n) The director of the Commission on Latino-Americans 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designee;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(o) Six members, at least three of whom shall be women,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public at large.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The Governor shall appoint the members of the task force listed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subdivisions (4)(e) through (l) and (o) of this section for terms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provided in subsection (6) of this section. The membership of the task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force shall represent varying geographic areas and large and small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political subdivisions. One member from the public at large shall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professional representing child welfare, and one member of the public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large shall represent juvenile pretrial diversion programs.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The members of the task force appointed by the Governor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serve six-year terms, except that of the members first appointed,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serve initial two-year terms, four shall serve initial four-year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terms, and six shall serve initial six-year terms from January 1 next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succeeding their appointments. Thereafter, all members shall serve six-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year terms. A member may be reappointed at the expiration of his or her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term. Any vacancy occurring otherwise than by expiration of a term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filled for the balance of the unexpired term in the same manner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original appointment.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 No member shall serve beyond the time when he or she holds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office, employment, or status by reason of which he or she was initially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eligible for appointment. Any member of the task force appointed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Governor may be removed from the task force for cause upon notice and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opportunity to be heard at a public hearing. One of the causes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removal shall be absence from three regularly scheduled meetings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task force during any six-month period when the member has failed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advise the task force in advance of such meeting that he or she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absent and stating a reason therefor.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 The chairperson of the task force shall be designated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Governor to serve at the pleasure of the Governor. The chairperson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the chief executive officer of the task force but may delegate such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 duties to other members of the task force as may be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the task force.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 Notwithstanding any provision of law, ordinance, or charter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provision to the contrary, membership on the task force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disqualify any member from holding any other public office or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cause the forfeiture thereof.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 The members of the task force shall serve on the task 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without compensation, but they shall be entitled to receive reimbursement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expenses incurred incident to such service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81-1174 to 81-1177.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 Eleven members of the task force shall constitute a quorum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transaction of any business or the exercise of any power of the task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force. The task force shall have the power to act by a majority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members present at any meeting at which a quorum is in attendance.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 Every July 1 and December 1 until July 1, 2026, the task 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report electronically to the Clerk of the Legislature the results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its investigation and study and its recommendations, if any, together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drafts of legislation necessary to carry its recommendations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effect by filing the report with the clerk.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81-1431,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81-1431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the intent of the Legislature that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agencies, prosecutors, public defenders, judges,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detention center staff, and others involved in the juvenile justice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and the criminal justice system and other relevant officials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mandatory training regarding issues in human trafficking.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July 1, 2026, the task force established in section 81-1430 shall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such agencies, persons, and staff to develop a proper curriculum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training and to determine how the training should be provided.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determination and accompanying legislative recommendations shall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December 1, 2012.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training shall focus 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State and federal law regarding human trafficking;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Methods used in identifying victims of human trafficking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United States citizens and foreign nationals, including preliminary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interview techniques and appropriate questioning methods;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Methods for prosecuting human traffickers;</w:t>
      </w:r>
    </w:p>
    <w:p>
      <w:pPr>
        <w:autoSpaceDN w:val="0"/>
        <w:tabs>
          <w:tab w:pos="1296" w:val="left"/>
          <w:tab w:pos="1954" w:val="left"/>
          <w:tab w:pos="2612" w:val="left"/>
          <w:tab w:pos="3750" w:val="left"/>
          <w:tab w:pos="4288" w:val="left"/>
          <w:tab w:pos="5788" w:val="left"/>
          <w:tab w:pos="7166" w:val="left"/>
          <w:tab w:pos="90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Methods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increasing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effective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collaboration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</w:t>
      </w:r>
    </w:p>
    <w:p>
      <w:pPr>
        <w:autoSpaceDN w:val="0"/>
        <w:tabs>
          <w:tab w:pos="720" w:val="left"/>
          <w:tab w:pos="2844" w:val="left"/>
          <w:tab w:pos="4728" w:val="left"/>
          <w:tab w:pos="5412" w:val="left"/>
          <w:tab w:pos="6336" w:val="left"/>
          <w:tab w:pos="7620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nongovernmental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organizations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relevant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organizations in the course of investigating and prosecuting a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trafficking case;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Methods for protecting the rights of victims of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trafficking, taking into account the need to consider human rights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special needs of women and minor victims;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necessity of treating victims of human trafficking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crime victims rather than as criminals;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Methods for promoting the safety and well-being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victims of human trafficking.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>
        <w:trPr>
          <w:trHeight w:hRule="exact" w:val="1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LB905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LB905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(2) Prior to July 1, 2026, the task force shall also seek the input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and participation of appropriate nongovernmental organizations and other</w:t>
            </w:r>
          </w:p>
        </w:tc>
      </w:tr>
      <w:tr>
        <w:trPr>
          <w:trHeight w:hRule="exact" w:val="440"/>
        </w:trPr>
        <w:tc>
          <w:tcPr>
            <w:tcW w:type="dxa" w:w="454"/>
            <w:vMerge/>
            <w:tcBorders/>
          </w:tcPr>
          <w:p/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relevant </w:t>
            </w:r>
          </w:p>
        </w:tc>
        <w:tc>
          <w:tcPr>
            <w:tcW w:type="dxa" w:w="20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organizations </w:t>
            </w:r>
          </w:p>
        </w:tc>
        <w:tc>
          <w:tcPr>
            <w:tcW w:type="dxa" w:w="12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regarding </w:t>
            </w:r>
          </w:p>
        </w:tc>
        <w:tc>
          <w:tcPr>
            <w:tcW w:type="dxa" w:w="7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provision, </w:t>
            </w:r>
          </w:p>
        </w:tc>
        <w:tc>
          <w:tcPr>
            <w:tcW w:type="dxa" w:w="16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preparation,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7480"/>
        </w:trPr>
        <w:tc>
          <w:tcPr>
            <w:tcW w:type="dxa" w:w="454"/>
            <w:vMerge/>
            <w:tcBorders/>
          </w:tcPr>
          <w:p/>
        </w:tc>
        <w:tc>
          <w:tcPr>
            <w:tcW w:type="dxa" w:w="886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presentation of the training called for in this section.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81-15,160, Revised Statutes Supplement, 2025,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81-15,160 (1) The Waste Reduction and Recycling Incentive Fund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created. The department shall deduct from the fund amounts sufficient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reimburse itself for its costs of administration of the fund. The fund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be administered by the department. The fund shall consist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proceeds from the fees imposed pursuant to the Waste Reduction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Recycling Incentive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The fund may be used for purposes which include, but are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limited to: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Technical and financial assistance to political subdivisions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creation of recycling systems and for modification of present recycling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systems;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Recycling and waste reduction projects, including public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education, planning, and technical assistance;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(c) Market development for recyclable materials separated by</w:t>
            </w:r>
          </w:p>
        </w:tc>
      </w:tr>
      <w:tr>
        <w:trPr>
          <w:trHeight w:hRule="exact" w:val="440"/>
        </w:trPr>
        <w:tc>
          <w:tcPr>
            <w:tcW w:type="dxa" w:w="454"/>
            <w:vMerge/>
            <w:tcBorders/>
          </w:tcPr>
          <w:p/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generators, </w:t>
            </w:r>
          </w:p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9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public </w:t>
            </w:r>
          </w:p>
        </w:tc>
        <w:tc>
          <w:tcPr>
            <w:tcW w:type="dxa" w:w="145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education, </w:t>
            </w:r>
          </w:p>
        </w:tc>
        <w:tc>
          <w:tcPr>
            <w:tcW w:type="dxa" w:w="14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7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planning, </w:t>
            </w:r>
          </w:p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technical</w:t>
            </w:r>
          </w:p>
        </w:tc>
      </w:tr>
      <w:tr>
        <w:trPr>
          <w:trHeight w:hRule="exact" w:val="440"/>
        </w:trPr>
        <w:tc>
          <w:tcPr>
            <w:tcW w:type="dxa" w:w="454"/>
            <w:vMerge/>
            <w:tcBorders/>
          </w:tcPr>
          <w:p/>
        </w:tc>
        <w:tc>
          <w:tcPr>
            <w:tcW w:type="dxa" w:w="886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assistance;</w:t>
            </w:r>
          </w:p>
        </w:tc>
      </w:tr>
      <w:tr>
        <w:trPr>
          <w:trHeight w:hRule="exact" w:val="440"/>
        </w:trPr>
        <w:tc>
          <w:tcPr>
            <w:tcW w:type="dxa" w:w="454"/>
            <w:vMerge/>
            <w:tcBorders/>
          </w:tcPr>
          <w:p/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7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Capital </w:t>
            </w:r>
          </w:p>
        </w:tc>
        <w:tc>
          <w:tcPr>
            <w:tcW w:type="dxa" w:w="1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assistance </w:t>
            </w:r>
          </w:p>
        </w:tc>
        <w:tc>
          <w:tcPr>
            <w:tcW w:type="dxa" w:w="57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7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establishing </w:t>
            </w:r>
          </w:p>
        </w:tc>
        <w:tc>
          <w:tcPr>
            <w:tcW w:type="dxa" w:w="1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private </w:t>
            </w:r>
          </w:p>
        </w:tc>
        <w:tc>
          <w:tcPr>
            <w:tcW w:type="dxa" w:w="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public</w:t>
            </w:r>
          </w:p>
        </w:tc>
      </w:tr>
      <w:tr>
        <w:trPr>
          <w:trHeight w:hRule="exact" w:val="440"/>
        </w:trPr>
        <w:tc>
          <w:tcPr>
            <w:tcW w:type="dxa" w:w="454"/>
            <w:vMerge/>
            <w:tcBorders/>
          </w:tcPr>
          <w:p/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intermediate </w:t>
            </w:r>
          </w:p>
        </w:tc>
        <w:tc>
          <w:tcPr>
            <w:tcW w:type="dxa" w:w="158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processing </w:t>
            </w:r>
          </w:p>
        </w:tc>
        <w:tc>
          <w:tcPr>
            <w:tcW w:type="dxa" w:w="151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facilities </w:t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4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recyclable </w:t>
            </w:r>
          </w:p>
        </w:tc>
        <w:tc>
          <w:tcPr>
            <w:tcW w:type="dxa" w:w="13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materials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3042"/>
        </w:trPr>
        <w:tc>
          <w:tcPr>
            <w:tcW w:type="dxa" w:w="454"/>
            <w:vMerge/>
            <w:tcBorders/>
          </w:tcPr>
          <w:p/>
        </w:tc>
        <w:tc>
          <w:tcPr>
            <w:tcW w:type="dxa" w:w="886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facilities using recyclable materials in new products;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(e) Programs which develop and implement composting of yard waste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composting with sewage sludge;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(f) Technical assistance for waste reduction and waste exchange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waste generators;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(g) Programs to assist communities and counties to develop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implement household hazardous waste management programs;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  <w:tab w:pos="1954" w:val="left"/>
          <w:tab w:pos="3092" w:val="left"/>
          <w:tab w:pos="4590" w:val="left"/>
          <w:tab w:pos="5248" w:val="left"/>
          <w:tab w:pos="6988" w:val="left"/>
          <w:tab w:pos="8126" w:val="left"/>
          <w:tab w:pos="878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(h)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Capital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private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to manufacture combustible waste products and to incinerate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combustible waste to generate and recover energy resources,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disbursements shall be made under this section for scrap tire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processing related to tire-derived fuel;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Grants for reimbursement of costs to cities of the first class,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cities of the second class, villages, and counties of five thousand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fewer population for the deconstruction of abandoned buildings.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deconstruction costs will be related to the recovery and processing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recyclable or reusable material from the abandoned buildings;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Administrative costs of the department in fiscal years 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2026-27 to implement, administer, and enforce the Safe Battery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and Recycling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Grants up to one million five hundred thousand dollars annually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available until June 30, 2029, for new scrap tire projects only,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acceptable scrap tire project applications are received.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categories of disbursement under section 81-15,161 may include, but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Reimbursement for the purchase of crumb rubber generated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in Nebraska, with disbursements not to exceed fifty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of the crumb rubber;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Reimbursement for the purchase of tire-derived product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utilizes a minimum of twenty-five percent recycled tire content,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disbursements not to exceed twenty-five percent of the product's 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Participation in the capital costs of building, equipment,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capital improvement needs or startup costs for scrap tire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processing or manufacturing of tire-derived product, with disbursements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to exceed fifty percent of such costs or five hundred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dollars, whichever is less;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Participation in the capital costs of building, equipment,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startup costs needed to establish collection sites or to collect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transport scrap tires, with disbursements not to exceed fifty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costs;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Cost-sharing for the manufacturing of tire-derived product,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disbursements not to exceed twenty dollars per ton or two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dollars, whichever is less, to any person annually;</w:t>
      </w:r>
    </w:p>
    <w:p>
      <w:pPr>
        <w:autoSpaceDN w:val="0"/>
        <w:tabs>
          <w:tab w:pos="1296" w:val="left"/>
          <w:tab w:pos="1962" w:val="left"/>
          <w:tab w:pos="3708" w:val="left"/>
          <w:tab w:pos="4374" w:val="left"/>
          <w:tab w:pos="5040" w:val="left"/>
          <w:tab w:pos="6546" w:val="left"/>
          <w:tab w:pos="7090" w:val="left"/>
          <w:tab w:pos="7996" w:val="left"/>
          <w:tab w:pos="90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(f)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Cost-sharing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processing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scrap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tires,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disbursements not to exceed twenty dollars per ton or two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dollars, whichever is less, to any person annually;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Cost-sharing for the use of scrap tires for civil engineering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for specified projects, with disbursements not to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dollars per ton or two hundred fifty thousand dollars, whichever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less, to any person annually;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Disbursement to a political subdivision up to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costs incurred in cleaning up scrap tire collection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disposal sites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Costs related to the study provided in section 81-15,159.01.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shall give preference to projects which utilize scrap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tires generated and used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Priority for grants made under section 81-15,161 shall be given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grant proposals demonstrating a formal public/private partnership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for grants awarded from fees collected under subsection (6)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13-2042.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Grants awarded from fees collected under subsection (6)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13-2042 may be renewed for up to a five-year grant period.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shall include an updated integrated solid waste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pursuant to section 13-2032. Annual disbursements are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funds and the grantee meeting established grant conditions.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Priority for such grants shall be given to grant proposals showing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regional participation and programs which address the first integrated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solid waste management hierarchy as stated in section 13-2018 which shall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toxicity reduction. Disbursements for any one year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fifty percent of the total fees collected after rebates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(6) of section 13-2042 during that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Any person who stores waste tires in violation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13-2033, which storage is the subject of abatement or cleanup,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liable to the State of Nebraska for the reimbursement of expenses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abatement or cleanup paid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department may receive gifts, bequests, and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for deposit in the Waste Reduction and Recycling Incentive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Transfers may be made from the fund to the General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Legislature. Any money in the Waste Reduction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Recycling Incentive Fund available for investment shall be invested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investment officer pursuant to the Nebraska Capital Expansion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81-15,210,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81-15,210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of the Nebraska Emergency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shall serve as the State Administrator of the Nebraska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Planning and Community Right to Know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The State Emergency Response Commission is created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part of the Nebraska Emergency Management Agency for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purposes. The commission terminates on July 1, 2026. Beginning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2026, the duties of the commission under the Nebraska Emergency Planning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Community Right to Know Act shall be carried out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Emergency Management Agency. The membership of the commission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include the Director of Environment and Energy or his or her designee,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Director-State Engineer or his or her designee, the Superintendent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Law Enforcement and Public Safety or his or her designee, the State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Marshal or his or her designee, the director of the Nebraska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Management Agency or his or her designee, the chief executive officer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of Health and Human Services or his or her designee, two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1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LB905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LB905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elected officials or employees of municipal or county government, and one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citizen member to represent each of the following interest groups: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Firefighters, local emergency management, public or community health,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environmental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protection,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labor,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school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district,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small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business,</w:t>
            </w:r>
          </w:p>
        </w:tc>
      </w:tr>
      <w:tr>
        <w:trPr>
          <w:trHeight w:hRule="exact" w:val="1184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agricultural business, chemical industry, highway transportation, and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rail transportation. The Governor shall appoint the municipal or county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government officials or employees and the citizen members with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approval of the Legislature. The appointments shall be made to represent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 three congressional districts as equally as possible.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(3) The members appointed by the Governor shall be appointed for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terms of four years, except that of the first citizen members appointed,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three members shall serve for one-year terms, three members shall serve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for two-year terms, and two members shall serve for three-year terms, as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designated at the time of appointment.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(4) A vacancy on the commission shall exist in the event of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death, disability, or resignation of a member. Any member appointed to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fill a vacancy occurring prior to the expiration of the term for which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his or her predecessor was appointed shall be appointed by the Governor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for the remainder of such term.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81-15,212,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81-15,212 (1)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Nebraska Emergency Management Agency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commission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Appoint local emergency planning committees pursuant to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81-15,215;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Supervise and coordinate the activities of the local emergency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planning committees.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Nebraska Emergency Management Agency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commission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designate each county or, where appropriate, multiple counties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emergency planning districts in order to facilitate preparation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implementation of emergency plans.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81-15,214 (1) There is hereby created the Nebraska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Planning and Community Right to Know Cash Fund. The fund may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gifts, bequests, grants, fees, or other contributions or donations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or private entities. The fund shall be used to carry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the Nebraska Emergency Planning and Community Right to Know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including: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The funding of specific projects as approved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Emergency Management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The payment of expenses incurred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Management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administer the fund. Payment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for costs of administering the fund shall not exceed fifteen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 total receipts of the fund during the fiscal year.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Emergency Management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adopt and promulgate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governing allocations from the fund and shall publish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guidelines regarding allocations from the fund. Any money in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Entities receiving allocations from the Nebraska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Planning and Community Right to Know Cash Fund shall expend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allocation in a manner expressly approved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Management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If allocations from the fund are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purposes other than those approved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Emergency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Emergency Management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recover by appropriate legal means any funds spent inconsistent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terms of the allocation. Any recovered funds shall be deposited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81-15,215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Emergency Management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 the members of each local emergency planning committee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planning district established after September 13, 1997.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local emergency planning committee shall be established in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district. To the extent possible, each committee established prior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on, or after September 13, 1997, shall include at a minimum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 from each of the following interest groups: 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elected officials, public health, local environmental protection,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hospitals, firefighters, local emergency management, law enforcement,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transportation, broadcast and print media, neighborhood and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organizations, and owners and operators of facilities which are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requirements of the Nebraska Emergency Planning and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 to Know Act. The committee members shall be appointed for terms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years, except that of the initial appointees, approximately one-half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members shall serve for terms of one year as designated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of appointment. A vacancy on a committee shall exist in the event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death, disability, or resignation of a member. Any member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fill a vacancy occurring prior to the expiration of the term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predecessor was appointed shall be appointed for the remainder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term.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81-15,217,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81-15,217 (1) Each local emergency planning committee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Establish rules governing the functioning of the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consistent with the Open Meetings Act and sections 84-712 to 84-712.09.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rules shall include provisions for public notification of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activities, public meetings to discuss the emergency plan required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(c) of this subsection, public comments, response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comments by the committee, and distribution of the emergency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Establish procedures for receiving and processing requests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for information required to be provided under the Nebraska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Planning and Community Right to Know Act. The procedures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provisions to inform members of the public of the right to bring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action under federal law to enforce the act. The procedures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the designation of an official to serve as coordinator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Complete preparation of an emergency plan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 later than January 1, 1998, unless a plan for the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planning district has previously been submitted and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committee shall review and update the plan once a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March 1, 1999, and each March 1 thereafter, or more frequently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changed circumstances in the community or at any facility may require;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Evaluate the need for resources necessary to develop, implement,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exercise the emergency plan and make recommendations with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resources that may be required and the means for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additional resources;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Designate a public library in each county within its district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depository for the emergency plan, deliver the plan to the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library, and update the plan as necessary.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local emergency planning committee may receive gifts,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bequests, grants, or other contributions or donations from public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sources to carry out its duties and the purposes of the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administrative costs and reimbursement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members for their actual and necessary travel expenses.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gifts, bequests, grants, or other contributions or donations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public or private sources shall be accounted for in an annual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Emergency Management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Emergency Management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adopt and promulgate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governing the receipt and use of any gifts, bequests,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grants, or other contributions or donations from public or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81-15,218,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81-15,218 (1) The owner or operator of each facility in which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extremely hazardous substance exceeding threshold planning quantities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present shall notify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Emergency Management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such facility is subject to the Nebraska Emergency Planning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Community Right to Know Act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within sixty days after September 13, 1997,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unless notification was made prior to September 13, 1997,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notify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Emergency Management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planning committee of the emergency planning district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facility is located that such facility is subject to the act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sixty days after an extremely hazardous substance first becomes present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such facility in excess of the threshold planning quantity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substance. If there is a revision of the definition of extremely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hazardous substances and the facility has present a substance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revised definition in excess of the threshold planning quantity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for such substance, the owner or operator of the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notify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Emergency Management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district in which the facility is located within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after such revision that such facility is subject to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Emergency Management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notify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director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the State Administrator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facilities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 The notification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Each notification received from a facility under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Each facility designated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Emergency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under subsection (3)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For purposes of emergency planning,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Management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designate additional facilities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subject to the act if such designation is made after public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opportunity for comment.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Emergency Management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notify the facility concerned of any designation under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81-15,221 Each local emergency planning committee shall provide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plan to the governing bodies having jurisdiction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planning district for review prior to submitting the plan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Emergency Management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Emergency Management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review the plan and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 to the committee on revisions to the plan that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ensure coordination of the plan with emergency plans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emergency planning districts. To the maximum extent practicable,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review shall not delay implementation of the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81-15,224,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81-15,224 (1) The owner or operator of any facility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prepare or have available a material safety data sheet for a</w:t>
      </w:r>
    </w:p>
    <w:p>
      <w:pPr>
        <w:autoSpaceDN w:val="0"/>
        <w:tabs>
          <w:tab w:pos="720" w:val="left"/>
          <w:tab w:pos="2104" w:val="left"/>
          <w:tab w:pos="3368" w:val="left"/>
          <w:tab w:pos="4512" w:val="left"/>
          <w:tab w:pos="5896" w:val="left"/>
          <w:tab w:pos="7158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hazardous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chemical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meeting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threshold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quantity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promulgated under Title III shall prepare and submit annually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before March 1 beginning in 1998 a tier II inventory form on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preceding calendar year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local emergency planning committee for the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planning district in which the facility is located;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commission coordinator for information;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fire department with jurisdiction over the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owner or operator may meet the requirements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respect to a hazardous chemical which is a mixture by doing one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Providing information on the tier II inventory form on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element or compound in the mixture which is a hazardous chemical. If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one mixture has the same element or compound, only one listing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tier II inventory form for the element or compound at the facility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Providing information on the tier II inventory form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mixture itself.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hazardous chemical subject to the requirements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any hazardous chemical for which a material safety data sheet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 of chemicals is required under section 81-15,223.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tier II inventory form shall provide the following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hazardous chemical present at the facility: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chemical name or the common name of the chemical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material safety data sheet;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estimate in ranges of the maximum amount of the hazardous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 present at the facility at any time during the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 estimate in ranges of the average daily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hazardous chemical present at the facility during the preceding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brief description of the manner of storage of the hazardous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location at the facility of the hazardous chemical;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An indication of whether the owner elects to withhold 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of a specific hazardous chemical from disclosure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under section 81-15,229.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Upon request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Emergency Management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director, a committee, or a fire department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over the facility, the owner or operator of a facility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tier II information, as described in subsection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to the person making the request. Any such request shall be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a specific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state or local official acting in his or her official capacity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have access to tier II information by submitting a request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Emergency Management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a committee. Upon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receipt of a request for tier II information,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shall request such information from the facility owner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 and make such information available to the official.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(7) Any person may make request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Emergency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director, or a committee for tier II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preceding calendar year with respect to a facility.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request shall be in writing and shall be with respect to a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(8) Any tier II information which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Emergency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director, or a committee has in its possession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made available to a person making a request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accordance with section 81-15,229. If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director,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committee does not have the tier II information in its possession,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upon a request for the information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director,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shall request the facility owner or operator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with respect to a hazardous chemical which a facility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stored in an amount in excess of ten thousand pounds present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at any time during the preceding calendar year and make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available in accordance with section 81-15,229 to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the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In the case of tier II information which is not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possession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Emergency Management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director, or a committee and which is with respect to a hazardous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 which a facility has stored in an amount less than ten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pounds present at the facility at any time during the preceding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year, a request from a person must include the general need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director, or committee may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facility owner or operator for the tier II information on behalf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making the request. Upon receipt of any information requested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behalf of such person,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director, or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make the information available to the person in accordance with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81-15,229.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Emergency Management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director, or a committee shall respond to a request for tier II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under this section no later than forty-five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of receipt of the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An owner or operator of a facility which files an inventory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under this section shall, upon request by the fire department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over the facility, allow the fire department to conduct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onsite inspection of the facility and shall provide to the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specific location information on hazardous chemicals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81-15,229,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81-15,229 (1) Each emergency plan, material safety data sheet, list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chemicals, inventory form, toxic chemical release form, and followup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notice shall be made available to the general public,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consistent with section 322 of Title III, during normal working hours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location or locations designated by the Department of Water, Energy,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Environment,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Emergency Management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local emergency planning committee, as appropriate. Upon request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or operator of a facility subject to the requirements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81-15,224, the Department of Water, Energy, and Environment,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Emergency Management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or the appropriate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withhold from disclosure under this section the location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 chemical required by section 81-15,225 to be contained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inventory form as tier II 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local emergency planning committee shall annually publish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in local newspapers that the emergency plan, material safety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sheets, and inventory forms have been submitted under this section.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shall state that followup emergency notices may subsequently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issued. Such notice shall announce that members of the public who wish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any such plan, sheet, form, or followup notice may do so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designated under 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81-15,230,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81-15,230 (1) Any state or local government may commence a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against an owner or operator of a facility for failure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Provide notification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Emergency Management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under subsection (1) of section 81-15,218;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Submit a material safety data sheet or a list of chemicals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Make available information requested under subsections (3)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of section 81-15,223;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Complete and submit a tier II inventory form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Emergency Management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director, or a local emergency planning committee may commence a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against an owner or operator of a facility for failure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under section 81-15,219 or for failure to submit tier II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under subsection (5) of section 81-15,224.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state may commence a civil action against the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failure to provide information to the state under section 322(g)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III.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81-15,231,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81-15,231 (1) Any action under section 81-15,230, except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subsection (2) of this section, against an owner or operator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shall be brought in the district court for the district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alleged violation occurred.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action under subsection (3) of section 81-15,230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may be brought in the United States District Court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of Columbia.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Except as provided in subsection (2)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 shall have jurisdiction in actions brought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81-15,230 against an owner or operator of a facility to enforce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 concerned and to impose any civil penalty provided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that requirement. The district court shall have jurisdiction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actions brought under section 81-15,230 against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Management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director to order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director to perform the act or duty concerned.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85-1002,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85-1002 For purposes of sections 85-1001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85-1007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85-1008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context otherwise requires, center shall mean the Nebraska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 created under section 85-1003.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85-1005,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85-1005 (1) The Board of Regents of the University of Nebraska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 and administer, in accordance with proper financial procedures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University of Nebraska at Kearney, gifts, grants, tuition, fees,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funds to assist in the operation of the center.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Board of Regents of the University of Nebraska may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appropriation from the General Fund to assist in the operation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center to promote the purposes of sections 85-1001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85-1007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85-1008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85-1643,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85-1643 (1) The Private Postsecondary Career Schools Cash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All fees collected pursuant to the Private Postsecondary Career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Act shall be remitted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The fund shall be used only for the purpose of administering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except that transfers may be made from the fund to the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 Fund at the direction of the Legislature. No fees shall be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refund.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subsection (4) of this section,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pursuant to the act shall be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Initial application for authorization to operate, two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plus twenty dollars per program of study offered;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Renewal application for authorization to operate,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plus twenty dollars per program of study offered, except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may establish a variable fee schedule based upon the prior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year's gross tuition revenue as provided by the school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85-1656;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Approval to operate a branch facility, one hundred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Late submission of application, fifty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Initial agent's permit, fifty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Agent's permit renewal, twenty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Accreditation or reaccreditation, one hundred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Initial authorization to award an associate degree,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Significant program change, fifty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Change of name or location, twenty-five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Additional new program, one hundred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Fees for out-of-state schools may include, but shall not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Certificate of approval to recruit, five hundred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Initial agent's permit, one hundred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Agent's permit renewal, forty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(4)(a)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to July 1, 2026, the board shall consult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advisory council established pursuant to section 85-1607 regarding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increase in fees under the act.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board shall establish fees sufficient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cover the total cost of administration, except that such fees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exceed one hundred ten percent of the previous year's total cost.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fees shall be set out in the rules and regulations adopted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promulgated by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Total cost of administration shall be determined by an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Salaries and benefits or portions thereof for those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who administer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Operating costs such as rent, utilities, and supplies;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Capital costs such as office equipment, computer hardware,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computer software;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Costs for travel by employees of the department, including car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rental, gas, and mileage charges;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Other reasonable and necessary costs as determined by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86-502,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86-502 For purposes of the Information Technology Infrastructure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Act, the definitions found in sections 86-503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86-510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86-511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86-515,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86-515 (1) The Nebraska Information Technology Commission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The commission shall consist of (a) one member representing</w:t>
      </w:r>
    </w:p>
    <w:p>
      <w:pPr>
        <w:autoSpaceDN w:val="0"/>
        <w:tabs>
          <w:tab w:pos="720" w:val="left"/>
          <w:tab w:pos="2214" w:val="left"/>
          <w:tab w:pos="2870" w:val="left"/>
          <w:tab w:pos="4244" w:val="left"/>
          <w:tab w:pos="5738" w:val="left"/>
          <w:tab w:pos="6392" w:val="left"/>
          <w:tab w:pos="7048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elementary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secondary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member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postsecondary education, (c) the Governor or his or her designee, (d)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representing communities, and (e) five members representing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public who have experience in developing strategic plans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high-level business decisions. Of the members representing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public, the principal business or occupation of at least one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shall be agriculture. A member of the Transportation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Committee of the Legislature shall be appointed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Board of the Legislative Council to serve as an ex officio,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nonvoting member of the commission. The Executive Board shall make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 appointment of such member after January 5, 2011,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 a member every two years after the initial appointment. At any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that there is not a member of the Educational Service Unit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Coordinating Council serving on the Nebraska Information Technology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the technical panel established pursuant to section 86-521,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working groups established pursuant to sections 86-512 to 86-524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establish, coordinate, or prioritize needs for education,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shall appoint to the commission one member who serves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Service Unit Coordinating 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Governor or a designee of the Governor shall serve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 of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members of the commission other than the legislative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appointed by the Governor with the approval of a majority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 Members of the commission shall serve for terms of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years, except that two members initially appointed to represent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public shall be appointed for a term of two years and any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to represent the Educational Service Unit Coordinating Council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appointed for a term of one year. Members shall be limited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consecutive terms. The Governor or his or her designee shall serve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for his or her term. The legislative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serve until he or she is reappointed or a successor is</w:t>
      </w:r>
    </w:p>
    <w:p>
      <w:pPr>
        <w:autoSpaceDN w:val="0"/>
        <w:tabs>
          <w:tab w:pos="720" w:val="left"/>
          <w:tab w:pos="2238" w:val="left"/>
          <w:tab w:pos="3036" w:val="left"/>
          <w:tab w:pos="4074" w:val="left"/>
          <w:tab w:pos="4992" w:val="left"/>
          <w:tab w:pos="5910" w:val="left"/>
          <w:tab w:pos="6826" w:val="left"/>
          <w:tab w:pos="750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appointed.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member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until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appointment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qualification of his or her successor. In case of a vacancy occurring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expiration of the term of a member, the appointment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only for the remainder of the term.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Members shall be reimbursed for expenses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81-1174 to 81-1177.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commission may employ or designate an executive director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administrative and operational support for the commission. The</w:t>
      </w:r>
    </w:p>
    <w:p>
      <w:pPr>
        <w:autoSpaceDN w:val="0"/>
        <w:tabs>
          <w:tab w:pos="720" w:val="left"/>
          <w:tab w:pos="2264" w:val="left"/>
          <w:tab w:pos="2848" w:val="left"/>
          <w:tab w:pos="4872" w:val="left"/>
          <w:tab w:pos="6176" w:val="left"/>
          <w:tab w:pos="6880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Commission shall assist with administrative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operational support for the Nebraska Information Technology Commission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carry out its duties.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86-516,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86-516 The commission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Annually by July 1, adopt policies and procedures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develop, review, and annually update a statewide technology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Create an information technology clearinghouse to identify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share best practices and new developments, as well as identify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problems and deficiencies;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Review and adopt policies to provide incentives for investments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information technology infrastructure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Determine a broad strategy and objectives for developing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sustaining information technology development in Nebraska,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long-range funding strategies, research and development investment,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and maintenance requirements, and system usage and assessment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guidelines;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Adopt guidelines regarding project planning and management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and technical review procedures involving state-owned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state-supported technology and infrastructure. Governmental entities,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agencies, and noneducation political subdivisions shall submit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projects which use any combination of general funds, federal funds,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funds for information technology purposes to the process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sections 86-512 to 86-524. The commission may adopt policies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 the format and minimum requirements for project submissions.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may monitor the progress of any such project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progress reports;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Adopt minimum technical standards, guidelines, and architectures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upon recommendation by the technical panel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Such standards and guidelines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unnecessarily restrict the use of new technologies or prevent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competition, including competition with Network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Establish ad hoc technical advisory groups to study and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 on specific topics, including workgroups to establish,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coordinate, and prioritize needs for education, local communities,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intergovernmental data communications, and state agencies;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By November 15 of each even-numbered year, make recommendations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technology investments to the Governor and the Legislature,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prioritized list of projects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reviewed by the technical panel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section 86-521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recommendations submitted to the Legislature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submitted electronically;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Approve grants from the Community Technology Fund and Government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Technology Collaboration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Adopt schedules and procedures for reporting needs, priorities,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recommended projects;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Assist the Chief Information Officer in developing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maintaining Network Nebraska pursuant to section 86-5,100;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Determine the format that state agencies, boards,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commissions shall use to report their information technology plans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86-524.01. The commission shall include an analysis of such plans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statewide technology plan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 Beginning July 1, 2026, assume the duties of the technical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panel.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86-522,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86-522 The Community Technology Fund is created.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 to public entities or for the public entity's share of public-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partnerships by the commission. The fund shall be used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incentives for collaborative community and regional approaches toward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effective and efficient use of technology to meet the needs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citizens, political subdivisions, and other entities as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Expenditures from the fund shall be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 only after review by the technical panel.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administered by the office of Chief Information Officer. 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available for investment shall be invested by the state investment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86-523,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86-523 The Government Technology Collaboration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granted by the commission. The fund shall be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incentives for collaborative technology projects and programs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agencies, boards, and commissions and to assist in meeting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technology needs of small agencies as determined by the commission.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Expenditures from the fund shall be approved by the commission only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review by the technical panel.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fund shall be administered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of Chief Information Officer. Any money in the fund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86-572,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86-572 The Geographic Information Systems Council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Make recommendations to the Legislature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Technology Commission for program initiatives and funding.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recommendations submitted to the Legislature shall be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Establish guidelines and policies for statewide Geographic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Systems operations and management to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acquisition, development, maintenance, quality assurance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as standards, access, ownership, cost recovery, and priorities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databases;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compatibility, acquisition, and communications of hardware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software;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assessment of needs, identification of scope, setting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standards, and determination of an appropriate enforcement mechanism;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fostering of training programs and promoting education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about Geographic Information Systems;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promoting of Geographic Information Systems development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 and providing or coordinating additional support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 Geographic Information Systems issues as such issues arise;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Report to, assist, and advise the Chief Information Officer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setting information technology policy;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Provide assistance as requested by the commission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technical panel created in section 86-521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90-203,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90-203 (1) For purposes of this section, qualified property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43.55 acres that were deemed to be not needed for state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90-202 and were deemed to be excess land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Vacant Building and Excess Land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prior to July 1, 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Notwithstanding sections 72-811 to 72-818 or any other provision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law, the Director of Administrative Services shall, within thirty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April 28, 2017, submit a request to the Legislature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asking for authorization to convey the qualified property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Northeast Community College Area as a donation so that the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may be used for the purpose of development of the Northeast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Technology Park.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Approval of the Governor and the Legislature or,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is not in session, the Executive Board of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 shall be required to donate the qualified property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Northeast Community College Area.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the Northeast Community College Area sells the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within ten years after it is donated pursuant to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proceeds of the sale shall be remitted to the State Treasurer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July 1, 2026.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2-1814, 2-1816, 38-315, 38-317, 39-2108,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49-1499.02, 71-7010, 71-7013, 72-813, 72-814, 72-815, 72-816, 72-818,</w:t>
      </w:r>
    </w:p>
    <w:p>
      <w:pPr>
        <w:autoSpaceDN w:val="0"/>
        <w:tabs>
          <w:tab w:pos="720" w:val="left"/>
          <w:tab w:pos="2020" w:val="left"/>
          <w:tab w:pos="3682" w:val="left"/>
          <w:tab w:pos="5222" w:val="left"/>
          <w:tab w:pos="6762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81-1117,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81-1120.17,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81-15,212,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81-15,214,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81-15,215,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81-15,217,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81-15,218, 81-15,221, 81-15,224, 81-15,230, 81-15,231, 85-1002, 85-1005,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86-502, 86-515, 86-522, 86-523, 86-572, and 90-203,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sections 39-2310, 43-4215, 43-4217, and 66-4,100,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and sections 38-167,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38-204, 38-308, 38-605, 38-703, 38-904, 38-2120, 38-2213, 38-2214,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38-2216, 38-2306, 39-2106, 39-2301.01, 43-4203, 43-4513, 71-814, 71-5310,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71-7107, 71-7108, 71-7109, 71-7110, 72-811, 81-1108.41, 81-1430, 81-1431,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81-15,160, 81-15,210, 81-15,229, 85-1643, and 86-516,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2-1802, 2-1804, 2-1805, 2-1806, 2-1807, 2-1808, 2-1809, 2-1810, 2-1811,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2-1812, 2-4902, 2-5002, 2-5005, 2-5006, 72-2102, 72-2104, 72-2105,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81-15,195, 81-15,211, 82-701, 82-702, 82-704, 82-705, and 82-707,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sections 39-2305 and 72-2103,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and sections 2-1801, 2-1803,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2-1826, 2-4901, 2-5001, 2-5003, 38-205, 38-310, 39-2304, 43-4001,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43-4216, 66-2001, 71-702, 71-705, 71-706, 71-815, 71-2454.01, 71-5311,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71-7012, 72-812, 72-2101, 81-1139.02, 81-1348, 81-15,159.01, 81-15,245,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81-15,246, 82-703, 82-706, 85-1008, 85-1607, 86-511, 86-521, 86-1101,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86-1102, and 86-1103, Revised Statutes Supplement,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31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-76-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