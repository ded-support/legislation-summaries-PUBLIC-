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LB867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LB867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867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7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and Human Services Committee: Hardin, 48,</w:t>
      </w:r>
    </w:p>
    <w:p>
      <w:pPr>
        <w:autoSpaceDN w:val="0"/>
        <w:autoSpaceDE w:val="0"/>
        <w:widowControl/>
        <w:spacing w:line="226" w:lineRule="exact" w:before="0" w:after="0"/>
        <w:ind w:left="0" w:right="88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Chairperson; Ballard, 21; Hansen, 16; Meyer, G., 17.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08,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public health and welfare; to amend</w:t>
      </w:r>
    </w:p>
    <w:p>
      <w:pPr>
        <w:autoSpaceDN w:val="0"/>
        <w:tabs>
          <w:tab w:pos="1296" w:val="left"/>
          <w:tab w:pos="2544" w:val="left"/>
          <w:tab w:pos="3792" w:val="left"/>
          <w:tab w:pos="4920" w:val="left"/>
          <w:tab w:pos="6048" w:val="left"/>
          <w:tab w:pos="7296" w:val="left"/>
          <w:tab w:pos="85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43-2624,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68-927,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68-928,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68-1006,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68-1007,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71-2226,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71-7450, 81-6,122, 81-2205, 81-2212, 81-2226, 81-2234, 81-2235,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81-3113, 81-3116, 83-1201, 83-1204, and 83-1206, Reissue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sections 30-38,113, 43-4413, 43-4504, 68-949,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71-561, 71-563, 71-564, 71-565, 71-566, and 71-567, Revised Statutes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2024, and sections 38-131, 43-3342.04,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68-1530, 71-814, 71-1908, and 81-1316, Revised Statutes Supplement,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2025; to change requirements for rules and regulations relating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 needs trusts, fingerprints under the Uniform Credentialing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funding provisions for child care grants, the Title IV-D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 Customer Service Unit, and eligibility for young adults in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bridge to independence program; to redefine a term and provide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for licensed and self-funded insurers under the Medical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Act; to change requirements relating to establishing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medicaid nursing facility rates; to provide for a money follows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program for medicaid benefits; to change and eliminate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relating to the application for, determination of need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for, and payment of assistance to the aged, blind, or disabled;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provisions of and rename the Alzheimer's Disease and Other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Dementia Support Act and the Alzheimer's Disease and Other Dementia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LB867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LB867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Advisory Council and create a fund; to rename the State Advisory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on Mental Health; to provide requirements for a youth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afterschool eligibility letter for child care employment;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requirement of the state Commodity Supplemental Food program;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for the use of wholesale drug distributor license fees for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prescription drug monitoring program; to change provisions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care management units; to provide for the maintenance of</w:t>
      </w:r>
    </w:p>
    <w:p>
      <w:pPr>
        <w:autoSpaceDN w:val="0"/>
        <w:tabs>
          <w:tab w:pos="1296" w:val="left"/>
          <w:tab w:pos="2906" w:val="left"/>
          <w:tab w:pos="3438" w:val="left"/>
          <w:tab w:pos="4568" w:val="left"/>
          <w:tab w:pos="5820" w:val="left"/>
          <w:tab w:pos="6350" w:val="left"/>
          <w:tab w:pos="7360" w:val="left"/>
          <w:tab w:pos="8012" w:val="left"/>
          <w:tab w:pos="92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epinephrine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certain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schools;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rename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Division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Developmental Disabilities of the Department of Health and Human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and the Director of Developmental Disabilities;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eliminate provisions relating to divisions of the Department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and Human Services; to eliminate the Division of Medicaid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Long-Term Care Advisory Committee on Aging; to eliminate provisions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the Maternal and Child Health and Public Health Work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Fund; to eliminate an obsolete Nurse Licensure Compact; to eliminate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obsolete provisions; to harmonize provisions; to provide operative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dates; to repeal the original sections; and to outright repeal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68-1008, 68-1101, 68-1103, 68-1104, 68-1106, 71-1795,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71-1795.02, 71-2201, 71-2202, 71-2203, 71-2204, 71-2205, 71-2207,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71-2208, 81-3133.02, 81-3134, 83-1216.02, 83-1227, and 83-1228,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Nebraska, and section 68-1105,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Cumulative Supplement, 2024;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40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LB867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LB867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  <w:tab w:pos="2484" w:val="left"/>
          <w:tab w:pos="3072" w:val="left"/>
          <w:tab w:pos="4260" w:val="left"/>
          <w:tab w:pos="5808" w:val="left"/>
          <w:tab w:pos="6996" w:val="left"/>
          <w:tab w:pos="8304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</w:t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1.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30-38,113,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30-38,113 (1) Each state agency that provides governmental benefits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individuals of any age with disabilities through means-tested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programs, including the medical assistance program, shall adopt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promulgate rules and regulations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Are not more restrictive than existing federal law, regulations,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policies with regard to the treatment of a special needs trust,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a trust defined in 42 U.S.C. 1396p(c)(2) and 42 U.S.C. 1396p(d)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Are not more restrictive than any state law regarding trusts,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any state law relating to the reasonable exercise of discretion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 trustee, guardian, or conservator in the best interests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Do not require disclosure of a beneficiary's personal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confidential information without the consent of the beneficiary;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Allow an individual account in a pooled special needs trust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funded without financial limit;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Allow an individual to establish or fund an individual account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 pooled special needs trust without an age limit or a transfer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penalty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except that a transfer by an individual sixty-five years of 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older into a special needs trust shall comply with 42 U.S.C. 1396p(C)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order to avoid a transfer penalty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Allow an individual to fund a special needs trust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individual's child with disabilities without a transfer penalty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regardless of the child's age;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Allow all legally assignable income or resources to be assigned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any special needs trust without limit.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Nothing in this section may be interpreted to require a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 to authorize the funding of, or a disbursement from, a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needs trust.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LB867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LB867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38-131,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38-131 (1) An applicant for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 initial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license to practice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nurse, a licensed practical nurse, a physical therapist,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physical therapy assistant, a psychologist, an advanced emergency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technician, an emergency medical technician, an audiologist, a speech-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language pathologist, a licensed independent mental health practitioner,</w:t>
      </w:r>
    </w:p>
    <w:p>
      <w:pPr>
        <w:autoSpaceDN w:val="0"/>
        <w:tabs>
          <w:tab w:pos="720" w:val="left"/>
          <w:tab w:pos="1254" w:val="left"/>
          <w:tab w:pos="2990" w:val="left"/>
          <w:tab w:pos="4484" w:val="left"/>
          <w:tab w:pos="5018" w:val="left"/>
          <w:tab w:pos="6752" w:val="left"/>
          <w:tab w:pos="7888" w:val="left"/>
          <w:tab w:pos="938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occupational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therapist,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occupational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therapy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assistant,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dietitian, a certified social worker, a certified master social worker,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clinical social worker, a paramedic, a physician, an osteopathic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physician, a physician or osteopathic physician who is an applicant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temporary educational permit, a physician or osteopathic physician who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applicant for a temporary visiting faculty permit, a physician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assistant, a dentist, a dental hygienist, an optometrist, a podiatrist,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veterinarian, an advanced practice registered nurse-nurse practitioner,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advanced practice registered nurse-certified nurse midwife, 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advanced practice registered nurse-certified registered nurse anesthetist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subject to a criminal background check. Except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subsection (4) of this section, such an applicant for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 initial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shall submit a full set of fingerprints to the Nebraska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Patrol for a criminal history record information check. The applicant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authorize release of the results of the national criminal history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 information check by the Federal Bureau of Investigation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department. The applicant shall pay the actual cost of the fingerprinting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criminal background check.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Nebraska State Patrol is authorized to submit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fingerprints of such applicants to the Federal Bureau of Investigation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to issue a report to the department that includes the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history record information concerning the applicant. The Nebraska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Patrol shall forward submitted fingerprints to the Federal Bureau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 for a national criminal history record information check.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LB867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LB867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State Patrol shall issue a report to the department that</w:t>
      </w:r>
    </w:p>
    <w:p>
      <w:pPr>
        <w:autoSpaceDN w:val="0"/>
        <w:tabs>
          <w:tab w:pos="720" w:val="left"/>
          <w:tab w:pos="1974" w:val="left"/>
          <w:tab w:pos="2630" w:val="left"/>
          <w:tab w:pos="3884" w:val="left"/>
          <w:tab w:pos="5018" w:val="left"/>
          <w:tab w:pos="6034" w:val="left"/>
          <w:tab w:pos="7648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includes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criminal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history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record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information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concerning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This section shall not apply to a dentist who is an applicant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dental locum tenens under section 38-1122, to a physician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osteopathic physician who is an applicant for a physician locum tenens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38-2036, or to a veterinarian who is an applicant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veterinarian locum tenens under section 38-3335.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physician or osteopathic physician who is an applicant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temporary educational permit shall have ninety days from the issuance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permit to comply with subsection (1) of this section and shall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permit suspended after such ninety-day period if the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background check is not complete or revoked if the criminal background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check reveals that the applicant was not qualified for the permit.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department and the Nebraska State Patrol may adopt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promulgate rules and regulations concerning costs associated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fingerprinting and the national criminal history record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check.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For purposes of interpretation by the Federal Bureau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Investigation, the term department in this section means the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Health of the Department of Health and Human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43-2624,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43-2624 The Department of Health and Human Services shall award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grants to persons, community-based organizations, or schools needing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to start or improve a child care program or needing 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provide staff training for a child care program.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 grant shall exceed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ten thousand dollars.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recipient of a grant shall not be eligible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 more than once in a three-year period. Child care grants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awarded on the basis of need for the proposed services in the community.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Grants shall be given only to grantees who do not discriminate against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LB867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LB867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children with disabilities or children whose care is funded by any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federal funds. When considering grant applications of equal merit,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shall award the grant to the applicant which has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previously received a grant from the Child Care Grant Fund.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may award grants in excess of the appropriation for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 by spending available federal funds allowed for such grants.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43-3342.04,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43-3342.04 (1) The Title IV-D Division shall establish a Customer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Unit. In hiring the initial staff for the unit, a hiring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preference shall be given to employees of the clerks of the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court. The duties of the Customer Service Unit include, but are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Providing account information as well as addressing inquiries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by customers of the State Disbursement Unit;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Administering two statewide toll-free telephone systems, one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by employers and one for use by all other customers, to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responses to inquiries regarding income withholding, the collection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disbursement of support order payments made to the State Disbursement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Unit, and other child support enforcement issues, including establishing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call center with sufficient telephone lines, a voice response unit,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adequate personnel available during normal business hours to ensure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responses to inquiries are made by the division's personnel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division's designee.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physical location of the Customer Service Unit shall be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shall result in the hiring of a number of new employees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contractor's staff equal to at least one-fourth of one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labor force in the county or counties in which the Customer Service Unit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is located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Customer service staff responsible for providing account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related to the State Disbursement Unit may be located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same location as the State Disbursement Unit.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LB867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LB867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43-4413,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43-4413 (1) There is hereby established a child welfare practice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model work group. The work group may include, but is not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Director of Behavioral Health of the Division of Behavioral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or the director's designee;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Director of Children and Family Services of the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Children and Family Services or the director's designee;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The Director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Disability and Aging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Developmental Disabilities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the Division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Disability and Aging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Developmental Disabilities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director's designee;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Director of Medicaid and Long-Term Care of the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Medicaid and Long-Term Care or the director's designee;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Director of Public Health of the Division of Public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the director's designee;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The Commissioner of Education or the commissioner's designee;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The State Court Administrator;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A representative of the state judicial branch to be appointed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Chief Justice;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Representatives from each federally recognized Indian tribe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the State of Nebraska, appointed by each tribe's Tribal Council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Executive Committee.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work group shall develop a practice and finance model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welfare system transformation in Nebraska, with consultation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key stakeholders, judges from separate juvenile courts and judges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courts sitting as juvenile courts, private child welfare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providers, individuals with lived experience in the child welfare system,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Children's Commission, the Inspector General of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Welfare, the Foster Care Review Office, child advocacy centers,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enforcement, and county attorneys. The practice and finance model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include, but not be limited to: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LB867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LB867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Development of a statewide mission and vision for the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welfare system in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Development of values and practice priorities for the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welfare system in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Development of statewide program goals and a practice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finance model for child welfare system case management and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delivery;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Development of engagement strategies to support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involvement in child welfare system transformation;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Development of strategies that strengthen relationships across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court system, probation, executive branch agencies,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Education, and community partners;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Development of strategies that support integration across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Development of accountabilities across the entire child welfare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Evaluation of the state's Title IV-E claiming practices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identification of appropriate steps to optimize federal reimbursement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welfare system expenditures;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Opportunities and financial mechanisms for providers to pilot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innovative solutions to meet program goals;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Development of a strategy for data collection and outcome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monitoring.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work group shall provide monthly updates to the strategic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leadership group.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43-4504,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43-4504 The bridge to independence program is available,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voluntary basis, to a young adult: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Who has attained the age of eligibility;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Who was adjudicated to be a juvenile described in: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LB867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LB867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Subdivision (3)(a) of section 43-247 or the equivalent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tribal law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(i) who, upon attaining the age of eligibility, was in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out-of-home placement or had been discharged to independent living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with respect to whom a kinship guardianship assistance agreement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adoption assistance agreement was in effect pursuant to 42 U.S.C. 673,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if the young adult had attained sixteen years of age before the agreement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became effective, or with respect to whom a state-funded guardianship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assistance agreement or a state-funded adoption assistance agreement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effect if the young adult had attained sixteen years of age before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agreement became effective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Subdivision (8) of section 43-247 or the equivalent under tribal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 if the young adult's guardianship or state-funded adoption 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 was disrupted or terminated after he or she had attained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 of sixteen years and (i) who, upon attaining the age of eligibility,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 in an out-of-home placement or had been discharged to independent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living or (ii) with respect to whom a kinship guardianship 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 or an adoption assistance agreement was in effect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42 U.S.C. 673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the young adult had attained sixteen years of 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the agreement became effective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with respect to whom a state-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funded guardianship assistance agreement or a state-funded adoption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agreement was in effect if the young adult had attained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sixteen years of age before the agreement became effective;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Subdivision (1), (2), or (3)(b) of section 43-247 and (i)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2025, upon one day prior to attaining nineteen years of age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age of majority under relevant tribal law, was in a court-ordered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out-of-home placement and (ii) such placement had been authorized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reauthorized in the six months prior to the juvenile attaining nineteen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of age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the age of majority under relevant tribal law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a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 finding that it would be contrary to the welfare of the juvenile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remain in or return to the juvenile's family home;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Who is: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LB867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LB867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Completing secondary education or an educational program leading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an equivalent credential;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Enrolled in an institution which provides postsecondary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vocational education;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Employed for at least eighty hours per month;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Participating in a program or activity designed to promote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or remove barriers to employment;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Incapable of doing any of the activities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subdivisions (3)(a) through (d) of this section due to a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condition, which incapacity is supported by regularly updated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case plan of the young adult;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Who is a Nebraska resident, except that this requirement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disqualify a young adult who was a Nebraska resident but was placed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outside Nebraska pursuant to the Interstate Compact for the Placement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Children;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Who does not meet the level of care for a nursing facility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section 71-424, for a skilled nursing facility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71-429, or for an intermediate care facility for persons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developmental disabilities as defined in section 71-421.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68-927,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68-927 For purposes of sections 68-926 to 68-933: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Coordinate benefits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Provide to the department information regarding the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insurer's or self-funded insurer's existing coverage for an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is eligible for a state benefit program;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Meet payment obligations;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Coverage information means health information possessed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insurer or self-funded insurer that is limited to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about an individual: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Eligibility for coverage under a health plan;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LB867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LB867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Coverage of health care under the health plan;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Benefits and payments associated with the health plan;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Health plan means any policy of insurance issued by a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insurer or any employee benefit plan offered by a self-funded insurer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provides for payment to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on behalf of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 individual as a result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 illness, disability, or injury or change in a health condition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includes a service benefit plan, managed care organization, pharmacy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benefit manager, or another party that is legally responsible by law,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contract, or agreement for payment of a claim for a health care item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Individual means a person covered by a state benefit program,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the medical assistance program, or a person applying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coverage;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Licensed insurer means any insurer, except a self-funded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insurer, including a fraternal benefit society, producer, or other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or required to be licensed, authorized or required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authorized, or registered or required to be registered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 laws of the state;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Self-funded insurer means any employer or union who or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provides a self-funded employee benefit plan.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68-928,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68-928 (1) Except as provided in subsection (2) of this section,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request of the department, a licensed insurer or a self-funded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insurer shall provide coverage information to the department without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individual's authorization for purposes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Determining an individual's eligibility for state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programs, including the medical assistance program;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Coordinating benefits with state benefit programs.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information shall be provided within thirty days after the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request unless good cause is shown. Requests for coverage information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LB867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LB867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specify individual recipients for whom information is being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Coverage information requested pursuant to subsection (1)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regarding a limited benefit policy shall be limited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a specified individual has coverage and, if so, a description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coverage, and such information shall be used solely for the purposes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subdivision (1)(a)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purposes of this section, limited benefit policy means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policy of insurance issued by a licensed insurer that consists only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or more, or any combination of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Coverage only for accident or disability income insurance,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combination thereof;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Coverage for specified disease or illness;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Hospital indemnity or other fixed indemnity insurance.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An entity that issues a health plan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Respond to a request by the department regarding a claim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payment for a health care item or service submitted not later than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years after the date of the provision of such health care item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Not deny a claim submitted by the department solely on the basis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date of submission, the type or format of the claim form,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failure to present proper documentation at the point-of-sale, if (i)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claim is submitted by the department within the three-year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beginning on the date that the health care item or service was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(ii) an action by the department to enforce its rights with respect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such claim is commenced within six years after the date of the claim's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submission. Such information shall be provided to the department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thirty days after the date of its request unless good cause is shown.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request for coverage information shall specify the individual for whom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information is being requested.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68-949, Revised Statutes Cumulative Supplement,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LB867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LB867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68-949 (1) It is the intent of the Legislature that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implement reforms to the medical assistance program such as those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contained in the Medicaid Reform Plan, including (a) an incremental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of home and community-based services for aged persons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 with disabilities consistent with such plan, (b) an increase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coordination or disease management initiatives to better manage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assistance expenditures on behalf of high-cost recipients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multiple or chronic medical conditions, and (c) other reforms as deemed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and appropriate by the department, in consultation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department shall develop recommendations based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comprehensive analysis of various options available to the state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 federal law for the provision of medical assistance to persons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disabilities who are employed, including persons with a medically</w:t>
      </w:r>
    </w:p>
    <w:p>
      <w:pPr>
        <w:autoSpaceDN w:val="0"/>
        <w:tabs>
          <w:tab w:pos="720" w:val="left"/>
          <w:tab w:pos="1974" w:val="left"/>
          <w:tab w:pos="3590" w:val="left"/>
          <w:tab w:pos="4124" w:val="left"/>
          <w:tab w:pos="5258" w:val="left"/>
          <w:tab w:pos="5914" w:val="left"/>
          <w:tab w:pos="7048" w:val="left"/>
          <w:tab w:pos="81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improved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disability,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enhance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replace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current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contained in subdivision (8) of section 68-915.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department shall develop recommendations for further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modification or replacement of the defined benefit structure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assistance program. Such recommendations shall be consistent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public policy in section 68-905 and shall consider the needs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resources of low-income Nebraska residents who are eligible or may become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for medical assistance, the experience and outcomes of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that have developed and implemented such changes, and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relevant factors as determined by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It is the intent of the Legislature that the total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appropriated to the department for medicaid nursing facility rates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identified as a dollar amount in the state budget and be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medicaid nursing facility rate calculation, including the calculation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annual inflation factor. The total amount appropriated for medicaid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nursing facility rates shall include amounts for rate enhancement and any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LB867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LB867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purpose related to medicaid nursing facility services and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as the base for funding for the following fiscal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department may take into consideration utilization relating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client needs and preferred setting when establishing nursing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rates for prospective rating periods. If the department uses an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differs from the identified appropriation in the calculation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nursing facility rates for the prospective rate period,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calculate the average weighted medicaid nursing facility rate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dividing the projected total medicaid nursing facility expenditures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projected total medicaid nursing facility days for the prospective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rating period and such dollar amount and the number of projected medicaid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nursing facility resident days used in the calculation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identified to the Legislature in the report required under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(4)(c) of this section. The average weighted medicaid nursing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daily rate shall not be less than the average weighted medicaid nursing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facility daily rate as of January 1, 2026, unless directed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Legislature or in the event of, and during, a state of emergency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proclaimed by the Governor pursuant to section 81-829.40.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department shall file a report electronically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Legislative Fiscal Analyst and the Clerk of the Legislature no later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June 15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August 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each year identifying how the inflation factor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calculated for that year's medicaid nursing facility rates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information described in subdivisions (4)(a) and (b) of 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department shall file a report electronically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Legislative Fiscal Analyst and the Clerk of the Legislature between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December 15 and December 31 of each year identifying the amount of any</w:t>
      </w:r>
    </w:p>
    <w:p>
      <w:pPr>
        <w:autoSpaceDN w:val="0"/>
        <w:tabs>
          <w:tab w:pos="720" w:val="left"/>
          <w:tab w:pos="2084" w:val="left"/>
          <w:tab w:pos="3688" w:val="left"/>
          <w:tab w:pos="5532" w:val="left"/>
          <w:tab w:pos="6296" w:val="left"/>
          <w:tab w:pos="6938" w:val="left"/>
          <w:tab w:pos="78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remaining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unobligated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appropriation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from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prior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earmarked for medicaid nursing facility payments. The report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an identification of encumbrances and retroactive payments.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No later than December 31, 2026, the department shall submit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application to the federal Centers for Medicare and Medicaid Services to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LB867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LB867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establish a money follows the person program to assist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individuals to transition from an institutional setting to a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setting while continuing to receive long-term care.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68-1006,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68-1006 The amount of assistance to the aged, blind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disabled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based on the need of the individual and the circumstances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existing in each case. When permitted by the federal old age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survivors insurance act, any accumulations of increased benefits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act may be disregarded when determining need.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Payments shall be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by state warrant directly to each recipient.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68-1007,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68-1007 In determining need for assistance to the aged, blind,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disabled, the Department of Health and Human Services shall take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consideration all other income and resources of the individual claiming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assistance, as well as any expenses reasonably attributable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earning of any such income, except as otherwise provided in this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making such determination with respect to any individual who is blind,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shall be disregarded the first eighty-five dollars per month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earned income plus one-half of earned income in excess of eighty-five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per month and, for a period not in excess of twelve months,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additional amounts of other income and resources, in the case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who has an approved plan for achieving self-support, as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necessary for the fulfillment of such plan.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making such determination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with respect to an individual who has attained age sixty-five, or who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permanently and totally disabled, and is claiming aid to the aged, blind,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disabled, the department shall disregard earned income at least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extent such income was disregarded on January 1, 1972, as provided in 42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U.S.C. 1396a(f).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68-1530, Revised Statutes Supplement, 2025, 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41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LB867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LB867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68-1530 (1) The Department of Health and Human Services shall apply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a three-year medicaid waiver under section 1915(c) of the federal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Social Security Act to administer a family support program which is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home and community-based services program as provided in this section.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(2)(a) The Advisory Committee on Developmental Disabilities created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section 83-1212.01 shall assist in the development and guide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implementation of the family support program. The family support program</w:t>
            </w:r>
          </w:p>
        </w:tc>
      </w:tr>
      <w:tr>
        <w:trPr>
          <w:trHeight w:hRule="exact" w:val="440"/>
        </w:trPr>
        <w:tc>
          <w:tcPr>
            <w:tcW w:type="dxa" w:w="867"/>
            <w:vMerge/>
            <w:tcBorders/>
          </w:tcPr>
          <w:p/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administered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by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Division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Disability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Aging</w:t>
            </w:r>
          </w:p>
        </w:tc>
      </w:tr>
      <w:tr>
        <w:trPr>
          <w:trHeight w:hRule="exact" w:val="9642"/>
        </w:trPr>
        <w:tc>
          <w:tcPr>
            <w:tcW w:type="dxa" w:w="867"/>
            <w:vMerge/>
            <w:tcBorders/>
          </w:tcPr>
          <w:p/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Developmental Disabilities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of the Department of Health and Human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Services.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It is the intent of the Legislature that any funds distributed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Nebraska pursuant to section 9817 of the federal American Rescue Plan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Act of 2021, Public Law 117-2, be used to eliminate unmet needs relating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home and community-based services for persons with developmental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disabilities as much as is possible.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(c) If funds are distributed to Nebraska pursuant to section 9817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federal American Rescue Plan Act of 2021, it is the intent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Legislature that such funds distributed to Nebraska should at least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partially fund the family support program if doing so is in accordance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with federal law, rules, regulations, or guidance.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(3) The family support program shall: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(a) Offer an annual capped budget for long-term services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supports of ten thousand dollars for each eligible applicant;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Offer a pathway for medicaid eligibility for disabled children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by disregarding parental income and establishing eligibility based on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child's income and assets;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(c) Allow a family to self-direct services, including contracting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services and supports approved by the division;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(d) Not exceed eight hundred fifty participants.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(4) The department, in consultation with the advisory committee,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LB867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LB867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adopt and promulgate rules and regulations for the implementation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family support program to be set at an intermediate care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institutional level of care to support children with intellectual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developmental disabilities and their families. Such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include, but not be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Criteria for and types of long-term services and supports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by the family support program;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method, as provided in section 68-1532, for allocating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resources to family units participating in the family support program;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Eligibility determination, including, but not limited to,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child's maximum income and assets;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enrollment process;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Limits on benefits;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Processes to establish quality assurance, including, but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to, measures of family satisfaction.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division shall administer the family support program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limits of the appropriations by the Legislature for such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Until December 31, 2027, the division shall submit an annual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electronically to the Legislature on the family support program.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report shall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distribution of available funds, the total number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children and families served, and the status of the waiting list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comprehensive waiver and other applicable waivers;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summary of any grievances filed by family units pertaining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family support program, including any appeals and a description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how such grievances were resolved;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number and demographics of children with disabilities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their families who applied under the family support program but who were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found eligible and the reason such children and their families were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found eligible;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Quality assurance activities and the results of annual measures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LB867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LB867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family satisfaction;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Recommendations to innovate the family support program, improve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current programming, and maximize limited funding, including, but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to, the potential utilization of other medicaid pathways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medicaid waivers that could help increase access to medicaid and long-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 services and supports for children with disabilities or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care needs.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71-561,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71-561 Sections 71-561 to 71-567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section 19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known and may be cited as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Aging,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Alzheimer's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Disease and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Dementia Support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71-563,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71-563 For purposes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Aging,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Alzheimer's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Disease and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Dementia Support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 Council means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Aging, Alzheimer's, and Dementia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Alzheimer's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Disease and Other Dementia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Advisory Council;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Department means the Department of Health and Human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71-564,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71-564 (1)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Aging, Alzheimer's, and Dementia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Alzheimer's Disease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Other Dementia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Advisory Council is created and shall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Fourteen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Twelve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voting members appointed by the Governor.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voting members shall consist of: (i) An individual living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Alzheimer's disease or another dementia or a family member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partner with experience caring for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such an individual; (ii)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individual who is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state representative of a nationwide organization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advocates for individuals living with Alzheimer's disease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dementia; (iii) an individual who is a state representative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nationwide organization that advocates for aging adults; (iv) a medical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41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LB867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LB867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professional with experience diagnosing or treating Alzheimer's disease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other dementia; (v) a medical or licensed professional with experience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working with aging populations; (vi) an individual who conducts research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relating to Alzheimer's disease and other dementia issues; (vii)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individual who represents long-term care; (viii) an individual who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represents nursing facilities; (ix) an individual who represents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nonmedical home and community-based services, including home care,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respite, or adult day care services; (x) an individual who represents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assisted-living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facilities;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(xi)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one 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representative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from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each</w:t>
            </w:r>
          </w:p>
        </w:tc>
      </w:tr>
      <w:tr>
        <w:trPr>
          <w:trHeight w:hRule="exact" w:val="9642"/>
        </w:trPr>
        <w:tc>
          <w:tcPr>
            <w:tcW w:type="dxa" w:w="1192"/>
            <w:vMerge/>
            <w:tcBorders/>
          </w:tcPr>
          <w:p/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6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congressional district representing a planning-and-service area 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designated in the Nebraska Community Aging Services Act; and (xii)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individual with experience with vulnerable aging populations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the family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caregiver of an individual living with Alzheimer's disease or another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dementia; (iii) an individual who represents nursing homes; (iv) an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individual who represents assisted-living facilities; (v) an individual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who represents providers of adult day care services; (vi) an individual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who represents home care providers; (vii) a medical professional who has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experience diagnosing and treating Alzheimer's disease; (viii) an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individual who conducts research regarding Alzheimer's disease or other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dementia; (ix) an individual who represents a leading, nationwide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organization that advocates on behalf of individuals living with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Alzheimer's disease or other dementia; (x) an individual who represents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an area agency on aging; (xi) an individual representing an organization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that advocates for older adults; and (xii) an individual with experience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or expertise in the area of the specific needs of individuals with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intellectual and developmental disabilities and Alzheimer's disease or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other dementia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Five nonvoting members. The nonvoting members shall consist of: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(i) The Director of Public Health or the director's designee; (ii)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Director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Disability and Aging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Medicaid and Long-Term Care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director's designee; (iii)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administrator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 representative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of the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LB867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LB867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 Unit on Aging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the administrator's designee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the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Medicaid and Long-Term Care designated by the Director of Medicaid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Long-Term Care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(iv) a representative of the Nebraska Workforce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Board designated by the board; and (v) the state long-term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ombudsman or the ombudsman's designee.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terms of the initial members shall begin on the date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meeting as called by the Director of Public Health and (a) one-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third shall serve for two-year terms, (b) one-third shall serve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three-year terms, and (c) one-third shall serve for four-year terms,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the chairperson and vice-chairperson. Thereafter all members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serve four-year terms. Members may not serve more than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consecutive four-year terms. Vacancies shall be appointed by the Governor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same manner as described in subdivision (1)(a)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Members of the council shall select the chairperson and vice-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chairperson who shall not be employees of the state and may serve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role for up to four consecutive years. The Director of Public Health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director's designee shall call and preside over the first meeting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until a chairperson is selected. Thereafter, the council shall meet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least quarterly at the call of the chairperson. A majority of the voting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shall constitute a quorum for the conduct of meetings.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council shall hold meetings at least once every calendar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quarter.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Members shall serve on the council without compensation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compensated for expenses incurred for such service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sections 81-1174 to 81-1177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department shall provide staff and support to the council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to assist the council in the performance of its duties.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71-565,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71-565 (1) The purpose of the council shall be to examine (a)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needs of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aging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individuals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individuals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living with Alzheimer's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LB867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LB867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disease or other dementia, (b) the services available in the state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those individuals and their family caregivers, and (c) the ability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care providers and facilities to meet the current and future needs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individuals.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council shall collaborate with the department and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departments as needed to gather input on issues and strategies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pertain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aging,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Alzheimer's disease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other dementia and identify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proactive approaches on public health, workforce, caregiver support,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delivery. The council shall monitor analysis, policy development,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program implementation related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aging,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Alzheimer's disease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dementia.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71-566,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  <w:tab w:pos="2336" w:val="left"/>
          <w:tab w:pos="3018" w:val="left"/>
          <w:tab w:pos="4178" w:val="left"/>
          <w:tab w:pos="5100" w:val="left"/>
          <w:tab w:pos="6380" w:val="left"/>
          <w:tab w:pos="7060" w:val="left"/>
          <w:tab w:pos="7862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71-566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council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consider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make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findings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recommendations on the following topics: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Trends in the state's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aging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Alzheimer's disease and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dementia populations and service needs, including: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state's role in providing or facilitating long-term care,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family caregiver support,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home and community-based services to the aging,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assistance to those with early-stage or early-onset Alzheimer's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disease or other dementia;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state's policies regarding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services provided to aging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individuals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individuals with Alzheimer's disease or other dementia;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fiscal impact of Alzheimer's disease and other dementia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publicly funded health care programs;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establishment of a surveillance system to better determine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number of individuals diagnosed with Alzheimer's disease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dementia and to monitor changes to such numbers;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Existing resources, services, and capacity relating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diagnosis and care of individuals living with Alzheimer's disease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dementia, including: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LB867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LB867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type, cost, and availability of dementia care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availability of health care workers who can serve people</w:t>
      </w:r>
    </w:p>
    <w:p>
      <w:pPr>
        <w:autoSpaceDN w:val="0"/>
        <w:tabs>
          <w:tab w:pos="720" w:val="left"/>
          <w:tab w:pos="1564" w:val="left"/>
          <w:tab w:pos="3006" w:val="left"/>
          <w:tab w:pos="4570" w:val="left"/>
          <w:tab w:pos="5292" w:val="left"/>
          <w:tab w:pos="6016" w:val="left"/>
          <w:tab w:pos="7220" w:val="left"/>
          <w:tab w:pos="79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dementia,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including,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but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limited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neurologists,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geriatricians, and direct care workers;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Dementia-specific training requirements for public and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who interact with people living with Alzheimer's disease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dementia which shall include, but not be limited to, long-term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workers, case managers, adult protective services, law enforcement,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responders;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Home and community-based services, including respite care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individuals sixty years of age and older or for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individuals exhibiting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symptoms of Alzheimer's disease or other dementia and their families;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Quality care measures for home and community-based services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residential care facilities;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State-supported Alzheimer's disease and other dementia research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conducted at universities located in this state;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Policies and strategies that address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Increasing public awareness of Alzheimer's disease and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dementia;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Educating providers to increase early detection and diagnosis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Alzheimer's disease and other dementia;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Improving the health care received by individuals diagnosed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Alzheimer's disease or other dementia;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Evaluating the capacity of the health care system in meeting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growing number and needs of those with Alzheimer's disease and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dementia;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Increasing the number of health care professionals necessary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 the growing aging and Alzheimer's disease and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other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dementia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populations;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Improving services provided in the home and community to delay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decrease the need for institutionalized care for individuals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sixty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116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LB867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LB867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years of age or older or individuals diagnosed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with Alzheimer's disease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other dementia;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(g) Improving long-term care, including assisted living, for those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with Alzheimer's disease or other dementia;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(h) Assisting unpaid Alzheimer's disease or dementia caregivers;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(i) Increasing and improving research on Alzheimer's disease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other dementia;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(j) Promoting activities to maintain and improve brain health;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(k) Improving the collection of data and information related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Alzheimer's disease and other dementia and the resulting public health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burdens;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(l) Improving public safety and addressing the safety-related needs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those with Alzheimer's disease or other dementia;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(m) Addressing legal protections for, and legal issues faced by,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individuals with Alzheimer's disease or other dementia;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(n) Improving the ways in which the government evaluates and adopts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policies to assist individuals diagnosed with Alzheimer's disease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other dementia and their families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;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The collection of facts and statistics and special studies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conditions and problems pertaining to the employment, health,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financial status, recreation, social adjustment, or other conditions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problems relating to the general welfare of aging individuals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state;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 State and local agencies serving aging individuals for purposes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 coordinating such agencies' activities, and reports from the various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state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agencies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institutions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relating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matters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within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</w:t>
            </w:r>
          </w:p>
        </w:tc>
      </w:tr>
      <w:tr>
        <w:trPr>
          <w:trHeight w:hRule="exact" w:val="216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jurisdiction of the council;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(6) The latest developments of research, studies, and programs being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conducted throughout the nation relating to the problems and needs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aging individuals;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(7) The mutual exchange of ideas and information relating to aging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LB867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LB867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individuals among federal, state, and local governmental agencies,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private organizations, and individuals;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Cooperation with federal, state, and local agencies or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organizations in administering and supervising demonstration programs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 for aging individuals designed to foster continued participation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such individuals in family and community life and to prevent, insofar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possible, the onset of dependency and the need for long-term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institutional care.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71-567,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71-567 (1)(a) No later than December 31, 2024, the council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compile the findings and recommendations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under the Alzheimer's Disease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Other Dementia Support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submit them as a State Alzheimer's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 to the Legislature and the Governor.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 later than December 31, 2028, and every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Every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four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thereafter, the council shall issue an updated State Alzheimer's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addressing the items in sections 71-565 and 71-566 and any other issues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council deems necessary and relevant toward addressing Alzheimer's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disease and dementia in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By October 1 of each year after the creation of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Alzheimer's Plan, the council shall electronically submit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and the Governor an annual report on the status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implementation of the State Alzheimer's Plan recommendations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barriers to implementation.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Aging, Alzheimer's, and Dementia Advisory Council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created. The fund shall consist of federal funds and grants or gifts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the purposes authorized by the Aging, Alzheimer's, and Dementia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Support Act. Expenditures from the fund shall be subject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conditions agreed upon for receiving such funds, grants, or gifts.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funds, grants, or gifts shall be remitted to the State Treasurer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credit to the fund. Any money in the fund available for investment shall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LB867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LB867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invested by the state investment officer pursuant to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Capital Expansion Act 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71-814,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71-814 (1) The State Advisory Committee on Mental Health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Substance Use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Services is created. Members of the committee shall have a</w:t>
      </w:r>
    </w:p>
    <w:p>
      <w:pPr>
        <w:autoSpaceDN w:val="0"/>
        <w:tabs>
          <w:tab w:pos="720" w:val="left"/>
          <w:tab w:pos="2484" w:val="left"/>
          <w:tab w:pos="3768" w:val="left"/>
          <w:tab w:pos="4452" w:val="left"/>
          <w:tab w:pos="5976" w:val="left"/>
          <w:tab w:pos="6660" w:val="left"/>
          <w:tab w:pos="83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demonstrated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interest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specialized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knowledge,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experience, or expertise relating to the provision of mental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in the State of Nebraska. The committee shall consist of twenty-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 members appointed by the Governor as follows: (a) One regional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governing board member, (b) one regional administrator, (c) twelve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consumers of behavioral health services or their family members, (d)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providers of behavioral health services, (e) two representatives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Department of Education, including one representative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 of Vocational Rehabilitation of the State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Education, (f) three representatives from the Department of Health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Human Services representing mental health, social services, and medicaid,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one representative from the Nebraska Commission on Law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Criminal Justice, and (h) one representative from the Housing Office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Community and Rural Development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Economic Development.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committee shall be responsible to the division and shall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serve as the state's mental health planning council as required by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 102-321, (b) conduct regular meetings, (c) provide advice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to the division relating to the provision of mental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and, beginning July 1, 2026, substance use disorder services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of Nebraska, including, but not limited to, the development,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implementation, provision, and funding of organized peer support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services, (d) promote the interests of consumers and their families,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including, but not limited to, their inclusion and involvement in all</w:t>
      </w:r>
    </w:p>
    <w:p>
      <w:pPr>
        <w:autoSpaceDN w:val="0"/>
        <w:tabs>
          <w:tab w:pos="720" w:val="left"/>
          <w:tab w:pos="1864" w:val="left"/>
          <w:tab w:pos="2408" w:val="left"/>
          <w:tab w:pos="3672" w:val="left"/>
          <w:tab w:pos="4816" w:val="left"/>
          <w:tab w:pos="6198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aspects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design,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planning,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implementation,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LB867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LB867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education, evaluation, and research, (e) provide reports as requested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division, and (f) engage in such other activities as directed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by the division.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Beginning July 1, 2026, the State Advisory Committee on 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Substance Use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Services shall also perform the duties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Advisory Committee on Substance Abuse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71-1908,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71-1908 (1) Sections 71-1908 to 71-1923.03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section 22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known and may be cited as the Child Care Licensing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Legislature finds that there is a present and growing need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quality child care programs and facilities. There is a need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 and maintain licensure of persons providing such programs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ensure that such persons are competent and are using safe and adequate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facilities. The Legislature further finds and declares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and supervision of programs are a matter of statewide concern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should be dealt with uniformly on the state and local levels. There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 need for cooperation among the various state and local agencies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impose standards on licensees, and there should be one agency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coordinates the enforcement of such standards and informs the Legislature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about cooperation among the various agencies.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department shall establish a youth afterschool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eligibility letter for individuals who are sixteen or seventeen years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 and who are seeking employment in school-age child care programs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temporary nonresidential child care programs. For purposes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section, temporary nonresidential child care program means a program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child care is provided (a) for no more than twelve consecutive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hours, (b) not on a continuous or regularly scheduled basis, and (c)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location not ordinarily used as a licensed child care center.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To obtain a youth afterschool eligibility letter,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applicant shall: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LB867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LB867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Complete all registry checks required for licensed child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staff, including the child abuse and neglect and sex offender registries,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any additional registry checks required by the department;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Submit all background check documentation required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Complete a minimum seven-hour new staff orientation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school-age programs approved by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If an applicant is seeking employment in a school-age child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 or a temporary nonresidential child care program, the applicant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reimburse the state for the cost of the application.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An applicant who has submitted all required background check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materials may engage in provisional employment while such checks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pending if: (a) The applicant is not left alone in a room with children;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applicant is not included in staff-to-child ratio requirements;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(c) the applicant's provisional employment is limited to school-age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child care programs and temporary nonresidential child care programs.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 Upon completion of the requirements in subsection (2)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section, the department shall issue a youth afterschool eligibility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letter. The eligibility letter may be used to obtain initial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a school-age child care program or a temporary nonresidential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care program for one hundred eighty days after the date of issuance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letter.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If the eligibility letter holder begins employment in a school-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 child care program or a temporary nonresidential child care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within one hundred eighty days after the date of issuance,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eligibility letter shall remain valid for purposes of such employment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 year after the date of issuance if the eligibility letter holder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maintains continuous employment with such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 youth afterschool eligibility letter that is not used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 hundred eighty days after the date of issuance shall expire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be used to obtain future employment.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LB867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LB867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A youth afterschool eligibility letter may be renewed through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expedited process established by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A licensed child care program or youth-serving program approved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department may accept a valid youth afterschool eligibility letter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verification that the eligibility letter holder has met the initial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background check and training requirements under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The department may adopt and promulgate rules and regulations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carry out this section, including, but not limited to,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procedures, background check verification, renewal procedures, fees,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approval of training providers, and privacy and data-sharing protections.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This section does not apply if it would result in a loss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federal funding for a child care or an early childhood education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any successor program, including funds received under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Child Care and Development Block Grant Act of 1990, or would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violate federal requirements for such funds.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71-2226,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71-2226 The Department of Health and Human Services is authorized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a state CSF program to protect the health and welfare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citizens of Nebraska by providing nutritious foods donated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by the United States Department of Agriculture, nutrition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education, and such other benefits as are available to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women, infants,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children,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elderly persons in Nebraska who are low income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vulnerable to malnutrition as long as federal funds are available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CSF program and are granted to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extent consistent with state law, the Department of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Human Services may establish, operate, and maintain the program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way that will qualify it to receive federal funds and that is uniform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United States Department of Agriculture's standards, enter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agreements with the federal government to establish a CSF program, adopt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promulgate rules and regulations to implement a CSF program which are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LB867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LB867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consistent with federal regulations and such other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may be necessary to implement the CSF program, and enter into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agreements as may be necessary to implement the program within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71-7450,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  <w:tab w:pos="2452" w:val="left"/>
          <w:tab w:pos="3126" w:val="left"/>
          <w:tab w:pos="4522" w:val="left"/>
          <w:tab w:pos="6036" w:val="left"/>
          <w:tab w:pos="6952" w:val="left"/>
          <w:tab w:pos="7628" w:val="left"/>
          <w:tab w:pos="90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71-7450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Licensure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activities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Wholesale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Drug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Distributor Licensing Act shall be funded by license fees. An applicant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an initial or renewal license under the act shall pay a license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provided in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License fees shall include (a) a base fee of fifty dollars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 additional fee of not more than five hundred dollars based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variable costs to the department of inspections and of receiving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investigating complaints, other similar direct and indirect costs,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relevant factors as determined by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If the licensure application is denied, the license fee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returned to the applicant, except that the department may retain up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twenty-five dollars as an administrative fee and may retain the entire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fee if an inspection has been completed prior to such denial.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department shall also collect a fee for reinstatement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that has lapsed or has been suspended or revoked.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collect a fee of ten dollars for a duplicate original license.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department shall remit all license fees collected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to the State Treasurer for credit to the Health and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Cash Fund. License fees collected under this section shall only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used for activities related to the licensure of wholesale drug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distributors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for the payment of expenses related to the prescription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drug monitoring system created under section 71-2454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except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transfer of funds provided for under subsection (6) of 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 The State Treasurer shall transfer three million seven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thousand dollars from the Health and Human Services Cash Fund to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LB867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LB867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General Fund on or before June 30, 2018, on such dates and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amounts as directed by the budget administrator of the budget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Department of Administrative Services. It is the intent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Legislature that the transfer to the General Fund in this subsection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from funds credited to the Wholesale Drug Distributor Licensing subfund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the Health and Human Services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81-6,122,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81-6,122 (1) The Department of Health and Human Services shall, in</w:t>
      </w:r>
    </w:p>
    <w:p>
      <w:pPr>
        <w:autoSpaceDN w:val="0"/>
        <w:tabs>
          <w:tab w:pos="720" w:val="left"/>
          <w:tab w:pos="2574" w:val="left"/>
          <w:tab w:pos="3350" w:val="left"/>
          <w:tab w:pos="4004" w:val="left"/>
          <w:tab w:pos="5498" w:val="left"/>
          <w:tab w:pos="6034" w:val="left"/>
          <w:tab w:pos="7768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collaboration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Correctional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Economic Development, the Department of Labor,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Transportation, the Department of Veterans' Affairs,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Department of Education, the University of Nebraska, and the Equal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Opportunity Commission, develop a comprehensive strategic plan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providing services to qualified persons with disabilities in the most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integrated community-based settings pursuant to the Olmstead decision.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chief executive officer of the Department of Health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Human Services shall convene a team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Develop the strategic plan described in subsection (1)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Appoint and convene a stakeholder advisory committee to assist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review and development of the strategic plan, such committee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to include a representative from the State Advisory Committee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Mental Health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Substance Use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Services, the Advisory Committee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Developmental Disabilities, the Nebraska Statewide Independent Living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Council, the Nebraska Planning Council on Developmental Disabilities,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 of Rehabilitation Services in the State Department of Education,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Public Service Commission, the Commission for the Deaf and Hard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Hearing, the Commission for the Blind and Visually Impaired, a housing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in a city of the first or second class and a housing authority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 city of the primary or metropolitan class, the Assistive Technology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LB867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LB867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Partnership, the protection and advocacy system for Nebraska,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assisted-living organization, the behavioral health regions, 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practitioners, developmental disability service providers,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 that advocates for persons with developmental disabilities,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organization that advocates for persons with mental illness,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 that advocates for persons with brain injuries, and an area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 on aging, and including two persons with disabilities representing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self-advocacy organizations, and, at the department’s discretion,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 with expertise in programs serving persons with disabilities;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Arrange for consultation with an independent consultant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 with the continued analysis and revision of the strategic plan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 whether the benchmarks, deadlines, and timeframes are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substantial compliance with the strategic plan;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Provide continuing analysis of the strategic plan and a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the progress of the strategic plan and changes or revisions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by December 15, 2021, and every three years thereafter;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Provide the completed strategic plan to the Legislature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Governor by December 15, 2019.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reports and completed plan shall be submitted electronically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81-1316,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81-1316 (1) All agencies and personnel of state government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covered by sections 81-1301 to 81-1319 and shall be considered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Personnel System, except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All personnel of the office of the Governor;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All personnel of the office of the Lieutenant Governor;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All personnel of the office of the Secretary of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All personnel of the office of the State Treasurer;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All personnel of the office of the Attorney General;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All personnel of the office of the Auditor of Public Accounts;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LB867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LB867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All personnel of the Legislature;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All personnel of the court systems;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All personnel of the Board of Educational Lands and Funds;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All personnel of the Public Service 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All personnel of the Nebraska Brand Committee;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All personnel of the Commission of Industrial Relations;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(m) All personnel of the State Department of Education;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(n) All personnel of the Nebraska state colleges and the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Trustees of the Nebraska State Colleges;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(o) All personnel of the University of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(p) All personnel of the Coordinating Commission for Postsecondary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(q) All personnel of the Governor's Policy Research Office;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(r) All personnel of the Commission on Public Advocacy;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(s) All agency heads;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(t)(i) The Director of Behavioral Health of the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Behavioral Health; (ii) the Director of Children and Family Services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Division of Children and Family Services; (iii) the Director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Disability and Aging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Developmental Disabilities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the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Disability and Aging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Developmental Disabilities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(iv) the Director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Medicaid and Long-Term Care of the Division of Medicaid and Long-Term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Care; and (v) the Director of Public Health of the Division of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(u) The chief medical officer established under section 81-3115,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 of the Office of Juvenile Services, and the chief executive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officers of the Beatrice State Developmental Center, Lincoln Regional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Center, Norfolk Regional Center, Hastings Regional Center, Central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Veterans' Home, Norfolk Veterans' Home, Eastern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Veterans' Home, Western Nebraska Veterans' Home, and each youth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rehabilitation and treatment center;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The chief executive officers of all facilities operated by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LB867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LB867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Correctional Services and the medical director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appointed pursuant to section 83-4,156;</w:t>
      </w:r>
    </w:p>
    <w:p>
      <w:pPr>
        <w:autoSpaceDN w:val="0"/>
        <w:tabs>
          <w:tab w:pos="1296" w:val="left"/>
          <w:tab w:pos="2064" w:val="left"/>
          <w:tab w:pos="2832" w:val="left"/>
          <w:tab w:pos="4320" w:val="left"/>
          <w:tab w:pos="5688" w:val="left"/>
          <w:tab w:pos="6336" w:val="left"/>
          <w:tab w:pos="818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(w)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personnel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employed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pharmacists,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physicians,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psychiatrists, or psychologists by the Department of Correctional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Services;</w:t>
      </w:r>
    </w:p>
    <w:p>
      <w:pPr>
        <w:autoSpaceDN w:val="0"/>
        <w:tabs>
          <w:tab w:pos="1296" w:val="left"/>
          <w:tab w:pos="2064" w:val="left"/>
          <w:tab w:pos="2832" w:val="left"/>
          <w:tab w:pos="4320" w:val="left"/>
          <w:tab w:pos="5688" w:val="left"/>
          <w:tab w:pos="6334" w:val="left"/>
          <w:tab w:pos="818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(x)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personnel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employed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pharmacists,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physicians,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psychiatrists, psychologists, service area administrators, or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operating officers of the Department of Health and Human Services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Veterans' Affairs;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(y) Deputies and examiners of the Department of Banking and Finance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Department of Insurance as set forth in sections 8-105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44-119, except for those deputies and examiners who remain in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Personnel System;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(z) All personnel of the Tax Equalization and Review 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(aa) The associate director of the Conservation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State Historical Society and all personnel employed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Conservator I or Conservator II of the Conservation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State Historical Society;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(bb) Assistant directors and deputies of the Nebraska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Retirement Systems;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(cc) The Chief Water Officer, assistant directors, and deputies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Water, Energy, and Environment.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At each agency head's discretion, up to the following number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additional positions may be exempted from the State Personnel System,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based on the following agency size categories:</w:t>
      </w:r>
    </w:p>
    <w:p>
      <w:pPr>
        <w:autoSpaceDN w:val="0"/>
        <w:tabs>
          <w:tab w:pos="2108" w:val="left"/>
          <w:tab w:pos="6260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Number of Agency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 of Noncovered</w:t>
      </w:r>
    </w:p>
    <w:p>
      <w:pPr>
        <w:autoSpaceDN w:val="0"/>
        <w:tabs>
          <w:tab w:pos="2528" w:val="left"/>
          <w:tab w:pos="692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Employees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Positions</w:t>
      </w:r>
    </w:p>
    <w:p>
      <w:pPr>
        <w:autoSpaceDN w:val="0"/>
        <w:tabs>
          <w:tab w:pos="2348" w:val="left"/>
          <w:tab w:pos="740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less than 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0</w:t>
      </w:r>
    </w:p>
    <w:p>
      <w:pPr>
        <w:autoSpaceDN w:val="0"/>
        <w:tabs>
          <w:tab w:pos="2528" w:val="left"/>
          <w:tab w:pos="740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to 100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</w:t>
      </w:r>
    </w:p>
    <w:p>
      <w:pPr>
        <w:autoSpaceDN w:val="0"/>
        <w:tabs>
          <w:tab w:pos="2468" w:val="left"/>
          <w:tab w:pos="740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101 to 250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</w:t>
      </w:r>
    </w:p>
    <w:p>
      <w:pPr>
        <w:autoSpaceDN w:val="0"/>
        <w:tabs>
          <w:tab w:pos="2468" w:val="left"/>
          <w:tab w:pos="740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251 to 500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</w:t>
      </w:r>
    </w:p>
    <w:p>
      <w:pPr>
        <w:autoSpaceDN w:val="0"/>
        <w:autoSpaceDE w:val="0"/>
        <w:widowControl/>
        <w:spacing w:line="226" w:lineRule="exact" w:before="36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LB867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LB867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2408" w:val="left"/>
          <w:tab w:pos="7400" w:val="left"/>
        </w:tabs>
        <w:autoSpaceDE w:val="0"/>
        <w:widowControl/>
        <w:spacing w:line="226" w:lineRule="exact" w:before="33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501 to 1000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</w:t>
      </w:r>
    </w:p>
    <w:p>
      <w:pPr>
        <w:autoSpaceDN w:val="0"/>
        <w:tabs>
          <w:tab w:pos="2348" w:val="left"/>
          <w:tab w:pos="7400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1001 to 2000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</w:t>
      </w:r>
    </w:p>
    <w:p>
      <w:pPr>
        <w:autoSpaceDN w:val="0"/>
        <w:tabs>
          <w:tab w:pos="2348" w:val="left"/>
          <w:tab w:pos="7400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2001 to 3000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</w:t>
      </w:r>
    </w:p>
    <w:p>
      <w:pPr>
        <w:autoSpaceDN w:val="0"/>
        <w:tabs>
          <w:tab w:pos="2348" w:val="left"/>
          <w:tab w:pos="7340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3001 to 4000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11</w:t>
      </w:r>
    </w:p>
    <w:p>
      <w:pPr>
        <w:autoSpaceDN w:val="0"/>
        <w:tabs>
          <w:tab w:pos="2348" w:val="left"/>
          <w:tab w:pos="7340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4001 to 5000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40</w:t>
      </w:r>
    </w:p>
    <w:p>
      <w:pPr>
        <w:autoSpaceDN w:val="0"/>
        <w:tabs>
          <w:tab w:pos="2528" w:val="left"/>
          <w:tab w:pos="7340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over 5000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purpose of having such noncovered positions shall be to allow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 heads the opportunity to recruit, hire, and supervise critical,</w:t>
      </w:r>
    </w:p>
    <w:p>
      <w:pPr>
        <w:autoSpaceDN w:val="0"/>
        <w:tabs>
          <w:tab w:pos="720" w:val="left"/>
          <w:tab w:pos="2564" w:val="left"/>
          <w:tab w:pos="3088" w:val="left"/>
          <w:tab w:pos="4812" w:val="left"/>
          <w:tab w:pos="6176" w:val="left"/>
          <w:tab w:pos="7298" w:val="left"/>
          <w:tab w:pos="90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confidential,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policymaking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personnel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without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restrictions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</w:t>
      </w:r>
    </w:p>
    <w:p>
      <w:pPr>
        <w:autoSpaceDN w:val="0"/>
        <w:tabs>
          <w:tab w:pos="720" w:val="left"/>
          <w:tab w:pos="2084" w:val="left"/>
          <w:tab w:pos="3688" w:val="left"/>
          <w:tab w:pos="5412" w:val="left"/>
          <w:tab w:pos="6416" w:val="left"/>
          <w:tab w:pos="7420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selection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procedures,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compensation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rules,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career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protections,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grievance privileges. Persons holding the noncovered positions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serve at the pleasure of the agency head and shall be paid salaries set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agency head. An agency with over five thousand employees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notice in writing to the Health and Human Services Committee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Legislature when forty noncovered positions have been filled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 head pursuant to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No changes to this section or to the number of noncovered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positions within an agency shall affect the status of personnel employed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the date the changes become operative without their prior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agreement. A state employee's career protections or coverage by personnel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rules and regulations shall not be revoked by redesignation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employee's position as a noncovered position without the prior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 of such employee.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81-2205,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81-2205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Council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Committee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mean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Aging, Alzheimer's,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Dementia Advisory Council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 of Medicaid and Long-Term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Advisory Committee on Aging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81-2212,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81-2212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council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addition to duties enumerated in section</w:t>
      </w:r>
    </w:p>
    <w:p>
      <w:pPr>
        <w:autoSpaceDN w:val="0"/>
        <w:autoSpaceDE w:val="0"/>
        <w:widowControl/>
        <w:spacing w:line="226" w:lineRule="exact" w:before="33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LB867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LB867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68-1104, the committee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advise the department regarding: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The state plan on aging as developed and prepared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Policies adopted by the department;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needs of the state's older individuals;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development of the state plan and policies which affect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state's older individuals;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Such rules, regulations, and standards as may be adopted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 community aging services budget for submission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by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council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committee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also act as a panel for the hearing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resolution of any appeal requested by an area agency on aging should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disapprove the area plan and budget or amendments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81-2226,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81-2226 In the event of a documented malfeasance on the part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 agency on aging in the administration of its area plan,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failure of the governing unit of the area agency to take corrective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 within a reasonable time, the department shall, with the advice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council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committee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terminate funding to the area agency governing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 by disapproving the area plan for that area agency on aging.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81-2234,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81-2234 (1)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Care management clients may contribute to the costs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receiving care management services, as provided under section 81-2230.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client family income schedule, using the federal poverty guidelines,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used to determine a care management client's voluntary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contribution.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 who have family income below three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a poverty level determined by the Department of Health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LB867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LB867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Human Services based on any federal poverty index or similar guidelines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 contribute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pay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from zero to ninety percent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cost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services provided by a care management unit.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client family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schedule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fee scale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adopted and promulgated as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by the department and shall reflect the income range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care management unit may receive reimbursement from state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government programs which allow for reimbursement for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or case management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 Individuals not covered by subsection (1) or (2)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pay the full fee for services provided by a care management unit.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81-2235,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81-2235 (1) Each care management unit may be reimbursed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of Health and Human Services for costs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not paid for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individual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through other reimbursement specified in section 81-2234.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Reimbursement by the department shall be based on actual casework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units expended on all care management services provided and shall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expenses for personnel, administration and planning, client eligibility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review, contractual services, and necessary support services and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actual and indirect costs. Standardized rates of reimbursement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adopted and promulgated by the department and shall be adjusted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least every three 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Appropriations for reimbursement by the department for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under sections 81-2229 to 81-2235 and for the costs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to administer the program shall be appropriated separately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funds appropriated under the Nebraska Community Aging Services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81-3113,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81-3113 The Department of Health and Human Services is created.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shall have five divisions to be known as (1) the Division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LB867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LB867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Behavioral Health, (2) the Division of Children and Family Services, (3)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Division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Disability and Aging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Developmental Disabilities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(4)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 of Medicaid and Long-Term Care, and (5) the Division of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81-3116,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81-3116 The responsibilities of the divisions created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81-3113 include, but are not limited to,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The Division of Behavioral Health shall administer (a)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hospitals for the mentally ill designated in section 83-305 and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publicly funded community-based behavioral health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Division of Children and Family Services shall administer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protection and safety programs and services, including child welfare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programs and services and the Office of Juvenile Services, (b) economic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family support programs and services, and (c) service areas as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by the chief executive officer or by the Director of Children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Family Services under authority of the chief executive officer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except that on and after September 1, 2012, the western, central,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northern service areas shall be aligned to be coterminous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district court judicial districts described in section 24-301.02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The Division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Disability and Aging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Developmental Disabilities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administer (a) the Beatrice State Developmental Center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(b) aging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publicly funded community-based developmental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disabilities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Division of Medicaid and Long-Term Care shall administer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medical assistance program also known as medicaid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(b) aging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services,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other related programs and services;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Division of Public Health shall administer (a) preventive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community health programs and services, (b) the regulation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licensure of health-related professions and occupations, and (c)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 and licensure of health care facilities and health care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LB867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LB867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83-1201,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83-1201 Sections 83-1201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83-1226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83-1228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known and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cited as the Developmental Disabilities Services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83-1204,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83-1204 Department shall mean the Division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Disability and Aging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Developmental Disabilities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the Department of Health and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83-1206,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83-1206 Director shall mean the Director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Disability and Aging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Developmental Disabilities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the Division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Disability and Aging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Developmental Disabilities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Department of Education may authorize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accredited or approved public, private, denominational, or parochial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school to maintain epinephrine in any form approved by the federal Food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Drug Administration for the purpose of emergency first aid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students who experience allergic reactions.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Sections 1, 2, 3, 4, 5, 6, 7, 8, 10, 11, 12, 13, 14, 15,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16, 17, 18, 19, 20, 21, 22, 23, 24, 25, 26, 27, 28, 29, 30, 31, 32, 33,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34, 35, 36, 37, 39, and 41 of this act become operative three calendar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months after the adjournment of this legislative session. The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of this act become operative on their effective 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43-2624, 68-927, 68-928, 68-1006,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68-1007, 71-2226, 71-7450, 81-6,122, 81-2205, 81-2212, 81-2226, 81-2234,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81-2235, 81-3113, 81-3116, 83-1201, 83-1204, and 83-1206, Reissue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sections 30-38,113, 43-4413, 43-4504, 71-561,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71-563, 71-564, 71-565, 71-566, and 71-567,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and sections 38-131, 43-3342.04, 68-1530, 71-814,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LB867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LB867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71-1908, and 81-1316, Revised Statutes Supplement, 2025,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68-949, Revised Statutes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following sections are outright repealed: Sections</w:t>
      </w:r>
    </w:p>
    <w:p>
      <w:pPr>
        <w:autoSpaceDN w:val="0"/>
        <w:tabs>
          <w:tab w:pos="720" w:val="left"/>
          <w:tab w:pos="1964" w:val="left"/>
          <w:tab w:pos="3208" w:val="left"/>
          <w:tab w:pos="4452" w:val="left"/>
          <w:tab w:pos="5696" w:val="left"/>
          <w:tab w:pos="6938" w:val="left"/>
          <w:tab w:pos="818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68-1008,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68-1101,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68-1103,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68-1104,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68-1106,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71-1795,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71-1795.02,</w:t>
      </w:r>
    </w:p>
    <w:p>
      <w:pPr>
        <w:autoSpaceDN w:val="0"/>
        <w:tabs>
          <w:tab w:pos="720" w:val="left"/>
          <w:tab w:pos="2024" w:val="left"/>
          <w:tab w:pos="3328" w:val="left"/>
          <w:tab w:pos="4632" w:val="left"/>
          <w:tab w:pos="5936" w:val="left"/>
          <w:tab w:pos="7240" w:val="left"/>
          <w:tab w:pos="85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71-2201,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71-2202,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71-2203,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71-2204,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71-2205,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71-2207,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71-2208,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81-3133.02, 81-3134, 83-1216.02, 83-1227, and 83-1228, Reissue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and section 68-1105,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93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-39-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