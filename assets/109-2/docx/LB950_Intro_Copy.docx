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81-6,123,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81-6,125, 81-6,127, and 81-6,128,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44-5437,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uniform prior authorization request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as prescribed; to change requirements for the designated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exchange; to change duties of the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44-5437,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44-5437 (1)(a) On or before November 1, 2025, the department shall</w:t>
      </w:r>
    </w:p>
    <w:p>
      <w:pPr>
        <w:autoSpaceDN w:val="0"/>
        <w:tabs>
          <w:tab w:pos="720" w:val="left"/>
          <w:tab w:pos="1862" w:val="left"/>
          <w:tab w:pos="2286" w:val="left"/>
          <w:tab w:pos="3308" w:val="left"/>
          <w:tab w:pos="4452" w:val="left"/>
          <w:tab w:pos="5354" w:val="left"/>
          <w:tab w:pos="721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drugs, devices, and durable medical equipment and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prior authorization request form for all other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uniform prior authorization request forms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printed pages in length. This two-page limit does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documentation required by the utilization review agent,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accordance with subsection (1) of section 44-5434,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provider's notes or documentation submitted in support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authorization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(i) health care providers shall use only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prior authorization request forms; and (ii) utilization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 shall accept and process prior authorization requests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such forms.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All health care providers shall use only the approved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authorization request forms;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Except as provided in subsection (2)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utilization review agents shall accept and process prior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requests submitted using such forms.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does not prohibit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using a prior authorization methodology that uses an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webpage, an Internet webpage portal, or a similar web-based system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is consistent with the uniform prior authorization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approved by the department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utilization review agent may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 exemption from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utilization review agent implements and maintains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application programming interface pursuant to 45 C.F.R.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156.223(b) or other electronic prior authorization methodology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automates and standardizes the prior authorization process for patients,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providers, and health carriers.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notice to health care providers at least ninety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implementing a prior authorization application programming interface</w:t>
      </w:r>
    </w:p>
    <w:p>
      <w:pPr>
        <w:autoSpaceDN w:val="0"/>
        <w:tabs>
          <w:tab w:pos="720" w:val="left"/>
          <w:tab w:pos="1272" w:val="left"/>
          <w:tab w:pos="2184" w:val="left"/>
          <w:tab w:pos="3696" w:val="left"/>
          <w:tab w:pos="4608" w:val="left"/>
          <w:tab w:pos="6478" w:val="left"/>
          <w:tab w:pos="811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ninety days after the date of receipt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(2)(a) of this section, a health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only the prior authorization application programming interface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approved electronic prior authorization methodology for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requests. Upon a request from a health care provider,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review agent may grant an extension of time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81-6,123 Sections 81-6,123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81-6,126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cited as the Population Health Information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 (1) The purpose of the Population Health Information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designate a health information exchange to provide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needed to assist in creating a healthier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the electronic health records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designated health information exchange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Aggregate clinical information from health care entities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the operation of the medical assistance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 as the designated entity for purposes of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 as to the cost of, access to, and quality of health care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Act as a collector and reporter of public health data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registry submissions, electronic laboratory reporting, immunization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reporting, and syndromic surveillance from an electronic health record,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does not include claims data;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Enable any health care provider or health care entity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exchange to evaluate and monitor care and treatment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 in accordance with the privacy and security provisions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federal Health Insurance Portability and Accountability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1996, Public Law 104-191.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September 30, 2021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each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facility listed in subdivision (b) of this subsection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in the designated health information exchange through sharing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clinical information. Such clinical information shall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clinical data that the health care facility captured in its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health record as permitted by state and federal laws,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regulations. Any patient health information shared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health information exchange as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by the Health Information Technology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provided in accordance with the privacy and security provisions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 forth in the federal Health Insurance Portability and Accountability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of 1996 and regulations adopted under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This subsection applies to an ambulatory surgical center,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access hospital, a general acute hospital, a health clinic,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hospital, an intermediate care facility, a long-term care hospital,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health substance use treatment center, a PACE center, a pharmacy,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psychiatric or mental hospital, a public health clinic,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hospital, as such terms are defined in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 Licensure Act, or a diagnostic, laboratory, or imaging center.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This subsection does not apply to (i) a state-owned or state-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facility or (ii) an assisted-living facility, a nursing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or a skilled nursing facility, as such terms are defined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 Licensure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Any connection established by July 1, 2021, between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facility and the designated health information exchange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 such participation shall be at no cost to the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A health care facility may apply to the board for a waiver from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92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technological burden. The board shall review the application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 whether to waive the requirement. If the board waives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 for a health care facility, the board shall review the waiver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annually to determine if the health care facility continues to qualify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waiver.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board shall not require a health care facility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or contract for an electronic records management system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On or before January 1, 2022, each health insurance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participate in the designated health information exchange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of information. Subject to subsection (5) of this section,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shall be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rules and regulations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Health Information Technology Board.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Such information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claims data or any other data used for billing, payment,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adjudication purposes.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Health insurance plan includes any group or individual sickness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accident insurance policy, health maintenance organization contract,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subscriber contract, employee medical, surgical, or hospital care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plan, or self-funded employee benefit plan to the extent not preempted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law;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designated health information exchange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allow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to collect, aggregate, analyze, report, and release de-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data, as defined by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that is derived from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program. Such written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exchange shall adopt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patient opt-out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consistent with the federal Health Insurance Portability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 and other applicable federal requirements.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apply to mandatory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81-6,127 (1) The Health Information Technology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seventeen members. Except for members designated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(2)(o) of this section, the members shall be appointed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with the approval of a majority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members may begin to serve immediately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and prior to approval by the Legislature.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by February 1, 2021, and the board shall begin meeting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designated under subdivisions (b), (c), (d), (e), 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(h), and (i) of this subsection shall hold a credential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Act.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individual who has experience in operating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created under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physicians, one of whom shall be a family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who are in active practice and in good 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appointed from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 provided by a statewide organization representing physicians;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pharmacist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pharmacists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pharmacists;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alcohol and drug counselor providing services for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alcohol and drug abuse addiction treatment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health care provider who is board-certified in pain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hospital administrator appointed from a list of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provided by a statewide organization representing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dentist who is in active practice and in good 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appointed from a list of dentists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dentists;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nurse practitioner who is in active practice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 the department authorized to prescribe medication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list of nurse practitioners authorized to prescribe medication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026" w:val="left"/>
          <w:tab w:pos="2612" w:val="left"/>
          <w:tab w:pos="3078" w:val="left"/>
          <w:tab w:pos="4504" w:val="left"/>
          <w:tab w:pos="6290" w:val="left"/>
          <w:tab w:pos="8078" w:val="left"/>
          <w:tab w:pos="89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veterinarian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veterinarians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veterinarians;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 one representative from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Medicaid and Long-Term Care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representative of a delegate as defined in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health care payor as defined in section 25-21,247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 health care payor;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One credentialed health information management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such professionals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such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representative of the statewide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section 71-2455;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both of whom are nonvoting, ex officio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One representative of an insurer, as defined in section 44-103,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offers at least one health insurance plan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members designated in subdivisions (2)(a) and (o)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minimum of three members shall be appointed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member shall be appointed for a five-year term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and may serve for any number of such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member appointed prior to April 1, 2021, shall begin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immediately upon appointment and continue serving for the term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April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vacancy in membership, other than by expiration of a 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within ninety days by the Governor by appointment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position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after appointment, the classification of a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changes or a member's credential classification is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such credential was a qualification for appointment,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continue to serve as a member of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term for which appointed unless the member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credential due to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shall be reimbursed for their actual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serving on the board as provided in section 71-2455.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simple majority of members shall constitute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 (1) The Health Information Technology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criteria for data collection and disbursement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 described in section 71-2455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program created under section 71-2454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the quality of information provided to clinicians;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Evaluate and ensure that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is meeting technological standards for reporting of data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program, including the data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reported and the frequency of data collection and disbursement;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the governance oversight necessary to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in the statewide health information exchange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 may be accessed, used,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in accordance with the privacy and security protections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Law 104-191, and regulations promulgated thereunder. All protected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is privileged, is not a public record,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 pursuant to section 84-712.05;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recommendations to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on any other matters referred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board shall adopt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policies and procedures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to carry 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Population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authority of the board to direct the use or release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or section 71-2454 shall apply only to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after September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may hold meetings by telecommunication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subject to the Open Meetings Act. Any official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members of the board shall be preserved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November 15, 2021, and November 15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develop and submit an annual report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undertaken, decisions made, accomplishments,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information.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81-6,123, 81-6,125, 81-6,127,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81-6,128, Reissue Revised Statutes of Nebraska, and section 44-5437,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