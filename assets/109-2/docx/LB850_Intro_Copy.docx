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Local Option Municipal Economic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Act; to amend section 18-2705,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 18-2709, Revised Statutes Supplement,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redefine terms; to authorize the use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for certain construction or rehabilitation of housing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metropolitan class and primary class;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18-2705 (1) Economic development program means any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utilizing funds derived from local sources of revenue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providing direct or indirect financial assistance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business or the payment of related costs and expenses or both,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whether that business is identified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or program is initiated or is to be determined by specified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some time in the future.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economic development program may include, but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 (a) Direct loans or grants to qualifying businesses for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or working capital or both, (b) loan guarantees for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businesses, (c) grants for public works improvements which are essential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location or expansion of, or the provision of new services by,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business, (d) grants or loans to qualifying businesses for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(e) the purchase of real estate, options for such purchases,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renewal or extension of such options, (f) grants or loans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businesses to provide relocation incentives for new residents,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issuance of bonds as provided for in the Local Option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Act, and (h) payments for salaries and support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staff to implement the economic development program or develop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action plan, including any such plan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19-5505, or payments for the contracting of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or plan development to an outside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cities of the first class, cities of the second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villages,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economic development program may also include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loans, or funds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construction or rehabilitation for sale or 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(a) for persons of low or moderate income, (b)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housing plan, or (c) as part of an affordable housing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plan, including any such plan required under section 19-5505.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Construction or rehabilitation for sale or lease of housing (i)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persons of low or moderate income, (ii) as part of a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housing plan, or (iii) as part of an affordable housing action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any such plan required under section 19-5505;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villages, an economic development program may also include grants,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funds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Rural infrastructure development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66-2102;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Early childhood infrastructure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economic development program may be conducted jointly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cities after the approval of the program by the voters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participating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18-2709,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18-2709 (1) Qualifying business means any corporation,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or sole proprietorship which derives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source of income from any of the following: The manufacture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 of commerce; the conduct of research and development;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storage, transport, or sale of goods or commodities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or traded in interstate commerce; the sale of services in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commerce; headquarters facilities relating to eligible activities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section; telecommunications activities, including services</w:t>
      </w:r>
    </w:p>
    <w:p>
      <w:pPr>
        <w:autoSpaceDN w:val="0"/>
        <w:tabs>
          <w:tab w:pos="720" w:val="left"/>
          <w:tab w:pos="2166" w:val="left"/>
          <w:tab w:pos="3492" w:val="left"/>
          <w:tab w:pos="6016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capability;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activities; or the production of films, including feature, independent,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documentary films, commercials, and television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Qualifying business also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villages,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business that derives its principal source of income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rehabilitation of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a business that derives its principal source of income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childhood care and education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business that derives its principal source of income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trade. For purposes of this subdivision, retail trade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which is principally engaged in the sale of goods or commodities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ultimate consumers for their own use or consumption and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resale;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cities with a population of five thousand inhabitants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most recent federal decennial census 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revised certified count by the United States Bureau of the Census,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shall be a qualifying business even though it derives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source of income from activities other than those set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business which would otherwise be a qualifying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employs people and carries on activities in more than one city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will do so at any time during the first year following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participation in an economic development program,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qualifying business only if, in each such city, it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the first two years following the date 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begins operations in the city as a participant in its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program at a level not less than its average 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 over the twelve-month period preceding participation.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qualifying business need not be located within the 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city from which it is or will be receiving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Qualifying business does not include a political subdivision,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agency, or any other governmental entity, except as allowed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first class, cities of the second class, and villages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rural infrastructure development as provided for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18-2705.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18-2705,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18-2709, Revised Statutes Supplement, 2025,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LB850</w:t>
            </w:r>
          </w:p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repealed.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LB850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