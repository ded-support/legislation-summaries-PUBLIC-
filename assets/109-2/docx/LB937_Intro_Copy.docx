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Education Committee: Murman, 38, Chairperson; Conrad, 46;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Lonowski, 33; Meyer, 17;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79-239,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79-308, 79-528, 79-816, 79-8,113, 79-8,114, 79-1035, 79-11,157.01,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79-3407, 79-3703, and 79-3704, Reissue Revised Statutes of Nebraska;</w:t>
      </w:r>
    </w:p>
    <w:p>
      <w:pPr>
        <w:autoSpaceDN w:val="0"/>
        <w:tabs>
          <w:tab w:pos="1296" w:val="left"/>
          <w:tab w:pos="1818" w:val="left"/>
          <w:tab w:pos="2818" w:val="left"/>
          <w:tab w:pos="4300" w:val="left"/>
          <w:tab w:pos="5540" w:val="left"/>
          <w:tab w:pos="6062" w:val="left"/>
          <w:tab w:pos="7062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enrollment,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deficiency, and dyslexia reporting; to repeal obsolete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grants for an evaluation model and funding from solar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wind agreements on school lands; to change reporting deadlines;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obsolete provisions relating to learning community levies;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Nebraska Teacher Apprenticeship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change provisions relating to the Teacher Recruitment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Retention Act; to define terms;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College Pathway Program Act; to harmonize provisions;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sections; and to outright repeal sections 79-309.01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79-718,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79-239 (1) If an application is rejected by the option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if the resident school district rejects a request for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section 79-237, the rejecting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written notification to the parent or guardian stating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reasons for the rejection including, for students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education program under the federal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Education Act, 20 U.S.C. 1400 et seq., or with a diagnosed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as defined in section 79-1118.01, a description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accommodations required that the school district does not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to provide, and (b) the process for appealing such rejection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of Education. Such notification shall be 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 or legal guardian may appeal a rejection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by filing a written request, together with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rejection notice, with the State Board of Education. Such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notice must be received by the board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notification of the rejection was received by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guardian. Such hearing shall be held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 and shall determine whether the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79-234 to 79-241 have been followed. Any rejection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limitations established under section 79-238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of the school district to prove in any appeal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part of the end-of-the-school-year annual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summary required pursuant to section 79-528,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July 1 of each year thereafter,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State Department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information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Commissioner of Education relating to all applications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79-237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rejected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district.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include, but not be limited to, (a)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approved and the number of applications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rejected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school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(b) an explanation why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rejected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was rejected, (c) whether each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enrollment indicated that the student had an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under the federal Individuals with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Act, 20 U.S.C. 1400 et seq., or had been identified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with a disability as defined in section 79-1118.01, and 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school district is in a learning community,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requirements of subsection (4) of section 79-238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Commissioner of Education shall annually compile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received pursuant to this subsection and provide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electronically to the Legislature beginning on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on or before September 1 of each year thereafter.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79-308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Education shall organize institutes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conferences at such times and places as he or she deems practicable.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shall, as far as practicable, attend such institutes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conferences, provide proper instructors for the same, and in other ways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 to improve the efficiency of teachers and advance the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Legislature finds that (a) an educator-effectiveness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a quality evaluation system with the primary goal of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instruction and learning in every school district and (b)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districts have an opportunity to receive training on the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evaluation models.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Beginning with the 2016-17 school year through the 2020-21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year, school districts may apply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for grant funding for a period of up to two years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evaluation model for effective educators and to obtain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for administrators and teachers for such model.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79-528,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79-528 (1)(a)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all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the superintendent shall file with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 report showing the number of children from five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belonging to the school district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taken as provided in sections 79-524 and 79-578.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any district neglecting to take and report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enumeration shall be liable to the school district for all school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district may lose by such neglect.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June 30 the superintendent of each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Commissioner of Education a report described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end-of-the-school-year annual statistical summary showing (a)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children attending school during the year under five years of age,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length of time the school has been taught during the year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teacher, (c) the length of time taught by each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information regarding option enrollment applications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subdivision (3)(a) of section 79-239, (e)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children who display deficiencies in reading as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(1) of section 79-11,157.01,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Commissioner of Education directs.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November 1 the superintendent of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submit to the Commissioner of Education a report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annual financial report showing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all sources during the year and the amount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expended by the school district during the year,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bonded indebtedness,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 information as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fulfill the requirements of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Opportunities Support Act and section 79-1114,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Commissioner of Education directs.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On or before October 15 of each year, the superintendent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shall file with the commissioner the fall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membership report, which report shall include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from birth through twenty years of age enrolled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October 1 of a given school year. The report shall enumerate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by grade level, (ii) school district levies and total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the current fiscal year, (iii) students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option students, resident students enrolled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option students, students enrolled in the district as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students, and resident students enrolled in another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open enrollment students, and (iv) such other information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directs.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On or before October 15 of each year prior to 2017,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learning community coordinating council shall issue to the department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 which enumerates the learning community levies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(2)(b) of section 77-3442 and total assessed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current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any school district fails to submit its fall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by November 1, the commissioner shall, after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an opportunity to be heard, direct that any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pursuant to the Tax Equity and Educational Opportunities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be withheld until such time as the report is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In addition, the commissioner shall direct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to withhold all school money belonging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such time as the commissioner notifies the county treasurer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such report. The county treasurer shall withhold such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79-816 (1) The State Department of Education shall create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Nebraska Teacher Apprenticeship Program.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is to help recruit and increase the number of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 state by utilizing an apprenticeship model for training.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shall provide for an applicant who successfully completes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obtain a certificate or permit issued by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The department may work with standard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as defined in section 79-807, the Department of Labor,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entities the State Department of Education deems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and implement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individual may apply for participation in the program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(a) is an employee of a school approved or accredited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or (b) has a contract to begin working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school approved or accredited by the State Department of Education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start of the school year for which the individual is applying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determine requirements for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by an applicant. The requirements shall include, but need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completion of a one-year apprenticeship in a classroom;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baccalaureate degree from a standard institution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Successful completion of a subject area examination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Commissioner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pedagogy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by the department as part of the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Commissioner of Education shall issue a certificate to teach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pursuant to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sections 79-806 to 79-815 to an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successfully completes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appropriate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fiscal year 2023-24 and each fiscal year thereafter from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 to the State Department of Education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79-8,113,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79-8,113 For purposes of the Nebraska Teacher Recruitment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Dual enrollment means a course taught to students for credit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 a high school and a postsecondary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 means a grant for teacher recruitment and retention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under the Nebraska Teacher Recruitment and Retention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Teacher means a person who holds a valid certificate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 in Nebraska issued by the Commissioner of Education and is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for the instruction of students in elementary or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79-8,114,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79-8,114 (1) A teacher may apply to the department for a grant.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not prioritize a grant based upon the school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teaches.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teacher is eligible to apply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retention one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retention two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fourth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retention three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sixth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high-need retention grant of five thousand dollars if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June 2, 2023, a teacher: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Obtains an endorsement in special education, mathematics,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science,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dual credit;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For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submitted prior to April 17, 2024, signs a contract to complete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of full-time employment as a teacher at a Nebraska school in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2024-25, 2025-26, or 2026-27; or (II) For an application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after April 17, 2024,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signs a contract to complete a school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employment as a teacher to teach in such endorsement area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school in school year 2024-25, 2025-26, or 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Signs a contract to complete a school year of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as a teacher at a Nebraska school in school year 2026-27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teaches at least one dual enrollment course during such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teacher shall only be eligible to receive one high-need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79-1035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shall, on or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 of each year, make a complete exhibit of all money belonging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school fund and the temporary school fund as returned to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from the several counties, together with the amount derived from</w:t>
      </w:r>
    </w:p>
    <w:p>
      <w:pPr>
        <w:autoSpaceDN w:val="0"/>
        <w:tabs>
          <w:tab w:pos="720" w:val="left"/>
          <w:tab w:pos="1602" w:val="left"/>
          <w:tab w:pos="2846" w:val="left"/>
          <w:tab w:pos="3488" w:val="left"/>
          <w:tab w:pos="4610" w:val="left"/>
          <w:tab w:pos="5374" w:val="left"/>
          <w:tab w:pos="6496" w:val="left"/>
          <w:tab w:pos="725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and the chairperson of the Education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Through 2021, the exhibit required in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shall include a separate accounting, not to exceed an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million dollars, of the income from solar and wind agreements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lands. The amount of income from solar and wind agreements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lands shall be used to fund the grants described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79-308. The Board of Educational Lands and Funds shall provide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with the information necessary to make the exhibit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subsection. Separate accounting shall not be made for income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solar or wind agreements on school lands that exceeds the sum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February 25 following receipt of the exhibit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pursuant to subsection (1)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shall make the apportionment of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fund to each school district as follows: From the whole amount,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paid to those districts in which there are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saline lands, which lands are used for a public purpose, an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lieu of tax money that would be raised if such lands were taxable,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fixed in the manner prescribed in section 79-1036; and the remainder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apportioned to the districts according to the pro rata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enumeration of children who are five through eighteen years of 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 last returned from the school district. The calculation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apportionment for each school fiscal year shall include any corrections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prior school fiscal year's apportionment.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Commissioner of Education shall certify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apportionment of the temporary school fund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Director of Administrative Services.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 shall issue payments to the various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respective amounts so certified by the Commissioner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For purposes of this section, agreement means any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easement, covenant, or other such contractual arrangement.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79-11,157.01,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79-11,157.01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part of the end-of-the-school-year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statistical summary required pursuant to section 79-528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 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each school district shall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State Department of Education, on forms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department, information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relating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kindergarten through grade three who display deficiencies in reading,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including, but not limited to, characteristics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dyslexia.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shall include, but not be limited to, the number of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each public school in such district: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Tested for a specific learning disability in the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reading, including tests that identify characteristics of dyslexia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results of such tests;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Identified as having a reading issue, including dyslexia,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the assessment administered under the Nebraska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Identified as described in subdivision (b)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have shown growth on the measure used to identify the reading issue.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Education shall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compile the information received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provide a report on such information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or before September 1 of each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not be limited to, the number of students who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deficiencies in reading, including, but not limited to, characteristics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dyslexia, by grade level in each school of the school district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information can be withheld under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79-3407 The department shall prepare documents to be submitted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to aid the department in calculating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property tax request authority and unused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authority. Each school district shall submit such documents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year. If a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fails to submit such documents to the department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from such documents that a school district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the limits provided in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the department shall notify the school district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 The Commissioner of Education shall then direct that any</w:t>
      </w:r>
    </w:p>
    <w:p>
      <w:pPr>
        <w:autoSpaceDN w:val="0"/>
        <w:tabs>
          <w:tab w:pos="720" w:val="left"/>
          <w:tab w:pos="1616" w:val="left"/>
          <w:tab w:pos="2272" w:val="left"/>
          <w:tab w:pos="3408" w:val="left"/>
          <w:tab w:pos="4664" w:val="left"/>
          <w:tab w:pos="5198" w:val="left"/>
          <w:tab w:pos="5854" w:val="left"/>
          <w:tab w:pos="6510" w:val="left"/>
          <w:tab w:pos="7526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 be withheld until such time as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submits the required documents or complies with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Limitation Act. The state aid shall be held for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If the school district complies within the six-month period,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the suspended state aid. If the school district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within the six-month period, the suspended state aid shall revert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79-3703 (1) The State Department of Education shall develop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the College Pathway Program to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2024, to eligible providers to provide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(2) of this section to underrepresented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students in high school and 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provider is eligible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Pathway Program Act if the provider offers, exclusively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underrepresented and low-income students, educational services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materials, services, and supports to help a student graduate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school, apply for admission to a postsecondary institution, and</w:t>
      </w:r>
    </w:p>
    <w:p>
      <w:pPr>
        <w:autoSpaceDN w:val="0"/>
        <w:tabs>
          <w:tab w:pos="720" w:val="left"/>
          <w:tab w:pos="1962" w:val="left"/>
          <w:tab w:pos="2606" w:val="left"/>
          <w:tab w:pos="4328" w:val="left"/>
          <w:tab w:pos="4850" w:val="left"/>
          <w:tab w:pos="5972" w:val="left"/>
          <w:tab w:pos="6496" w:val="left"/>
          <w:tab w:pos="7858" w:val="left"/>
          <w:tab w:pos="8860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degree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baccalaureate degree. Such educational services may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Assistance and tutorials which help students in completing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a college or university, including applying for aid</w:t>
      </w:r>
    </w:p>
    <w:p>
      <w:pPr>
        <w:autoSpaceDN w:val="0"/>
        <w:tabs>
          <w:tab w:pos="720" w:val="left"/>
          <w:tab w:pos="1842" w:val="left"/>
          <w:tab w:pos="2486" w:val="left"/>
          <w:tab w:pos="3248" w:val="left"/>
          <w:tab w:pos="4850" w:val="left"/>
          <w:tab w:pos="5494" w:val="left"/>
          <w:tab w:pos="6616" w:val="left"/>
          <w:tab w:pos="7738" w:val="left"/>
          <w:tab w:pos="8380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46" w:val="left"/>
          <w:tab w:pos="3438" w:val="left"/>
          <w:tab w:pos="4088" w:val="left"/>
          <w:tab w:pos="5460" w:val="left"/>
          <w:tab w:pos="6350" w:val="left"/>
          <w:tab w:pos="7120" w:val="left"/>
          <w:tab w:pos="8372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help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high school classes in an area or field of study a student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in and any classes necessary for a student to gain acceptance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postsecondary institution or complete the requirements and 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postsecondary education classes to receive an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or a baccalaureate degree;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services specified pursuant to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State Board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Eligible providers may apply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 manner prescribed by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79-3704 (1) On or before December 1, 2024, and each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State Department of Education shall electronically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to the Clerk of the Legislature regarding the College Pathway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Act, including, but not limited to, the recipients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evaluations of the effectiveness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the College Pathway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79-239, 79-308, 79-528, 79-816,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79-8,113, 79-8,114, 79-1035, 79-11,157.01, 79-3407, 79-3703, and 79-3704,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79-309.01 and 79-718, Reissue Revised Statutes of Nebraska.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