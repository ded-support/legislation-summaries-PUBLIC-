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Veterans' Affairs;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55-601 and 55-606,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the membership of the Commission on Military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Affairs; to change when a report is required;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related to a lease agreement for a veterans home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utility services;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80-328 and 80-330,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55-601 (1) The Commission on Military and Veteran Affairs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commission shall consist of the following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Director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Adjutant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Veterans’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Three residents of the State of Nebraska, one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district. At least one of the three residents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or prior military experience and at least one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in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have the following nonvoting, ex officio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veterans' program coordinator of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State Committee of Employer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Guard and Reserve;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commander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Air Force's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55th Wing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Air Combat Command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commander of the United States Strategic Command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designee;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commander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Air Force's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557th 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United States Air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commander of the United States Air Force's 95th Wing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commander of the United States Air Force's 90th Missile 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Director of the Defense POW/MIA Accounting Agency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of Defense service secretary or service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representative for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commander of any future wing which may be positioned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in Nebraska or his or her 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commander of any military headquarters located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represented elsewhere in this section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commission described in subdivision (1)(d)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appointed by the Governor.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initial terms of the members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so that one member serves for a term of two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serves for a term of three years, and one member serves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four years. Succeeding appointments shall be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be made in the same manner as the original appointments.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members shall begin on October 1 of the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appointed unless appointed to fill a vacancy. Appointments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a vacancy, occurring other than by the expiration of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shall be made for the unexpired term of the member whose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vacated.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55-606 The Commission on Military and Veteran Affairs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request of the Governor or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commission's own determination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summarizing the military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including installations and missions, and the economic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military assets in Nebraska. The report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preserving and sustaining military assets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missions existing in Nebraska and recommendations for actions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can take to encourage expanding such assets and missions.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submit the report electronically to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and the commanding officer of every military base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November 15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55-601 and 55-606,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LB787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80-328 and 80-330, Reissue Revised Statutes of Nebraska.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LB787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