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783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Hallstrom, 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liens; to amend section 76-902,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Supplement, 2025; to adopt the Uniform Assignment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of Creditors Act; to provide an exemption to the documentary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stamp tax; to provide severability;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26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Uniform Assignment for Benefit of Creditors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Uniform Assignment for Benefit of Creditors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Affiliate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person that directly or indirectly owns, controls, or holds,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power to vote, twenty percent or more of the outstanding voting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interests of another person, other than a person that holds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in a fiduciary or agency capacity without sole discretionary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power to vote the interests;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solely to secure a debt, if the person has not in fact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exercised the power to vote;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person with twenty percent or more of the person's outstanding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voting interests directly or indirectly owned, controlled, or held,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power to vote, by another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person whose business is operated under a lease or operating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 by another person, or a person substantially all of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assets are controlled by the other person;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 person that operates the business or substantially all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assets of another person under a lease or operating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Asset means a legal or equitable interest in property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assignor, regardless of the person holding or in possession, custody,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 of the property or where the property is located. The term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legal or equitable interest in property restricted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assignment if the restriction is effective under other law,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law permits assignment with the consent of another person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consents to the assignment in a manner permitted by the other law;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the assignor is an individual, a legal or equitable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property to the extent it is exempt from legal process under other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</w:tblGrid>
      <w:tr>
        <w:trPr>
          <w:trHeight w:hRule="exact" w:val="67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LB783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LB783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law.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Assigned asset means an asset transferred under an assignment.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Assignee means a person to which assets are transferred under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assignment.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Assignment means a transfer by a person of all the person's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assets to another person for the benefit of the transferor's creditors.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Assignment agreement means an agreement that transfers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provides for a transfer of all the assignor's assets.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 Assignment estate means the assets held at a given time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assignee under an assignment.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(8) Assignor means a person whose assets are transferred under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assignment.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(9) Claim means a creditor's right to payment or to an equitable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remedy, regardless of whether the right is reduced to judgment,</w:t>
            </w:r>
          </w:p>
        </w:tc>
      </w:tr>
      <w:tr>
        <w:trPr>
          <w:trHeight w:hRule="exact" w:val="440"/>
        </w:trPr>
        <w:tc>
          <w:tcPr>
            <w:tcW w:type="dxa" w:w="795"/>
            <w:vMerge/>
            <w:tcBorders/>
          </w:tcPr>
          <w:p/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liquidated, </w:t>
            </w:r>
          </w:p>
        </w:tc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unliquidated, 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fixed, </w:t>
            </w:r>
          </w:p>
        </w:tc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contingent,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matured, 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unmatured,</w:t>
            </w:r>
          </w:p>
        </w:tc>
      </w:tr>
      <w:tr>
        <w:trPr>
          <w:trHeight w:hRule="exact" w:val="3080"/>
        </w:trPr>
        <w:tc>
          <w:tcPr>
            <w:tcW w:type="dxa" w:w="795"/>
            <w:vMerge/>
            <w:tcBorders/>
          </w:tcPr>
          <w:p/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disputed, undisputed, legal, equitable, secured, or unsecured.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(10) Cohabitant means each of two individuals not married to each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other who live together as a couple after each has reached the age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majority or been emancipated.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(11) Creditor means a person that has a claim against an assigned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asset or the assignor.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(12) Electronic means relating to technology having electrical,</w:t>
            </w:r>
          </w:p>
        </w:tc>
      </w:tr>
      <w:tr>
        <w:trPr>
          <w:trHeight w:hRule="exact" w:val="440"/>
        </w:trPr>
        <w:tc>
          <w:tcPr>
            <w:tcW w:type="dxa" w:w="795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digital, 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magnetic, 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wireless,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optical, </w:t>
            </w:r>
          </w:p>
        </w:tc>
        <w:tc>
          <w:tcPr>
            <w:tcW w:type="dxa" w:w="2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electromagnetic,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similar</w:t>
            </w:r>
          </w:p>
        </w:tc>
      </w:tr>
      <w:tr>
        <w:trPr>
          <w:trHeight w:hRule="exact" w:val="3482"/>
        </w:trPr>
        <w:tc>
          <w:tcPr>
            <w:tcW w:type="dxa" w:w="795"/>
            <w:vMerge/>
            <w:tcBorders/>
          </w:tcPr>
          <w:p/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capabilities.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(13) Good faith means honesty in fact and the observance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reasonable commercial standards of fair dealing.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(14) Insider includes: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in the case of an individual: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a relative of the individual;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a partnership or limited liability company in which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individual is a general partner or managing member; or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111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LB783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LB783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an organization of which the individual is a director,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officer, or person in control;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in the case of an organization: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a director, officer, manager, or other person in control of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 controlling equity interest in the organization;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a partnership or limited liability company in which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organization is a general partner or managing member;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a general partner or managing member of the organization;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(iv) a relative of a general partner, managing member, director,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officer, manager, or other person in control of or with controlling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equity interest in the organization;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an affiliate;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a managing agent of an organization.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(15) Lien means an interest in an asset that secures payment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performance of an obligation.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(16) Organization means a person other than an individual.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(17) Perfected lien means a lien 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real property other than fixtures on which a bona fide purchaser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the property cannot acquire an interest superior to the interest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lienholder;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fixtures or property other than real property on which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creditor cannot acquire a lien by attachment, levy, or the like that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superior to the interest of the lienholder.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(18) Person means an individual, estate, business or nonprofit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entity,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government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governmental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subdivision,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agency,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260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instrumentality, or other legal entity. The term includes a protected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series, however denominated, of an entity if the protected series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established under law that limits, or limits if conditions specified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under law are satisfied, the ability of a creditor of the entity or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any other protected series of the entity to satisfy a claim from assets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the protected series.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32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LB783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LB783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(19) Proof of claim means a record a creditor submits to an assignee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evidence the creditor's claim.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(20) Record means information: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inscribed on a tangible medium;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stored in an electronic or other medium and retrievable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perceivable form.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(21)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Relative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individual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related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affinity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1052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consanguinity within the third degree or a cohabitant.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(22) Security interest means a lien created by an agreement.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(23) Send, in connection with a record or notification, means: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to deposit in the mail, deliver for transmission, or transmit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any other usual means of communication, with postage or cost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transmission provided for, addressed to any address reasonable under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circumstances;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to cause the record or notification to be received within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time it would have been received if properly sent under subdivision (23)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of this section.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(24) Sign means, with present intent to authenticate or adopt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record: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execute or adopt a tangible symbol;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attach to or logically associate with the record an electronic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symbol, sound, or process.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(25) State means a state of the United States, the District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Columbia, Puerto Rico, the United States Virgin Islands, or any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territory or possession subject to the jurisdiction of the United States.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term includes a federally recognized Indian tribe.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(26) Transfer means disposing of or parting with an asset or with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interest in an asset, regardless of whether the disposition or parting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indirect, conditional, or involuntary.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Uniform Assignment for Benefit of Creditors Act applies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an assignment made by an assignor that is: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 organization whose principal place of business is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 organization whose internal affairs are governed by other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 individual whose principal residence is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an organization wholly owned, directly or indirectly,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assignor that satisfies subdivision (1), (2), or (3) of this section;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an organization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is partly owned, directly or indirectly, and controlled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assignor that satisfies subdivision (1), (2), or (3)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has no place of business or employees;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relies on the services the organization receives from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assignor that satisfies subdivision (1), (2), or (3)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 assignee must be a person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is not a creditor, affiliate, or insider of the assignor;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is not an affiliate or insider of a creditor of the assignor;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does not have a claim against the assignment estate,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claim for fees and expenses to be paid under the assignment agreement;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does not have a material financial interest in the outcome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assignment, other than a claim for fees and expenses to be paid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assignment agreement;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does not hold an equity interest in the assignor other than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noncontrolling interest in a publicly traded company;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is not an affiliate of a person that fails to satisfy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(a)(1), (2), (3), (4), or (5)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person that satisfies subsection (a) of this section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precluded from being an assignee merely because the person performed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for the assignor before the assignment.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 assignment agreement must be in a record signed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assignor and the assignee. The record must: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state the name and address of the assignor and of the assignee;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transfer or provide for a transfer of all the assignor's assets;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describe the assigned assets in sufficient detail to identify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assets;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provide for the distribution of the assignment estate;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describe the fees to be charged by the assignee in connection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assignment, including the basis on which they are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calculated;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include a representation by the assignor, under penalty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perjury, that the assignor is assigning all the assignor's assets.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If an assignee relies in good faith on the assignor's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representation made under subdivision (c)(6) of this section, all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assignor's assets are deemed to be assigned, even if the representation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inaccurate.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 assignee obtains the rights, title, and interests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assignor in the assigned assets.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the assignor is an organization, an assignee obtains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rights, title, and interests of the assignor in assets acquired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assignment.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Except as provided in subdivision (b)(12) of section 10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act, an assignee takes each assigned asset subject to an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 in the asset held by another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An assignee holds the assigned assets subject to the assignee's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duties under section 9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An assignment is subject to other law under which the assignment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be fraudulent or otherwise voidable.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The effective date of an assignment agreement is the date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 is signed by the last party to the agreement that is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sign the agreement unless a later date is identified in the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the effective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 this section, financing statement has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meaning as in section 9-102, Uniform Commercial Code.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assignee of a legal or equitable interest in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may file a financing statement in the filing office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this state established for purposes of section 9-501, 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Commercial Code;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other state in which: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assignor would be located under section 9-307, 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Commercial Code, if the assignor were a debtor for the purpose of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asset of the assignment estate may be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financing statement filed under subsection (b)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must indicate that it is filed in connection with an assignment.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When filing a financing statement under subsection 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the assignee must: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attach a copy of the assignment agreement to the financing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statement;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state on the financing statement that a copy of the assignment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 is available on request to the assignee.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 financing statement filed under subsection (b)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designate the assignor as debtor and the assignee as secured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use the terms assignor and assignee or words of similar import.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The filing of a financing statement under subsection 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is not itself a factor in determining whether an asset secures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obligation. The rights of the assignee under the assignment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affected if the assignee does not file a financing statement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(b)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An assignee of a legal or equitable interest in real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record the assignment of the interest or notice of the assignment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real estate recording law of the jurisdiction where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is located.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07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LB783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LB783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(h) An assignee shall comply with other law governing the transfer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title to an asset.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By signing an assignment agreement, the assignor authorizes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assignee to take the actions required by this section.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Unless a creditor waives in a signed record the right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notification, an assignee shall send a notification of the assignment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each creditor known to the assignee within a reasonable time not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exceed thirty days after the effective date of the assignment agreement.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notification must: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be in a record signed by the assignee;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include the assignee's name, address, and other contact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information reasonably necessary to communicate with the assignee;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provide reasonable instructions for submitting a proof of claim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using the method established by the assignee under subdivision (b)(5)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9 of this act;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identify the date established under subdivision (b)(6)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9 of this act by which each creditor whose claim is not otherwise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allowed without a timely proof of claim under the Uniform Assignment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Benefit of Creditors Act must submit a proof of claim.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An assignee shall use reasonable means to provide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information in subsection (b) of this section to unknown creditors,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including by any means the assignor regularly used to: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provide information to the assignor's creditors; or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communicate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information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about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assignor,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than</w:t>
            </w:r>
          </w:p>
        </w:tc>
      </w:tr>
      <w:tr>
        <w:trPr>
          <w:trHeight w:hRule="exact" w:val="304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advertising, to the public.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Subject to section 23 of this act, an assignor has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duty to take all reasonable actions necessary for the assignee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administer the assignment, the assigned assets, and the assignment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estate.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In furtherance of the duty under subsection (a) of this section,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assignor shall: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preserve and turn over to the assignee the assigned assets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assignor's possession or control;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provide to the assignee information reasonably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administer the assignment, the assigned assets, and the assignment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sign any record reasonably necessary to transfer an assigned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asset and comply with any notarization required under other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designate, and provide the assignee with the name, address,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contact information reasonably necessary to communicate with,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appropriate person willing and able to act as a representative on behalf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assignor as may be reasonably necessary to administer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assignment, the assigned assets, and the assignment estate;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if the assignment includes a legal or equitable interest in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or titled personal property, cooperate with the assignee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taking actions under section 6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on or as soon as practicable after the effective date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assignment agreement, provide the assignee: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list of all assets;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list of all the assignor's employees, including those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employment is terminated in connection with the assignment;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list of all the assignor's known creditors, including,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creditor, the creditor's address and other contact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reasonably necessary to communicate with the creditor;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verify under penalty of perjury the accuracy of the lists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under subdivision (b)(6)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with respect to a legal or equitable interest in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restricted from assignment, cooperate with the assignee to obtain consent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a person whose consent to assign the interest is necessary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law;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provide assistance to the assignee as required by the assignment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duties in this section also apply to a representative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designated under subdivision (b)(4)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Subject to section 23 of this act, an assignee has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fiduciary duty to the assignment estate for the benefit of creditors: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of loyalty, including the duty to manage the assignment in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faith;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to use reasonable care to maximize distributions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15 of this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to wind up the assignment under section 19 of this act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manner compatible with the best interests of the assignment estate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creditors.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Without limitation on the duties under subsection 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and subject to section 23 of this act, the assignee also has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duty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maintain a separate deposit account for funds related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assignment;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collect on or dispose of each assigned asset,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assignee determines it is more economically efficient to abandon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prepare and retain appropriate business records, including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 of each receipt, disbursement, and collection on or disposition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assigned asset;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pay administrative expenses of the assignment estate,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extent the assignment estate has sufficient unencumbered assets;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establish a method that is reasonably designed to permit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creditor to submit a proof of claim;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establish a single date by which creditors whose claims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allowed without timely proofs of claim under the 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Assignment for Benefit of Creditors Act must submit proofs of claim,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must be not less than ninety days and not more than two hundred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days after the effective date of the assignment agreement;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unless a claim would receive minimal or no distribution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regard to the claim's validity or asserted priority, examine the validity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priority of claims against the assignment estate and, if necessary,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consult with the representative designated by the assignor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(b)(4) of section 8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at least every six months, provide to each creditor a summary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assets, liabilities, and expenses of the assignment estate;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comply with all requirements of the Internal Revenue Service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and local taxing authorities;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send a notification to each creditor of the assignee's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compensation and any change in the method of determining the assignee's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compensation from the method provided in the assignment agreement;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send a final accounting under subsection (a) of section 19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 comply with the other requirements imposed on the assignee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Uniform Assignment for Benefit of Creditors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 assignee has the powers necessary or appropriate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perform the assignee's duties.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Unless the assignment agreement expressly provides otherwise,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assignee has power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operate an existing business that uses an assigned asset,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preservation of the asset and collection on, or the sale,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lease, license, or other disposition of, the asset;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incur secured or unsecured debt and pay expenses incidental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exercise of the power under subdivision (b)(1)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assert a right, claim, cause of action, or defense the assignor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could have asserted that relates to the assignment estate;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engage professionals, including a professional previously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engaged by the assignor, to give advice, to prosecute or defend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litigation, or for other purposes as the assignee considers appropriate,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pay professionals reasonable fees for services from the assignment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collect on, or sell, lease, license, or otherwise dispose of,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asset of the assignment estate regardless of whether the asset is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 lien or other encumbrance;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exercise a right to redeem an asset of the assignment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is subject to a mortgage, deed of trust, security interest,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encumbrance;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settle a matter involving a debtor of the assignor;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prosecute or defend a litigation pending on the effective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assignment agreement in favor of or against the assignor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manner and with the same effect as the assignor could have done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assignment had not been made;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recover an asset in the manner and with the same effect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assignor could have done if the assignment had not been made;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settle claims against the assignment estate;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abandon an assigned asset;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 subject to subsections (c) and (e) of this section, avoid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 or the incurrence of an obligation which a creditor that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filed a proof of claim could have avoided under other law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assignment had not been made;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 invest funds, subject to applicable prudent investor standards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other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power under subdivision (b)(12) of this section is exclusive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assignee with respect to a creditor that submits a proof of claim.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recovery by the assignee in the exercise of this power must be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 of the assignment estate but may not exceed the amount, asset,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value the creditor could have obtained by the avoidance.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For the purpose of exercising the assignee's power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(b)(12) of this section, exercising a voidable-transaction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remedy, or otherwise establishing the priority of the assignee's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interest, an assignee has a lien on the assignment estate and the status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lien creditor under section 9-102, Uniform Commercial Code,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an asset that is a legal or equitable interest in personal property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fixtures;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bona fide purchaser under the law of this state as to an asset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is a legal or equitable interest in real property,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fixtures, located in this 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bona fide purchaser under the law of another state as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asset that is a legal or equitable interest in real property,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fixtures, located in the other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An assignee's power under subdivision (b)(12) of this section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avoid a transfer made before the effective date of the assignment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agreement, under or in connection with a swap agreement, securities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contract, commodity contract, forward contract, repurchase agreement,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master netting agreement, is limited to the extent a trustee would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have the power to avoid the transfer under the Bankruptcy Code, 11 U.S.C.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101 et seq.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An assignee shall exercise the powers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consistent with the assignee's fiduciary duty under subsection (a)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9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 assignee shall allow a creditor's claim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creditor submits a proof of claim in compliance with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13 of this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assignee does not dispute the claim under section 12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before final distribution.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assignee may: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allow a claim, pay a known liquidated claim, or accept a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assignee of a claim received by the date established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assignee under subdivision (b)(6) of section 9 of this act even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creditor does not submit a proof of claim;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allow and pay a claim evidenced by a late-filed proof of claim,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the assignee determines there is a reasonable basis for excusing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late filing.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Any unsecured portion of an allowed claim shall be valued as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effective date of the assignment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 creditor's claim is allowed if the creditor succeeds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dispute under subsection (b) of section 12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Subject to subsection (f) of this section, after expiration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time for submitting a proof of claim, the assignee shall create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complete list of creditors that have submitted a proof of claim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compliance with section 13 of this act. For each creditor's claim,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list must state: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amount of the claim, if the amount is known to the assignee;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whether the claim is secured or unsecured and, if secured,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 the collateral for the claim.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If a class of creditors will receive no distribution on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allowed claims, the assignee shall send a notice in a record to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creditor in that class that the creditor will receive no distribution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instead of the list required in subsection (e)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If requested by a creditor or other party with an interest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assignment estate, the assignee shall provide the list created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(e) of this section to the person making the request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extent permitted by privacy laws and subject to any privacy safeguards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assignee determines in the assignee's business judgment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reasonably necessary.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 assignee may dispute a creditor's claim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final distribution by sending notification in a record stating the nature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assignee's dispute to the creditor.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a dispute cannot be resolved consensually, the assignee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commence a proceeding under section 21 of this act to disallow the claim.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assignee must commence the proceeding before final distribution under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15 of this act. If the proceeding is not filed before final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distribution, the assignee shall allow the claim under section 11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 assignee shall create a dollar-for-dollar reserve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estimated amount of the potential distribution on a disputed claim.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Subject to subsection (b) of this section, an assignee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disallow a claim for reimbursement or contribution of a person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liable with the assignor on, or that has secured, the claim,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extent: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claim against the assignment estate is disallowed;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claim for reimbursement or contribution is contingent as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time of allowance or disallowance;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person asserts a right of subrogation to the rights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 claim for reimbursement or contribution of a person liable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assignor on, or that has secured, the claim that becomes fixed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the effective date of the assignment agreement shall be determined,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shall be allowed or disallowed, subject to subsection 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as if the claim had become fixed before the effective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assignment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An assignee may reconsider the assignee's decision to allow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disallow a claim for cause. If a reconsidered claim is allowed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11 of this act, before the assignee makes additional payments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 to other creditors that are equal or junior in priority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15 of this act to the reconsidered claim, the creditor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reconsidered claim shall receive a payment or transfer in an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proportionate in value to the payments or transfers already received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other creditors. This subsection does not modify the assignee's right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other law to recover from a creditor an excess payment or transfer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made to the creditor. If a reconsidered claim is disallowed, the assignee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comply with subsections (b) and (c) of this section.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proof of claim must: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state the name, address, and other contact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reasonably necessary to communicate with the creditor;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state the amount of the claim;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briefly state the nature of the claim;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identify any asset of the assignment estate securing the claim;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be signed by the creditor under penalty of perjury;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include a copy of a record, if any, on which the claim is based;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be submitted using the method established under subdivision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of section 9 of this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be submitted by the date established by the assignee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(b)(6) of section 9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proof of claim submitted in compliance with this section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prima facie evidence of the validity and amount of the claim.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submission by a creditor of a proof of claim in compliance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this section constitutes the creditor's: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consent to the jurisdiction of the court under section 21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assignment to the assignee of any right of the creditor to bring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voidable transaction action relating to the creditor's claim.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 assignee's disposition of an asset: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transfers to a transferee for value all of the assignee's rights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asset;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discharges the assignee's lien and, to the extent the assignment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creates a security interest in favor of the assignee, the assignee's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security interest;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discharges any subordinate security interest or other lien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subordinate to the assignee's lien.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transferee that acts in good faith takes free of the rights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interests described in subsection (a) of this section, even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assignee fails to comply with the Uniform Assignment for Benefit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Creditors Act or the requirements of a judicial proceeding.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If a transferee does not take free of the rights and interests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subsection (a) of this section, the transferee takes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asset subject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assignee's rights in the assets of the assignment estate;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assignee's lien and, if applicable, security interest;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any other security interest or other lien.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Unless otherwise provided in a record, any warranty arising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operation of other law is disclaimed to the extent permitted by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If a subordinate security interest or other lien is discharged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this section, the assignee may file a record with the official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 responsible for maintaining an official filing, recording,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registration, or certificate-of-title system covering the asset secured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security interest or other lien. The record must state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security interest or other lien is discharged as a subordinate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 or other lien in connection with a disposition under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assignment for the benefit of creditors of the assignor whose asset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the security interest or other lien.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 this section, protected secured creditor means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secured creditor whose lien: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is a perfected lien;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cannot be avoided by the assignee under subdivision (b)(12)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10 of this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is not subordinate to the assignee's lien.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Except as provided in section 16 of this act, the assignee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 claims from the assignment estate allowed under section 11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in the order of priority stated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Unless otherwise agreed between the assignee and a protected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secured creditor, before distributions under subsections (d), (e), (f),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(g) of this section, and in accordance with the priorities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creditors with liens under other law, the protected secured creditor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receive the asset or the proceeds from the collection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disposition of the asset to the extent of the value of the protected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secured creditor's interest in the asset, less the assignee's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necessary expenses of preserving or disposing of the asset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extent the expenses benefit the protected secured creditor and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incurred with the protected secured creditor's consent or acquiescence.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protected secured creditor has an unsecured claim under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(g)(2) of this section for the amount of the claim that remains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deducting the amount or value of an asset the protected secured creditor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receives under this subsection. To the extent a claim is secured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asset the value of which, after the deductions provided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subsection, is greater than the amount of the claim, the protected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secured creditor may receive interest on the claim and any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fees, costs, or charges provided for under the agreement or other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which the claim arose.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After the distributions under subsection (c)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assignee shall pay the necessary costs of the administration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assignment estate. The costs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fees and reimbursements of the expenses of the assignee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professionals engaged by the assignee;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post-assignment taxes incurred by the assignee;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post-assignment rent incurred by the assignee in occupying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premises on which assets of the assignment estate are located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 of the assignor is conducted;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post-assignment lease payments incurred by the assignee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renting personal property used in the business of the assignor;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amounts required to be paid under the assignment agreement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expenses of winding up the assignment under section 19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After the distributions under subsections (c) and (d)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the assignee shall pay claims entitled to priority under federal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 including under 31 U.S.C. 3713 from the assignment estate.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After the distributions under subsections (c), (d), and (e)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section, the assignee shall pay claims from the assignment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wages, salaries, or commissions earned not more than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eighty days before the earlier of the effective date of the assignment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 or the cessation of the assignor's business. Payment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limited to the greater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amount of the claim allowed as a priority claim ahead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claims of other unsecured creditors under the Bankruptcy Code, 11 U.S.C.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101 et seq.;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amount allowed as a priority claim ahead of claims of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unsecured creditors under applicable nonbankruptcy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After the distributions under subsections (c), (d), (e), and (f)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section, each creditor shall receive a distribution of the assets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assignment estate in the following order of priority: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unsecured claims entitled to priority ahead of claims of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unsecured creditors under other law;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unsecured claims not entitled to priority.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If the assets available for distribution to claims with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priority under subsection (g) of this section are insufficient to pay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total amount of the claims with that priority, each creditor with a claim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that priority shall receive a pro rata distribution of the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assets based on the proportion the amount of the creditor's claim bears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total amount of the claims with that priority.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If the claims entitled to the distribution under subsections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(c), (d), (e), (f), and (g) of this section are paid in full, the residue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distributed to allowed claims evidenced by a late-filed proof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claim, other than a late-filed claim allowed by the assignee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(b)(2) of section 11 of this act, and, after the allowed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claims evidenced by a late-filed proof of claim have been paid in full,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provided in the assignment agreement.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125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LB783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LB783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(j) An assignee may make interim distributions after considering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future expenses and the reserves for disputed claims established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subsection (c) of section 12 of this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 subordination agreement is enforceable under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Uniform Assignment for Benefit of Creditors Act to the same extent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agreement is enforceable under other law.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Subject to subsection (c) of this section, the following claims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are subordinate to a claim or interest that is senior or equal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priority to a claim or interest represented by a security or other equity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interest in the assignor or an affiliate of the assignor: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 claim arising from rescission of a purchase or sale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security or other equity interest;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 claim for damages arising from the purchase or sale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security or other equity interest;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a claim for reimbursement or contribution allowed on account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rescission or damage claim.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If the security is common stock or another common equity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interest, a claim subject to subordination under subsection (b)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has the same priority as common stock or another common equity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interest.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An assignor is not personally liable for an act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omission by the assignee.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An assignee is not personally liable for an act or omission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assignor.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A representative designated by an assignor under subdivision (b)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of section 8 of this act is exculpated to the same extent as a person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acting on behalf of the assignor under other law had there been no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assignment,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except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omission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resulting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128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representative's gross negligence or willful misconduct.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A term of an assignment agreement relieving the assignee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liability is unenforceable to the extent the agreement relieves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assignee of liability for an act or omission committed in bad faith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reckless indifference to the purposes of the assignment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interests of the creditors of the assignment estate.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Subject to subsection (f) of this section, an assignee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personally liable for breach of a fiduciary duty under subsection (a)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9 of this act. If the assignee is liable: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assignee is personally liable to a creditor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individualized harm to the creditor if the harm is not shared by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creditors or a class of creditors;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assignee is personally liable to the assignment estate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harm shared by all creditors or a class of creditors.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An assignee is not liable if, in the performance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assignee's duties and exercise of the assignee's powers, the assignee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relies in good faith 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record of the assignor;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information, an opinion, a report, or a statement presented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assignee by the assignor's officer or employee, a committee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assignor's board of directors, an independent director or manager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assignor, or another representative of the assignor;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information, an opinion, a report, or a statement presented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assignee by another person that has been selected with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by or on behalf of the assignee as to a matter the assignee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reasonably believes is within the other person's professional or expert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competence.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assignor or a creditor may request a court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competent jurisdiction in this state to remove the assignee,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assignor or creditor has a reasonable belief grounds for removal exist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subsection (b)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After a request under subsection (a) of this section or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court's initiative in an action pending before the court under section 21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act, the court may remove an assignee: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LB783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LB783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1060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cause,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assignee's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fraud,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dishonesty,</w:t>
            </w:r>
          </w:p>
        </w:tc>
      </w:tr>
      <w:tr>
        <w:trPr>
          <w:trHeight w:hRule="exact" w:val="1316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1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incompetence, gross mismanagement, or failure to comply with the Uniform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Assignment for Benefit of Creditors Act;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if removal of the assignee best serves the interests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creditors.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After an assignee resigns, or is removed, dies, or becomes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incapacitated, a successor assignee provided for in the assignment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agreement becomes the assignee, unless the successor assignee is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eligible to be an assignee under subsection (a) of section 4 of this 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is subject to removal under subsection (b) of this section. A court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appoint a successor assignee if: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assignment agreement does not provide for a successor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assignee;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successor assignee provided for in the assignment agreement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is ineligible to be an assignee under subsection (a) of section 4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 or is subject to removal under subsection (b) of this section.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Subject to section 17 of this act, an assignee that resigns,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is removed, dies, or becomes incapacitated, is discharged from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assignee's duties under the Uniform Assignment for Benefit of Creditors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 when the assignee, or a representative of a deceased or incapacitated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assignee: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accounts for and turns over to the successor assignee all assets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the assignment estate;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submits to creditors a report summarizing the receipts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disbursements made during the service of the assignee.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Subject to an applicable privilege, a court may order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attorney, accountant, or other person that has information in a record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relating to the assignment estate or the assignor's financial affairs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turn over or disclose the record to the successor assignee.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On completion of an assignee's duties, the assignee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 send a creditor whose claim is allowed under section 11 of this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trHeight w:hRule="exact" w:val="4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LB783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LB783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act, and not satisfied in full, a final accounting sufficient to inform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creditor of all material aspects of the assignment, including: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 description of the actions taken by the assignee under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assignment;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 summary of the assets received by the assignee at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commencement of the assignment and the assets received by the assignee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during the assignment;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a summary of disbursements made by the assignee during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assignment for the purpose of administering the assignment estate,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7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fees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charged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7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assignee,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payments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to</w:t>
            </w:r>
          </w:p>
        </w:tc>
      </w:tr>
      <w:tr>
        <w:trPr>
          <w:trHeight w:hRule="exact" w:val="2640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professionals, for rent, and for business purchases;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a summary of collections and dispositions of assets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assignee;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a summary of distributions made or proposed to be made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assignee for creditor claims;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 a description of additional work to be done by the assignee to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complete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5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administration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9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assignment 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estate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6122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0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distributions under section 15 of this act;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 other information considered reasonably necessary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assignee.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Except as otherwise provided in the final accounting or if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assignee has not fulfilled the assignee's duties under the Uniform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Assignment for Benefit of Creditors Act, the assignee is discharged from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assignee's duties under the act when the assignee sends the final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accounting and distributes all the assets of the assignment estate.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If the final accounting describes additional work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subdivision (a)(6) of this section, the assignee shall exercise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powers appropriate to complete the work.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Subject to subsection (b) of this section,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assignment made under the law of another state must be recognized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enforced on an issue if the result for the issue would be substantially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similar to the result for the issue if the assignment had been made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Uniform Assignment for Benefit of Creditors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a claim for wages, salaries, or commissions or a claim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governmental unit exists in another state, for the purpose of determining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priority of the claim under subdivision (f)(2) of section 15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act, the assignee shall use the amount asserted or determined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 of the other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If an assignee determines that a creditor should receive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treatment the creditor would receive under an assignment made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 of another state, the assignee may treat the creditor as the creditor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would be treated in the other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court of competent jurisdiction in this state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 and resolve a matter involving the administration of an assignment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the exercise of an assignee's powers and duties, including a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instructions or approval or to declare rights.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Without limiting the rights of the assignee or a creditor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interested person to request the court to hear or resolve a matter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subsection (a) of this section, on request of the assignee,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 may issue an order relating to the administration of the assignment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the exercise of the assignee's powers and duties, including an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disposition of an asset or the incurrence of an obligation.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Acceptance of the assignment by the assignee constitutes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assignee's consent to the jurisdiction of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Subject to other law of this state governing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another state serving as a fiduciary in this state, a court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competent jurisdiction in this state may appoint a person serving 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assignee in an assignment in another state, or the person's nominee,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ancillary assignee relating to assigned assets located in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subject to the jurisdiction of a court in this state,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person or nominee would be eligible to serve as an assignee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section 4 of this act;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appointment furthers the person's possession, custody,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control, or disposition of an assigned asset under the assignment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court may issue an order that implements an order entered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another state appointing or directing an assignee or otherwise concerning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assignment in the other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Unless the court orders otherwise, an ancillary assignee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appointed under subsection (a) of this section has the rights, powers,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duties of an assignee appointed under the Uniform Assignment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 of Creditors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 person in possession, custody, or control of an assigned asset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this state, other than a creditor holding a lien or a right of setoff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recoupment relating to the asset, shall, on notification in a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an ancillary assignee appointed under subsection (a)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turn over the asset to the ancillary assignee.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Except as provided in this section and subsection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section 10 of this act, the provisions of the Uniform Assignment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 of Creditors Act may not be varied by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duties under subsection (a) of section 8 of this 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(a) of section 9 of this act may not be disclaimed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agreement. An assignor and the assignee may determine by agreement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standards measuring the fulfillment of the duties of the assignor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8 of this act and the assignee under section 9 of this act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standards are not manifestly unreasonable.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Except as provided in subsection (d) of section 17 of this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assignment agreement may limit the assignee's liability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17 of this act and may require the assignee be indemnified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assignment estate.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Except as provided under subsection (a) of section 7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act, whenever the Uniform Assignment for Benefit of Creditors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requires an action to be taken within a reasonable time, a time not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manifestly unreasonable may be fixed by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assignment agreement may provide for duties of the assignee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addition to those in the Uniform Assignment for Benefit of Creditors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applying and construing the Uniform Assignment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 of Creditors Act, a court shall consider the promotion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uniformity of the law among states that enact 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Uniform Assignment for Benefit of Creditors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modifies, limits, or supersedes the Electronic Signatures in Global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National Commerce Act, 15 U.S.C. 7001 et seq., but does not modify,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limit, or supersede 15 U.S.C. 7001(c) or authorize electronic delivery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of the notices described in 15 U.S.C. 7003(b).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Uniform Assignment for Benefit of Creditors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applies to an assignment made on or after the effective date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76-902,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76-902 The tax imposed by section 76-901 shall not apply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Deeds recorded prior to November 18, 1965;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Deeds to property transferred by or to the United States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America, the State of Nebraska, or any of their agencies or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Deeds which secure or release a debt or other obligation;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Deeds which, without additional consideration, confirm, correct,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modify, or supplement a deed previously recorded but which do not extend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limit existing title or interest;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(5)(a)(i) Deeds between spouses, between ex-spouses for the purpose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conveying any rights to property acquired or held during the marriage,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between parent and child, without actual consideration therefor,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deeds to or from a family corporation, partnership, or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 when all the shares of stock of the corporation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in the partnership or limited liability company are owned by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a family, or a trust created for the benefit of a member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family, related to one another within the fourth degree of kindred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according to the rules of civil law, and their spouses, for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 other than the issuance of stock of the corporation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in the partnership or limited liability company to such 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or the return of the stock to the corporation in partial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liquidation of the corporation or deeds in dissolution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in the partnership or limited liability company. In determining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a family under this subdivision, step relationships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the same as blood relationships. In order to qualify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 for family corporations, partnerships, or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companies, the property shall be transferred in the name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 or partnership and not in the name of the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shareholders, partners, or members.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clarification, the exemptions set forth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(5)(a) of this section shall apply to deeds transferring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to a corporation that is wholly owned by a single shareholder,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to a limited liability company that is wholly owned by a single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member, in any of the following situations: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grantor is the same person as the single owner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wholly owned corporation or limited liability company;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grantors are spouses transferring property to a corporation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limited liability company wholly owned by one of the spouses;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grantors are members of a family,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(5)(a)(ii) of this section, transferring property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 or limited liability company wholly owned by one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such family;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Tax deeds;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Deeds of partition;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Deeds made pursuant to mergers, consolidations, sales,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of the assets of corporations pursuant to plans of merger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consolidation filed with the office of Secretary of State. A copy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filed with the Secretary of State shall be presented to the register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deeds before such exemption is granted;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Deeds made by a subsidiary corporation to its parent corporation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no consideration other than the cancellation or surrender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subsidiary's stock;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Cemetery deeds;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Mineral deeds;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Deeds executed pursuant to court decrees;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Land contracts;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Deeds which release a reversionary interest, a condition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 or precedent, a restriction, or any other contingent interest;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Deeds of distribution executed by a personal representative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conveying to devisees or heirs property passing by testate or intestate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succession;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Transfer on death deeds or revocations of transfer on death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Certified or authenticated death certificates;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Deeds transferring property located within the boundaries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Indian reservation if the grantor or grantee is a reservation Indian;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Deeds transferring property into a trust if the transfer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property would be exempt if the transfer was made directly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grantor to the beneficiary or beneficiaries under the trust. No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 shall be granted unless the register of deeds is presented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signed statement certifying that the transfer of the property is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such circumstances as to come within one of the exemptions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in this section and that evidence supporting the exemption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maintained by the person signing the statement and is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 by the Department of Revenue;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Deeds transferring property from a trustee to a beneficiary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trust;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Deeds which convey property held in the name of any partnership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limited liability company not subject to subdivision (5)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to any partner in the partnership or member of the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 or to his or her spouse;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Leases;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Easements;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Deeds which transfer title from a trustee to a beneficiary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to a power of sale exercised by a trustee under a trust deed;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Deeds transferring property, without actual consideration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therefor, to a nonprofit organization that is exempt from federal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under section 501(c)(3) of the Internal Revenue Code and is not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foundation as defined in section 509(a) of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(26) Assignments transferring property from an assignor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assignee pursuant to the Uniform Assignment for Benefit of Creditors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any section in this act or any part of any section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declared invalid or unconstitutional, the declaration shall not affect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validity or constitutionality of the remaining portions.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76-902, Revised Statutes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is repealed.</w:t>
      </w:r>
    </w:p>
    <w:p>
      <w:pPr>
        <w:autoSpaceDN w:val="0"/>
        <w:autoSpaceDE w:val="0"/>
        <w:widowControl/>
        <w:spacing w:line="226" w:lineRule="exact" w:before="53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