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Environmental Safety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81-15,261, 81-15,265, 81-15,267, 81-15,268, 81-15,270,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81-15,273, 81-15,274, 81-15,275, 81-15,277, 81-15,288, 81-15,289,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81-15,291,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81-502, 81-15,262, 81-15,263, and 81-15,300,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restate findings; to define a term;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authority of the Department of Water, Energy,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 relating to the regulation of swimming pools,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camps, and mobile home parks; to provide authority to</w:t>
      </w:r>
    </w:p>
    <w:p>
      <w:pPr>
        <w:autoSpaceDN w:val="0"/>
        <w:tabs>
          <w:tab w:pos="1296" w:val="left"/>
          <w:tab w:pos="2674" w:val="left"/>
          <w:tab w:pos="3812" w:val="left"/>
          <w:tab w:pos="4470" w:val="left"/>
          <w:tab w:pos="5728" w:val="left"/>
          <w:tab w:pos="6268" w:val="left"/>
          <w:tab w:pos="7526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swimming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camps, and mobile home parks; to change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swimming pools, recreation camps, and mobile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parks; to eliminate provisions relating to a private water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and private sewage disposal facilities;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Safety Cash Fund; to harmonize provisions;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sections; and to outright repeal sections 81-15,266,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81-15,269, 81-15,272, 81-15,276, 81-15,280, 81-15,281, 81-15,282,</w:t>
      </w:r>
    </w:p>
    <w:p>
      <w:pPr>
        <w:autoSpaceDN w:val="0"/>
        <w:tabs>
          <w:tab w:pos="1296" w:val="left"/>
          <w:tab w:pos="2866" w:val="left"/>
          <w:tab w:pos="4434" w:val="left"/>
          <w:tab w:pos="6004" w:val="left"/>
          <w:tab w:pos="757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81-15,290,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81-15,292 and 81-15,299,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81-502 (1) It shall be the duty of the State Fire Marshal,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Governor: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enforce all laws of the state relating to the suppression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arson and investigation of the cause, origin, and circumstances of fires;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promote safety and reduce loss by fire;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make an investigation for fire safety of the premises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Liquor establishments for which a license or renewal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sought, upon request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pursuant to section 53-119.01;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Licensed foster care facilities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facilities, upon request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Services, pursuant to section 71-1903;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Upon request of the Department of Health and Human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providers of programs or applicants for licenses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pursuant to section 71-1913 and licensed residential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caring agencies or applicants for such licensure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71-1934. The State Fire Marshal shall report the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to the department within thirty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from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Licensed hospitals, skilled nursing facilities, intermediate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facilities, or other health care facilities which are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Care Facility Licensure Act or applicants for licenses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facilities or institutions, upon request by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Services, pursuant to section 71-441;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Mobile home parks for which a license or renewal of a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sought, upon request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81-15,291.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Fire Marshal may enter into contracts with private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or other agencies, boards, commissions,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bodies for the purpose of carrying out his or her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pursuant to the Arson Reporting Immunity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Natural Gas Pipeline Safety Act of 1969, and sections 81-502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81-538, 81-5,132 to 81-5,146, and 81-5,151 to 81-5,157.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may delegate the authority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81-503.01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personnel. The State Fire Marshal may overrule a decision, act,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fire prevention personnel. Such delegation of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revoked by the State Fire Marshal for cause upon thirty days'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Fire Marshal, first assistant fire marshal,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deputies shall have such other powers and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set forth in sections 81-501.01 to 81-531 and 81-5,151 to 81-5,157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may be conferred and imposed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81-15,261 Sections 81-15,261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81-15,291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81-15,292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Environmental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81-15,262 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Best practices in environmental safety and protection recognize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regulation of water supply and disposal infrastructure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proper design, construction, and monitoring of water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uses is critical for the safety and sustainability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regulation of mobile homes, recreation camps, and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pools provide fundamental environmental safety for persons who use them;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Consolidating the administration of state environmental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the environmental and water programs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Agency delegated to the State of Nebraska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 Environment will better 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State of Nebraska.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Experience with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these programs demonstrates that they are carried out most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coordinated partnerships between the state and local governments.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81-15,263 For purposes of the Environmental Safety Act:</w:t>
      </w:r>
    </w:p>
    <w:p>
      <w:pPr>
        <w:autoSpaceDN w:val="0"/>
        <w:tabs>
          <w:tab w:pos="1296" w:val="left"/>
          <w:tab w:pos="1946" w:val="left"/>
          <w:tab w:pos="3438" w:val="left"/>
          <w:tab w:pos="4328" w:val="left"/>
          <w:tab w:pos="4980" w:val="left"/>
          <w:tab w:pos="6470" w:val="left"/>
          <w:tab w:pos="7000" w:val="left"/>
          <w:tab w:pos="80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Water, Energy, and Environment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Local government means a county, city, or village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shall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minimum sanitary and safety requirements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design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construction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equipment, and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swimming pools and bather preparation facilities.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include, but not be limited to, provisions for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variance of design standards and the circumstances under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waiver or variance may be granted.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 swimming pool shall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plans and specifications have been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local government may by resolution, ordinance,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minimum sanitary and safety requirements for the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swimming pools and bather preparation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January 1, 1970, swimming pools shall have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 and shall be operated so as to comply with the minimum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safety requirements provided in section 81-15,265. After such date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swimming pool shall operate until it has received a permit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department. Application for a permit to operate shall be submitted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forms provided by the department.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pools constructed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1970, which do not fully comply with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minimum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safety requirements as regards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 and construction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continued in use for such period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may authorize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equipment and operation of such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pool comply with the minimum sanitary and safety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81-15,268,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 (1)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which exercises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swimming pool may inspect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shall make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every year of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swimming pool to determine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 complies with the minimum sanitary and safety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owner and operator of any swimming pool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swimming pool in compliance with minimum sanitary and safety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local government which exercises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swimming pool. The owner and operator of any swimming pool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 for three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operation and analytical records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requested at any time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determine the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safety condition of the swimming pool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make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local government upon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classify swimming pools on the basis of criteria deemed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department. The department shall charge engineering firms,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swimming pool owners, and other appropriate parties fees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for the review of plans and specifications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swimming pool, the issuance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inspection of a swimming pool,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services rendered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defrays no more than the actual cost of the services provided.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shall be paid as a condition of annual renewal of licensure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continuance of licensure.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collected under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of plans and specifications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issuance of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Engineering Plan Review Cash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other fees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Environmental Safety Cash Fund. The department shall not charge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 corporation an inspection fee for an inspection of a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 owned by such municipal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operator of any swimming pool shall maintain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competency for swimming pools. The department shall maintain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pool operator competency courses.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 and collect fees for certificates of competency for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 operators. All fees collected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remitted to the State Treasurer for credit to the Environmental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All rules and regulations adopted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sections 81-15,264 to 81-15,270,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existed prior to such date, shall continue to be effective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extent not in conflict with the changes made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2021, LB148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until amended or repealed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licenses, permits, or other forms of approval issued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81-15,264 to 81-15,270, as such sections existed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shall remain valid as issued for purposes of the changes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legislative bill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2021, LB148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revoked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by law.</w:t>
      </w:r>
    </w:p>
    <w:p>
      <w:pPr>
        <w:autoSpaceDN w:val="0"/>
        <w:tabs>
          <w:tab w:pos="1296" w:val="left"/>
          <w:tab w:pos="1992" w:val="left"/>
          <w:tab w:pos="2688" w:val="left"/>
          <w:tab w:pos="3624" w:val="left"/>
          <w:tab w:pos="4800" w:val="left"/>
          <w:tab w:pos="5374" w:val="left"/>
          <w:tab w:pos="6310" w:val="left"/>
          <w:tab w:pos="796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proceeding,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administrative, which was lawfully commenced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under sections 81-15,264 to 81-15,270,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existed prior to such date, shall be subject to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sections as they existed prior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81-15,270 Any owner or operator of a swimming pool failing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certificate of competency as required by section 81-15,268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failing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minimum sanitary and safety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by the local government with jurisdiction over such swimming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of the provisions of sections 81-15,264 to 81-15,270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enforcement, penalties, or other remedies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local government.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maintaining a public nuisance,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the duty of the county attorney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swimming pool is located to act as provided by law for the abatement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nuisances.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government which has jurisdiction over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 camp may make inspections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 the duty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to make at least one annual inspection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camp.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duly authorized representatives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the right of entry and access to any such camp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reasonable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Where, upon inspection, it is found that there is failure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safety of the persons using the camp, or a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comply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health and safety requirements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which has jurisdiction over such recreation camp,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camp regulations prescribed by the department,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give notice to the camp operator of such failure,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set forth the reason or reasons for such failure.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a recreation camp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permit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temporarily suspended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which has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recreation camp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failure to protect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of the occupants of the camp or failure to comply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safety requirements established by such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prescribed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permit may be revoked at any time, after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opportunity for a fair hearing held by the department, if it is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camp for which the permit is issued is maintained or operated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law or of any regulations applicable to a camp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conditions stated in the permit. A new permit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issued until the department is satisfied that the camp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operated in compliance with the law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81-15,275,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 may by resolution, ordinance,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adopt minimum health and safety requirements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safety of persons in attendance at recreation camps.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is authorized to and shall formulate, adopt, publish,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promulgate, and enforce such reasonable rules and regulations as it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to enforce sections 81-15,271 to 81-15,277 and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and welfare of persons in attendance at recreation camps.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All rules and regulations adopted prior to July 1, 2021,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81-15,271 to 81-15,277, as such sections existed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date, shall continue to be effective to the extent not in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changes made by Laws 2021, LB148, and until amended or repealed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All permits or other forms of approval issued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2021, in accordance with sections 81-15,271 to 81-15,277, as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sections existed prior to such date, shall remain valid as issued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purposes of the changes made by Laws 2021, LB148, unless revoked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otherwise terminated by law.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suit,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action,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proceeding,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judicial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administrative, which was lawfully commenced prior to July 1, 2021,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sections 81-15,271 to 81-15,277, as such sections existed prior to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date, shall be subject to the provisions of such sections as they existed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prior to July 1, 2021.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81-15,277,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81-15,277 Any person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violates the minimum health and safety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requirements of a recreation camp which were established by the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which has jurisdiction over such recreation camp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to enforcement, penalties, or other remedies as established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local government.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violate any of the provisions of 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81-15,271 to 81-15,277 or of the regulations or standards adopted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promulgated under such sections shall be guilty of a Class V misdemeanor.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81-15,288,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81-15,288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local government may by resolution, ordinance,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adopt minimum requirements for the establishment, operation,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maintenance of mobile home parks.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local government 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 The department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issue licenses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establishment, operation, and maintenance of mobile home parks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are found to comply with the Uniform Standard Code for Mobile Home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Parks and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minimum requirements established by such local government.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rules, regulations, and standards as are lawfully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the department pursuant thereto.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department shall deny, refuse renewal of, suspend, or revoke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licenses or impose a civil penalty not to exceed two thousand dollars per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day on any of the following grounds: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Violation of any of the provisions of the code or the rules,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regulations, and standards lawfully adopted and promulgated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Permitting, aiding, or abetting the commission of any unlawful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Conduct or utility or sanitation practices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health or safety of residents of a mobile home park.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Should the department determine to deny, refuse renewal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suspend, or revoke a license or impose a civil penalty, it shall send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or licensee, by either certified or registered mail,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 setting forth the specific reasons for the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denial, refusal of renewal, suspension, revocation,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imposition of a civil penalty shall become final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mailing of the notice in all cases of failure to pay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licensure fee if not paid by the end of such period, and in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instances unless the applicant or licensee, within such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shall give written notice of a desire for a hearing. Thereupon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or licensee shall be given opportunity for a formal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department and shall have the right to present evidence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her own behalf.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procedure governing hearings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 accordance with the Administrative Procedure Act.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 of the evidence presented, the determination involved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affirmed or set aside, and a copy of such decision setting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findings of facts and the specific reasons upon which it is based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sent by either certified or registered mail to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licensee. The applicant or licensee may appeal such decision,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shall remit any collected civil penalty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 of the Constitution of Nebraska.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81-15,289 Any person who establishes, conducts,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maintains a mobile home park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the minimum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mobile home park established by the local government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over such mobile home park shall be subject to enforcement,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penalties, or other remedies as established by the local government.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first obtaining a license therefor from the department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in the Uniform Standard Code for Mobile Home Parks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guilty of a Class IV misdemeanor, and each day such mobile home park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operate without a license after a first conviction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a separate offense.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person shall also be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a nuisance pursuant to section 28-1321,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in addition to payment of the fine, such nuisance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81-15,291,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81-15,291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request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Marshal to inspect for fire safety any mobile home park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government has jurisdiction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which a license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 is sought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pursuant to section 81-502. The State Fire Marshal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assess a fee for such inspection pursuant to section 81-505.01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by the licensee or applicant for a license. The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investigations may be delegated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pursuant to section 81-502.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81-15,300 There is hereby created the Engineering Plan Review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which shall be used to pay the expenses of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related to engineering reviews of plans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specifications, including those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subsection (2) of section 81-15,282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Engineering Plan Review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81-15,261, 81-15,265, 81-15,267,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81-15,277,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81-15,288, 81-15,289, and 81-15,291,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81-502, 81-15,262, 81-15,263, and 81-15,300,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81-15,276,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81-15,280,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81-15,282, 81-15,283, 81-15,284, 81-15,285, 81-15,286, 81-15,287,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81-15,290, Reissue Revised Statutes of Nebraska, and sections 81-15,292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81-15,299, Revised Statutes Supplement, 2025.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