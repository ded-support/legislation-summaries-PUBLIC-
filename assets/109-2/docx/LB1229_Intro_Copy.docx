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1229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Strommen, 47; Storer, 43; Storm, 23.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create the Rural Health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Transformation Fund; to provide requirements for application for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certain funds;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LB1229</w:t>
            </w:r>
          </w:p>
        </w:tc>
        <w:tc>
          <w:tcPr>
            <w:tcW w:type="dxa" w:w="47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LB1229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Rural Health Transformation Fund is created.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Treasurer shall credit to the fund any money received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federal Centers for Medicare and Medicaid Services for the Rural Health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Transformation Program that was authorized by the One Big Beautiful Bill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Act, Section 71401 of Public Law 119-21. The money in the fund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expended for purposes authorized by the federal law and no other purpose.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 transfers to any other fund or program of state government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authorized by the Legislature, and no other use of such money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implemented by the Governor. The state investment officer shall invest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money in the fund available for investment pursuant to the Nebraska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Capital Expansion Act and the Nebraska State Funds Investment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 earnings shall be credited to the fund.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Any application on behalf of the State of Nebraska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funds from the federal Centers for Medicare and Medicaid Services for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Rural Health Transformation Program that was authorized by the One Big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Beautiful Bill Act, Section 71401 of Public Law 119-21,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electronically reported to the Clerk of the Legislature. Any expenditure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money received pursuant to an application shall be limited to the uses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approved in the application. The applicant shall post all awards, direct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indirect, and all grants on the website of the Department of Health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Human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applicant shall electronically report all expenditures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money to the Clerk of the Legislature on an annual basis. The report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include a list of all beneficiaries that includes direct awards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indirect awards passed through from the direct awards and any outcomes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metrics collected.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Clerk of the Legislature shall post all information received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this section on the website of the Legislature.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1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3. </w:t>
            </w:r>
          </w:p>
        </w:tc>
        <w:tc>
          <w:tcPr>
            <w:tcW w:type="dxa" w:w="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6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expenditure </w:t>
            </w:r>
          </w:p>
        </w:tc>
        <w:tc>
          <w:tcPr>
            <w:tcW w:type="dxa" w:w="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money 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Rural </w:t>
            </w:r>
          </w:p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Health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Transformation Fund shall supplant state rural health spending from the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prior fiscal year. Any initiative which applies to receive any money from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 shall receive approval for a sustainability plan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 of any money.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