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LB753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LB753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753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Rountree, 3.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Protection Orders Act;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26-101, 26-102, and 26-112, Revised Statutes Supplement,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2025; to provide duties for peace officers relating to military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protective orders; to provide that such orders shall be admissible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proceedings under the act; to define a term; to eliminate 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unnecessary definition; to harmonize provisions; and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LB753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LB753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26-101,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26-101 Sections 26-101 to 26-125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section 4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and may be cited as the Protection Orders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26-102,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26-102 For purposes of the Protection Orders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Abuse has the same meaning as in section 42-903;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Course of conduct has the same meaning as in section 28-311.02;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Family or household members has the same meaning as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42-903;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Harass has the same meaning as in section 28-311.02;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Household pet means any animal maintained for companionship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pleasure but does not include any animal kept primarily for commercial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or for consumption or any livestock animal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54-902;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 enforcement agency means the police department or town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marshal in incorporated municipalities, the office of the sheriff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unincorporated areas, and the Nebraska State Patrol;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Military protective order has the same meaning as in 32 C.F.R.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635.19, as such regulation existed on January 1, 2026;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Sexual assault offense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Conduct amounting to sexual assault under section 28-319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28-320, sexual abuse by a school worker under section 28-316.01, sexual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assault of a child under section 28-319.01 or 28-320.01, a violation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28-311.08, or an attempt to commit any of such offenses;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Subjecting or attempting to subject another person to sexual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contact or sexual penetration without such person's consent, as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terms are defined in section 28-318.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26-112,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LB753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LB753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26-112 During any hearing on a protection order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petition and affidavit shall be deemed to have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offered into evidence, and they shall be admitted into evidence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specifically excluded by the court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military protective order may be admitted as evidence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respondent's past conduct and the need for a protection order.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When a peace officer arrests any person who is a member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armed forces of the United States, the officer shall determine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whether a military protective order registered in the Federal Bureau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Investigation's National Crime Information Center database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issued against such person. If the peace officer has probable cause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believe that such person has violated such military protective order,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peace officer shall notify the appropriate authority that issued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26-101, 26-102, and 26-112,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Supplement, 2025, are repealed.</w:t>
      </w:r>
    </w:p>
    <w:p>
      <w:pPr>
        <w:autoSpaceDN w:val="0"/>
        <w:autoSpaceDE w:val="0"/>
        <w:widowControl/>
        <w:spacing w:line="226" w:lineRule="exact" w:before="71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