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Brandt, 32;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grain; to amend sections 75-901, 75-904,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88-527, 88-529, 88-548, and 88-551, Reissue Revised Statutes of</w:t>
      </w:r>
    </w:p>
    <w:p>
      <w:pPr>
        <w:autoSpaceDN w:val="0"/>
        <w:tabs>
          <w:tab w:pos="1296" w:val="left"/>
          <w:tab w:pos="2674" w:val="left"/>
          <w:tab w:pos="3332" w:val="left"/>
          <w:tab w:pos="4590" w:val="left"/>
          <w:tab w:pos="5608" w:val="left"/>
          <w:tab w:pos="626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75-903,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redefine a term;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fees and licensure requirements,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legislative intent, and change and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grain dealer's security under the Grain Dealer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fees, licensure requirements,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licensees, and the use of certain grain probes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Warehouse Act;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75-905,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75-901 Sections 75-901 to 75-910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Grain Dealer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75-902 For purposes of the Grain Dealer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 delivery grain has the same meaning as in section 88-526;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 delivery obligation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Grain means, but is not limited to, all unprocessed beans,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corn, milo and other sorghum, wheat, rye, barley, oats, millet,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safflower seed and processed plant pellets, alfalfa pellets,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bulk pelleted agricultural storable commodity, except grain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processed or packaged for distribution as seed.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Grain includes all commodities described in subdivision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whether grown and marketed as fungible commodities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segregated marketing channels,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organic commodities;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Grain dealer means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association that (i) buys grain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of the grain within this state for purposes of selling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or (ii) acts as an employee or agent of a buyer or seller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collective bargaining in the marketing of grain.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Grain dealer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feeder or custom feeder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or poultry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(ii) a warehouse licensee under the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Warehouse Act or a warehouse licensee under the United States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of a warehouse located in Nebraska if the warehouse licensee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buy, sell, or transport grain other than grain that is received at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warehouse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In-store transfer has the same meaning as in section 88-526;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Post-direct delivery storage position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Producer means the owner, tenant, or operator of land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who has an interest in and receives all or part of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grain produced on that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75-903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grain dealers doing business in this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commission. If the applicant is an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 the applicant's social security number.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and maintain a license, each grain dealer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Prior to July 1, 2027,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annual fee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which shall be due on or before the date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each license. Such fees shall be paid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and credited to the General Fund;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on July 1, 2027, pay a fee that is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Such fee shall not exceed one thousand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license. Such fee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the Grain Dealer and Grain Warehouse Cash Fund.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1, 2026, the commission shall establish such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 a schedule of such fees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File a reviewed or audited fiscal year-end financial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prepared by an independent certified public accounting firm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security required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 bond issued by a corporate surety company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commission, an irrevocable letter of credit,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deposit, subject to the approval of the commission,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of any producer who files a valid claim arising from a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grain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security shall be in an amount set by the commission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thirty-five thousand dollars and not more than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Amounts used in the calculation of the security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all direct delivery grain purchases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exchanges valued on the date delivery is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used in the calculation of the security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transactions in which direct delivery grain is exchanged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post-direct delivery storage position and the post-direct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position is created by an in-store transfer on the same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of the direct delivery grain.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security shall be furnished 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otherwise provided in a written contract between the parties: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a written demand for payment is made and such demand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documented proof of delivery of grain, such payment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 not later than ten business days after the date of such demand;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 that the licensee will pay for any grain purchased upon demand,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later than fifteen days after the date of the last shipment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 licensee fails to pay for any grain that such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within thirty days after such payment is due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of this subsection, such licensee shall be liable to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interest on the unpaid amount pursuant to section 45-103.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liability of the surety shall cover purchases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 during the time the bond is in force. A grain dealer's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commission shall be in continuous force and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 by the surety. The liability of the surety on any bond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not accumulate for each successive license period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which the bond is in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 seller shall have recourse to the licensee's security unless,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of the date the commission initiates an administrative action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licensee, the seller has completed delivery of grain to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payment is due and payable. Any seller holding a deferred-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pricing, price-later, or similar contract under which title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 payment obligation has yet matured shall not be eligible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security unless the payment obligation became due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such administrative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File a reviewed or audited fiscal year-end financial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prepared by an independent certified public accounting firm.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licensing as an individual, the financial statement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prepared in accordance with Other Comprehensive Basis of Accountancy,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filed with the board, for a personal financial statement,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cost and accrual basis of accounting. If licensing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limited liability company,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prepared in accordance with accounting principles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accepted.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financial statement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of income showing profit or loss;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balance sheet;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of cash flow;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of proprietor's capital or retained 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volume and dollar value of the grain purchases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made in Nebraska during the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volume and dollar value of transactions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delivery grain is exchanged for a post-direct delivery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and the post-direct delivery storage position is not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in-store transfer on the same date as the delivery of the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grain;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accounting firm's certification, assurances,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opinions, and comments and the notes with respect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volume and dollar value of the grain purchases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reported, the grain dealer shall file the maximum grain dealer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Grain Dealer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applicant for a grain dealer license is a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of a parent company and such a financial statement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for the subsidiary, the parent company shall submit its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audited fiscal year-end financial statement and shall execute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unconditional guarantee agreement as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75-904 Each grain dealer or his or her agent upon taking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grain from a seller shall issue a receipt, contract, bill of lading,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written communication to the seller or his or her agent.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 receipt, contract, bill of lading, or other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 issued by the grain dealer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75-905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in such form as the Public Service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rule and regulation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Grain Dealer and Grain Warehouse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administered by the commission. The fund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money credited to the fund pursuant to sections 75-903 and 88-529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otherwise provided, all fees received by the commission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Grain Dealer Act or the Grain Warehouse Act. It is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to appropriate all money in the fund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of defraying the expenses of administering the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Act and the Grain Warehouse Act.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 All money derived from investment earnings of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credited to the Grain Dealer and Grain Warehouse Cash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Money in the fund shall not be transferred to the General Fund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legislatively created fund.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revenue generated by the license fees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 exceed twenty-five percent of the commission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implement the Grain Dealer Act and the Grain Warehouse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88-527 (1) No person shall act as a warehouse operator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issued pursuant to the Grain Warehouse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Warehouses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warehouses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licensed under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States Warehouse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shall be licensed and regulated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shall issue a license under the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Act to each warehouse that is licensed under the federal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Warehouse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warehouse that is licensed under the Grain Warehouse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United States Warehouse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Shall submit to the commission copies of all regulatory filings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warehouse has submitted to or received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Agriculture, including regulatory filings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securities, insurance, yearly audits, and licenses;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not be required by the commission to submit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filing that is not described in subdivision (b)(i)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to enforce this section, the commission shall not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administrative action against a warehouse that is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United States Warehouse Act without the written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warehouse that is not licensed under the federal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Warehouse Act shall be licensed and regulated by the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applicant is an individual, the application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social security number. Such warehouses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 by the commission at least once every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commission determines that additional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after a regular examination is completed at a warehouse,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charge such warehouse for the cost of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according to the commission's fee schedule. Warehouses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charged if such examinations are for reasons of irregularities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previous examination or if financial conditions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examinations.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make available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of its agencies, including the Commodity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the results of inspections made and inspection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employees of the commission upon payment of such fees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commission. The fees shall cover the actual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rendered in regard to providing the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charge for inspections conducted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 warehouse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assess a surveillance fee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a warehouse licensee for actual expenses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suspending a license or terminating the operations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licensee. The commission may enter into contracts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and shall keep a record of all surveillance fees collected.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surveillance fees collected by the commission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Nebraska Grain Warehouse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enter into agreements and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 in states which border Nebraska for the purpose of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examining any public grain warehouse operator which operates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such states. The commission shall assume all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any warehouse operator headquartered in Nebraska regarding his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warehouse activity. A warehouse operator headquartered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 which acquires facilities in Nebraska is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headquarter state under the terms of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88-529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charge an annual license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warehouse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not licensed under the federal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operated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except as provided in section 88-531.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is due on or before the date established by the commission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for any license issued for less than twelve months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prorated based on its duration.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not charge an annual license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that is licensed under the federal United States Warehouse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July 1, 2027,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annual license fee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824" w:val="left"/>
          <w:tab w:pos="91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Capacity in Bushels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</w:t>
      </w:r>
    </w:p>
    <w:p>
      <w:pPr>
        <w:autoSpaceDN w:val="0"/>
        <w:tabs>
          <w:tab w:pos="3218" w:val="left"/>
          <w:tab w:pos="4226" w:val="left"/>
          <w:tab w:pos="5236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$ 45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78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102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113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135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147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156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170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180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26" w:lineRule="exact" w:before="1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203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215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225</w:t>
      </w:r>
    </w:p>
    <w:p>
      <w:pPr>
        <w:autoSpaceDN w:val="0"/>
        <w:tabs>
          <w:tab w:pos="249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237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338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395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507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563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620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675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732</w:t>
      </w:r>
    </w:p>
    <w:p>
      <w:pPr>
        <w:autoSpaceDN w:val="0"/>
        <w:tabs>
          <w:tab w:pos="225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788</w:t>
      </w:r>
    </w:p>
    <w:p>
      <w:pPr>
        <w:autoSpaceDN w:val="0"/>
        <w:tabs>
          <w:tab w:pos="2138" w:val="left"/>
          <w:tab w:pos="4226" w:val="left"/>
          <w:tab w:pos="5236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845</w:t>
      </w:r>
    </w:p>
    <w:p>
      <w:pPr>
        <w:autoSpaceDN w:val="0"/>
        <w:tabs>
          <w:tab w:pos="2138" w:val="left"/>
          <w:tab w:pos="4226" w:val="left"/>
          <w:tab w:pos="523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1,070</w:t>
      </w:r>
    </w:p>
    <w:p>
      <w:pPr>
        <w:autoSpaceDN w:val="0"/>
        <w:tabs>
          <w:tab w:pos="2138" w:val="left"/>
          <w:tab w:pos="4226" w:val="left"/>
          <w:tab w:pos="523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1,350</w:t>
      </w:r>
    </w:p>
    <w:p>
      <w:pPr>
        <w:autoSpaceDN w:val="0"/>
        <w:tabs>
          <w:tab w:pos="2138" w:val="left"/>
          <w:tab w:pos="4226" w:val="left"/>
          <w:tab w:pos="523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1,632</w:t>
      </w:r>
    </w:p>
    <w:p>
      <w:pPr>
        <w:autoSpaceDN w:val="0"/>
        <w:tabs>
          <w:tab w:pos="2138" w:val="left"/>
          <w:tab w:pos="4226" w:val="left"/>
          <w:tab w:pos="523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1,913</w:t>
      </w:r>
    </w:p>
    <w:p>
      <w:pPr>
        <w:autoSpaceDN w:val="0"/>
        <w:tabs>
          <w:tab w:pos="2138" w:val="left"/>
          <w:tab w:pos="4226" w:val="left"/>
          <w:tab w:pos="523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30,000,001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2,475</w:t>
      </w:r>
    </w:p>
    <w:p>
      <w:pPr>
        <w:autoSpaceDN w:val="0"/>
        <w:tabs>
          <w:tab w:pos="2138" w:val="left"/>
          <w:tab w:pos="523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40,000,001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On or before December 1, 2026, the commission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annual license fees that apply beginning July 1, 2027, to warehouses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not licensed under the federal United States Warehouse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 a schedule of such fees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in 2027, on or after July 1 of each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modify the annual license fees established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annual license fee that is established or modified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not exceed the fee established for the applicable</w:t>
      </w:r>
    </w:p>
    <w:p>
      <w:pPr>
        <w:autoSpaceDN w:val="0"/>
        <w:autoSpaceDE w:val="0"/>
        <w:widowControl/>
        <w:spacing w:line="226" w:lineRule="exact" w:before="4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commodity in the 2025/2026 Rates Charged for AMS Services notice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with a Commodity Credit Corporation agreement, as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2026, that was published by the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Service of the United States 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Fees collected under this section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Treasurer. The State Treasurer shall credit such fees that are paid: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July 1, 2027, to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or after July 1, 2027, to the Grain Dealer and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88-548 (1) Any grain dealer, person, firm,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in this state licensed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Warehouse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exempt from the Grain Warehouse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licensee under the United States Warehouse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(a)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commission in writing of such license and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 once in writing if the license is terminated, canceled,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and (b) post notification of such licensee's bond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Warehouse Act in a conspicuous place of business listing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bond on the stored grain.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No warehouse licensee, licensee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Act, or grain dealer licensed pursuant to section 75-903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end-intake air probes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not approved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a vacuum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collect a sample from a load of grain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material content. The commission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regarding approval of grain probes.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this subsection shall 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88-551 Except as provided in sections 88-527,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88-529,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88-545.01,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88-552, all fees collected pursuant to the Grain Warehouse Act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to the State Treasurer and credited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Grain Dealer and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75-901, 75-904, 88-527, 88-529, 88-548,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88-551, Reissue Revised Statutes of Nebraska, and sections 75-902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75-903,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75-905, Reissue Revised Statutes of Nebraska.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