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Conrad, 46; DeBoer, 10; Hardin, 48; Juarez,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5; Lippincott, 34; McKeon, 41; Murman, 38;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79-920,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79-930, and 79-992,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79-902 and 79-978,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termination of employment and termination;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termination of employment under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 and the Class V School Employees Retirement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an operative date; to repeal the original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79-902 For purposes of the School Employees Retirement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all amounts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compensation of a member and credited to his or her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the School Retirement Fund together with regular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compounded monthly, quarterly, semiannually, or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amounts expected to be received under different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school employee hired before July 1, 2017,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the 1994 Group Annuity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reflecting sex-distinct factors blended using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male table and seventy-five percent of the female table. An interest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eight percent per annum shall be reflected in making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except when a lump-sum settlement is made to an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school employee hired on or after July 1, 2017, or rehired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2017, after termination of employment and being paid</w:t>
      </w:r>
    </w:p>
    <w:p>
      <w:pPr>
        <w:autoSpaceDN w:val="0"/>
        <w:tabs>
          <w:tab w:pos="720" w:val="left"/>
          <w:tab w:pos="1122" w:val="left"/>
          <w:tab w:pos="2606" w:val="left"/>
          <w:tab w:pos="3728" w:val="left"/>
          <w:tab w:pos="4250" w:val="left"/>
          <w:tab w:pos="5252" w:val="left"/>
          <w:tab w:pos="5656" w:val="left"/>
          <w:tab w:pos="6658" w:val="left"/>
          <w:tab w:pos="718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a unisex mortality table and an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specified by the board. Both the mortality table and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shall be recommended by the actuary and approved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following an actuarial experience study, a benefit adequacy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plan valuation. The mortality table, interest rate, and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in effect on the school employee's retirement date will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calculate actuarial equivalency of any retirement benefit.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rate may be, but is not required to be, equal to the assumed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lump-sum settlement is made to an estate,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will be determined by the AAA-rated segment of the Bloomberg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Barclays Long U.S. Corporate Bond Index as of the prior June 30, rounded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next lower quarter percent. If the AAA-rated segment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Bloomberg Barclays Long U.S. Corporate Bond Index is discontinued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replaced, a substitute index shall be selected by the board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reasonably representative index;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Beneficiary means any person in receipt of a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other benefit provided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for personal services performed during the plan year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overtime pay, (ii) member retirement contributions, (iii) retroactive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payments paid pursuant to court order, arbitration, or litigation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grievance settlements, (iv) amounts contributed by the member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under sections 125, 403(b), and 457 of the Internal Revenue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49-801.01 or any other section of the code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defers or excludes such amounts from income, and (v) leave of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retirement board, (ii) amounts for accrued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 leave or accrued unused vacation leave converted to cash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insurance premiums converted into cash payments, (iv)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expenses incurred, (v) fringe benefits, (vi) per diems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(vii) bonuses for services not actually rendered, (viii)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inducements, (ix) cash awards, (x) severance pay, or (xi)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contributions made for the purposes of separation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 as defined in section 49-801.01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disregarded. For an employee who was a member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before the first plan year beginning after December 31,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on compensation shall not be less than the amount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be taken into account under the retirement system as in effect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1993;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school official means (a) until July 1, 2000,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or district superintendent and any person serving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office who is required by law to have a teacher's certificate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after July 1, 2000, the county superintendent, county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or district superintendent and any person serving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office who is required by law to have a teacher's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Creditable service means prior service for which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sections 79-926 to 79-929, service credit purchased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79-933.03 to 79-933.06 and 79-933.08, and all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 contributing member of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Creditable service includes working days, sick days,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holidays, and any other leave days for which the employee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wages as part of the employee's agreement with the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does not include lump-sum payments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termination or retirement in lieu of accrued benefits for such days,</w:t>
      </w:r>
    </w:p>
    <w:p>
      <w:pPr>
        <w:autoSpaceDN w:val="0"/>
        <w:tabs>
          <w:tab w:pos="720" w:val="left"/>
          <w:tab w:pos="2328" w:val="left"/>
          <w:tab w:pos="2976" w:val="left"/>
          <w:tab w:pos="4104" w:val="left"/>
          <w:tab w:pos="5232" w:val="left"/>
          <w:tab w:pos="6358" w:val="left"/>
          <w:tab w:pos="7246" w:val="left"/>
          <w:tab w:pos="789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withdrawn and not repaid by the member,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for which the retirement board determines that the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less in compensation than the minimum wage as provided in the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Hour Act, service which the board determines was rendered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defraud the retirement system, or service provided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 retirement system established pursuant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Current benefit means the initial benefit increased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made pursuant to the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Disability means an inability to engage in any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gainful activity by reason of any medically determinable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impairment which was initially diagnosed or became disabling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was an active participant in the plan and which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result in death or be of a long-continued and indefinite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Disability retirement allowance means the annuity paid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upon retirement for disability under section 79-952;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Disability retirement date means the first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date upon which a member's request for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is received on a retirement application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if the member has terminated employment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has complied with sections 79-951 to 79-954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 to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in exchange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by the member to terminate from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payments, except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as an incentive to leave employment and not for personal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contracts for the member pursuant to section 79-514,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leave, or purchasing service credit for the member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Eligibility and vesting credit means credit for years,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of a year, of participation in a Nebraska government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determining eligibility for benefits under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Such credit shall not be included as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in the benefit calculation;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Emeritus member means a person (a) who has entered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including those persons who have retired since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1945, under any other regularly established retirement or pension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contemplated by section 79-916, (b) who has thereafter been reemployed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capacity by a public school, a Class V school district,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under the control and management of the Board of Trustees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Colleges,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or a community college board of governors or has become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or county school official subsequent to such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who has applied to the board for emeritus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The school district or agency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on forms prescribed by the retirement board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annuitant was reemployed, rendered a service, and was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agency for such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Employer means the State of Nebraska or any subdivision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of the state or subdivision authorized by law to hire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or to pay their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Final average compensation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Except as provided in subdivision (ii)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sum of the member's total compensation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 of service as a school employee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divided by thirty-six;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member has such compensation for less than thirty-six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months, the sum of the member's total compensation in all months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total number of months of his or her creditable service therefor;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 employee who became a member on or after July 1, 2013: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sum of the member's total compensation during the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 of service as a school employee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divided by sixty;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member has such compensation for less than sixty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sum of the member's total compensation in all months divided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number of months of his or her creditable service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Payments under the Retirement Incentive Plan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79-855 and Staff Development Assistance pursuant to section 79-856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included in the determination of final average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Fiscal year means any year beginning July 1 and ending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following;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Initial benefit means the retirement benefit calculated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Member means any person who has an account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plan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Plan year means the twelve-month period beginning on July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June 30 of the following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Prior service means service rendered as a school employee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schools of the State of Nebraska prior to July 1, 1945;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Public school means any and all schools offering instruction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or high school grades, as defined in section 79-101,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are supported by public funds and are wholly under the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management of the State of Nebraska or any subdivision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(a) schools or other entities established, maintained,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the school boards of local school districts, except Class V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districts, (b) any educational service unit, and (c)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wholly supported by public funds, except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control and management of the Board of Trustees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Colleges, the Board of Regents of the University of Nebraska,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boards of governors for any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Regular employee means an employee hired by a public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in a regular full-time or part-time position who works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or part-time schedule on an ongoing basis for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week. An employee hired as described in this subdivision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service for less than twenty hours per week but who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an average of twenty hours or more per week in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of any three calendar months of a plan year shall, beginning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full payroll period, commence contributions and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regular employee for all future employment with the same employer.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twenty-hour-per-week threshold shall be calculated by dividing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hours of service provided for the same employer in a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by the total number of calendar days in the month, and multiplying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number by seven;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Regular interest means interest fixed at a rate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treasury yield curve for one-year treasury securities, as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Secretary of the Treasury of the United States, that applies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year, which may be credited monthly, quarterly,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semiannually, or annually as the board may 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Relinquished creditable service means, with respect to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withdrawn his or her accumulated contributions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79-955, the total amount of creditable service which such member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up as a result of his or her election not to remain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Required beginning date means, for purposes of the deferral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and the commencement of mandatory distributions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and the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thereunder, April 1 of the year following the calendar year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Attained at least seventy and one-half years of age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attained seventy and one-half years of age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Attained at least seventy-two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 and one-half years of age on or after January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Attained at least seventy-three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seventy-two years of age after December 31, 2022, and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age prior to January 1, 2033;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Attained at least seventy-five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seventy-four years of age after December 31, 2032;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Otherwise reached the date specified by section 401(a)(9)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issued thereunder;</w:t>
      </w:r>
    </w:p>
    <w:p>
      <w:pPr>
        <w:autoSpaceDN w:val="0"/>
        <w:tabs>
          <w:tab w:pos="1296" w:val="left"/>
          <w:tab w:pos="2066" w:val="left"/>
          <w:tab w:pos="3318" w:val="left"/>
          <w:tab w:pos="4448" w:val="left"/>
          <w:tab w:pos="5340" w:val="left"/>
          <w:tab w:pos="5990" w:val="left"/>
          <w:tab w:pos="7360" w:val="left"/>
          <w:tab w:pos="813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as provided for in section 79-958 which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School 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Retirement means qualifying for and accepting a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retirement allowance granted under the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Retirement application means the form approved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for acceptance of a member's request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or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board or board means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date means (a) if the member has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the first day of the month following the date upon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request for retirement is received on a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retirement system or (b) if the member has filed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application but has not yet terminated employment,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month following the date on which the member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An application may be filed no more than two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effective date of the member's initial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system means the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Savings annuity means payments for life, made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derived from the accumulated contributions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School employee means a contributing member who earns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pursuant to section 79-927.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contributing member means the following persons who receive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public school: (a) Regular employees; (b) regular employees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pursuant to the School Employees Retirement Act who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compensated service on a regular basis in any capacity;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 hired by a public school on an ongoing basis to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other regular employees who are temporarily absent.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employees, temporary employees, and employees who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eighteen years shall not be considered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School retirement allowance means the total of the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and the service annuity or formula annuity paid a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under sections 79-931 to 79-935. The monthly payments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at the end of each calendar month during the life of a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member. The first payment shall include all amounts accrued since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the award of annuity. The last payment 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calendar month in which such member dies or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option chosen by the member;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School year means one fiscal year which includes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instructional hours or, in the case of service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prior to July 1, 1945, not less than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then legal school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Service means employment as a school employee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interrupted by (a) termination at the end of the school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of employment of an employee in a public school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enters into a contract of employment in any public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 school in a Class V school district, for the following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(b) temporary or seasonal suspension of service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employee's employment, (c) leave of absence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for a period not exceeding twelve months, (d) leave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because of disability, or (e) military service when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retirement board. Service does not include any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disability for which disability retirement benefits are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79-951 to 79-953;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Service annuity means payments for life, made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installments, derived from appropriations made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State deposit means the deposit by the state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on behalf of any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State school official means the Commissioner of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professional staff who are required by law or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hold a certificate as such term is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Substitute employee means a person hired by a public school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temporary employee to assume the duties of regular employees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absence of any regular employees. Substitute employee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a person hired as a regular employee on an ongoing basis to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other regular 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Surviving spouse means (a) the spouse married to the member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member's death or (b) the spouse or former spouse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if survivorship rights are provided under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filed with the board pursuant to the Spousal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Act. The spouse or former spouse shall supersede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married to the member on the date of the member's death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qualified domestic relations order. If the benefits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or former spouse under a qualified domestic relations order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value of benefits entitled to the surviving spouse,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married to the member on the date of the member's death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for the balance of the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Temporary employee means an employee hired by a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regular employee and who is hired to provide service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period of time to accomplish a specific purpose or task.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specific purpose or task is complete, the employment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shall terminate and in no case shall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period 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(45)(a) Termination of employment or 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occurs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member experiences a bona fide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employer. The date of the separation is the end of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agreement or, if there is no contract or only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fulfillment of a contract, as determined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based on the facts and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claimed termination was not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with the member's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was compensated for a full contractual period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stopped working prior to the end date of the contract;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member prearranged a return to work that violates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must comply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return-to-work provisions of section 79-930 if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employed by an employer participating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Nothing in this subdivision precludes an employer from adopting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separation from service with the employer from working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substitute employee within one hundred eighty days after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experiences such separation from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Voluntary service or volunteer means providing bona fide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any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79-920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Association means the State Code Agency Teachers Association,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equivalent successor, recognized by the State of Nebraska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and sole collective-bargaining agent for all teachers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temporary teachers employed by an agency 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school plan state employee means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satisfies all school plan eligibility criteria and who is (i)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employed by the State Department of Education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1989, as a state school official, (ii) an individual who is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agency in a position covered by the association and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hold a certificate as defined in section 79-807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in which such individual is employed, or (iii)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employed by any state agency not in a position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who is required to hold a certificate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79-807 for the position in which such individual is employed;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School plan means the School Employees Retirement System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State agency school plan employer means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or another agency of the State of Nebraska with employees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association;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State plan means the State Employees Retirement System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subsection (3)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shall become or remain a member of the school plan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individual is or was previously a school employee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in an out-of-state school district or a Class V school district;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individual becomes an eligible school plan state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state agency school plan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who is required to participate in the school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(2)(a) of this section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terminated employment for school plan purposes if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provides service to any employer participating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including any school district or educational service unit,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agency school plan employer,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ceasing employment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an individual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permitted to provide intermittent work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 at a school district or an educational service unit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subdivision (2)(a) of section 79-930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individual who is required to participate in the school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(2)(a) of this section shall not render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another agency of the State of Nebraska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ceasing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 individual shall participate in the state plan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individual has never previously participated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while employed as an eligible school plan state employee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school plan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individual terminated employment with a school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educational service unit participating in the school plan and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took a distribution pursuant to the School Employees Retirement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individual's employment as an eligible school plan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 a state agency school plan employer began or will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school district or educational service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who is required to participate in the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(3)(a) of this section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terminated employment for state plan purposes if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provides service to any employer participating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including any state agency school plan employer or an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within one hundred twenty days after ceasing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employment. No such individual shall be permitted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intermittent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as a volunteer or substitute employee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of section 79-930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any employer participating in the school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one hundred twenty days after ceasing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individual who previously elected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plan prior to March 4, 2022, while employed as a state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and who terminated employment and retired or took a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School Employees Retirement Act, shall not render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school district or an educational service unit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school plan or a state agency school plan employer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terminating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for intermittent work as a volunteer or substitute employee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subdivision (2)(a) of section 79-930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Another agency of the State of Nebraska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terminating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79-930 (1)(a) A member who experiences a separation from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 but has not submitted a retirement application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request for distribution pursuant to section 79-955, or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disability retirement benefit, 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79-955, from the retirement system, may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as a temporary employee, substitute employee, or volunteer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participating in the retirement system. Such an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79-921, 79-932, 79-933.02 to 79-933.06, and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79-933, 79-951, and 79-955, and shall not be eligible to</w:t>
      </w:r>
    </w:p>
    <w:p>
      <w:pPr>
        <w:autoSpaceDN w:val="0"/>
        <w:tabs>
          <w:tab w:pos="720" w:val="left"/>
          <w:tab w:pos="1854" w:val="left"/>
          <w:tab w:pos="2270" w:val="left"/>
          <w:tab w:pos="3764" w:val="left"/>
          <w:tab w:pos="5018" w:val="left"/>
          <w:tab w:pos="651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79-955, from the retirement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member incurs a termination of employment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(45) of section 79-902;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(1)(b)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 or accrue service credit in the retirement system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member as described in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becomes a regular employee for an employer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immediately begin making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79-958 on all compensation paid by such employer and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credit pursuant to section 79-927 for all such service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employer, including any work as a temporary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as described in subdivision (1)(a) of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established eligibility as a regular employee at another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make contributions pursuant to section 79-958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by such employer nor accrue service credit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79-927 for work performed by the member as a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substitute employee for such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performed while the member is not contributing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subdivision (1)(a)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accrue service credit in the retirement system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79-927 and cannot be purchased as service credit under sections 79-933.03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79-933.06 and 79-933.08.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member who experiences a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 and has submitted a retirement application or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pursuant to section 79-955, or received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79-955, from the retirement system, shall not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a termination of employment if the member subsequently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work for any employer participating in the retirement system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separating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unless such work 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Intermittent work as a volunteer or substitute employee.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Intermittent work means work provided on a day-to-day basis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Day of work means any length of work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substitute employee provided during a single calendar day;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Work as authorized by, and performed in accordance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79-920.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one-hundred-twenty-day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one-hundred-eighty-day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period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date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member's retirement application or request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 member may seek a determination from the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 that it has been at least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since the member satisfied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described in this subsection. The director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if the member produces clear and convincing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 by the director within forty-five days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member's retirement application or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 is received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may appeal the director's determination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receiving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board's determination on the appeal shall be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 For purposes of the Class V School Employees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amounts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of the system together with regular interest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allowance for early retirement or the retirement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optional form of annuity, or both, with the normal form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as determined by the application of the appropriate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table, except that use of such actuarial tables shall not effect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benefits accrued prior to September 1, 1985,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actuarial tables in use prior to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Actuarial tables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determining the actuarial equivalent of any annuities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joint and survivorship annuities: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twenty-five percent of the male mortality and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female mortality from the 1994 Group Annuity Mortality Table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One Year Setback and using an interest rate of eight percent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retiree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using sixty-five percent of the male mortality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percent of the female mortality from the 1994 Group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with a One Year Setback and using an interest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compounded annually and a unisex joint annuitant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using thirty-five percent of the male mortality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female mortality from the 1994 Group Annuity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with a One Year Setback and using an interest rate of eight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Administrator of the retirement system or administrator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person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is appointed by the board or (b)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the director appointed by the retirement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Annuitant means any member receiving an allowance;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Annuity means annual payments, for both prior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for life as provided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Audit year means the period beginning January 1 in any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December 31 of that same year, which is the period of time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preparation of (a) the annual actuarial analysis and 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audit of the retirement system, including the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Beneficiary means any person entitled to receive or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Board means the board of trustees until July 1, 2021,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beginning July 1, 2021, and until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Board of education means the board or boards of education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Board of trustees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entity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79-980;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1, 2024, the board of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successor in interest for all liability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actions or inactions of the entity identified under subdivision (11)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and as specified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during a fiscal year and includes (i) overtime pay, (ii)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retirement system that are picked up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414(h)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retroactive salary payments paid pursuant to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settlements, and (iv)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125, 403(b), and 457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as defined in section 49-801.01,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which defers or excludes 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board, (ii) amounts for accrued unused sick leave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vacation leave converted to cash payments, (iii)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converted into cash payments, (iv)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incurred, (v) fringe benefits, (vi) per diems paid as expenses,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(viii) early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inducements, (ix) cash awards, (x) severance pay, or (xi)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made for the purposes of separation payments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early retirement inducements.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Council means the Nebraska Investment Council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pursuant to section 72-1237;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Creditable service means the sum of the membership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service, measured in one-tenth-year increments;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Early retirement date means, for members hired prior to July 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who have attained age fifty-five, that month and year selected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having at least ten years of creditable service which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five years of membership service. Early retirement date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members hired on or after July 1, 2016, that month and year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having at least five years of membership service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agreement by the member to retire with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 by an employer,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an employer as an incentive to leave employment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 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contracts for the member pursuant to section 79-514,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Employee means the following enumerated persons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from the school district: (a) Teachers, other than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substitutes, employed on a written contract basis; (b)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on a written contract, agreement, or document basis;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Employer means a school district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Fiscal year means the period beginning September 1 in any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ending on August 31 of the next succeeding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Interest means, for the purchase of service credit,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prior service credit, restored refunds, and delayed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return assumption used in the most recent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Member means any employee included in the membership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or any former employee who has made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 and has not received a refund;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Membership service means service on or after September 1, 1951,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of the school district and a member of the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compensation is paid by the school district. Credit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of membership service shall not be allowed for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fiscal year. Beginning September 1, 2005, a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a year of membership service for each fiscal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performs one thousand or more hours of compensated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district. For an employee who becomes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2018, an hour of compensated service shall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for which the member is compensated by the school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when no service is performed due to vacation or approved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employee who becomes a member on or after July 1, 2018, an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service shall include any hour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by the school district during periods when no service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due to used accrued sick days, used accrued vacation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holidays, and jury duty leave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full compensation by an employer. If a member performs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hours of compensated service during a fiscal year, one-tenth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year of membership service shall be credited for each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compensated service by the member in such fiscal year.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member's total membership service, all periods of membership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fractional years of membership service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shall be aggregated;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Military service means service in the uniformed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38 U.S.C. 4301 et seq., as such provision existed on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Normal retirement date means the end of the month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attains age sixty-five and has completed at least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membership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Primary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Prior service means service rendered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for which credit is allowed under section 79-999,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retired employees receiving benefits under preexisting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which credit is allowed under sections 79-990, 79-991,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79-994, 79-995, and 79-997;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(29)(a) Regular employee means a person hired on a full-time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basis shall contemplate a work week of not less than thirty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is not (i) a teacher employed on a written contract basis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administrator employed on a written contract, agreement,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September 1, 2021, a person hired by an employer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to provide service for less than thirty hours per week but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provides service for an average of thirty hours or more per week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of any three calendar months of a fiscal year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full payroll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Commence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deemed a regular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Remain a deemed regular employee regardless of hours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Regular interest means interest (a) on the total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 prior to the close of the last preceding fiscal year,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annually, and (c)(i) beginning September 1, 2016,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daily treasury yield curve for one-year treasury securities,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published by the Secretary of the Treasury of the United States,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on September 1 of each year and (ii) prior to September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rates to be determined annually by the board, which shall have the</w:t>
      </w:r>
    </w:p>
    <w:p>
      <w:pPr>
        <w:autoSpaceDN w:val="0"/>
        <w:tabs>
          <w:tab w:pos="720" w:val="left"/>
          <w:tab w:pos="1608" w:val="left"/>
          <w:tab w:pos="2976" w:val="left"/>
          <w:tab w:pos="3624" w:val="left"/>
          <w:tab w:pos="4512" w:val="left"/>
          <w:tab w:pos="6360" w:val="left"/>
          <w:tab w:pos="7726" w:val="left"/>
          <w:tab w:pos="825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absolute,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except that the rate for any given year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actual percentage of net earnings of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allowance means the total annual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a member for service or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application means beginning on and after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the form approved and provided by the retirement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member's request for either regular 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board means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and acting pursuant to section 84-1501;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Retirement date means the date of retirement of a member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disability as fixed by (a) the board for retirements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September 1, 2024, or (b) the retirement board for retirements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on or after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Retirement system or system means the School Employees'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(corporate name of the school district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79-405) as provided for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School district means an employer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Secondary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all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prior to the death of the member. If no primary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survives the member, secondary beneficiaries shall be treated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primary beneficiaries;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Solvency means the rate of all contributions required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Class V School Employees Retirement Act is equal to or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actuarially required contribution rate as annotated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valuation report prepared by the actuary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section 79-984;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investment officer means the person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section 72-1240 and acting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Substitute employee means a person hired by an employer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to assume the duties of an employee due to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of any employee. Substitute employee does not mean a person 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on an ongoing basis to assume the duties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Temporary employee means a person hired by an employer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and who is hired to provide service for a limited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to accomplish a specific purpose or task. When such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or task is complete, the employment of such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terminate and in no case shall the temporary employment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(42)(a) Termination of employment or 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occurs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member experiences a bona fide separation from service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member's employer, the date of which separation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of service under the member's contractual agreement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contract or only partial fulfillment of a contract,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an employer. A member who experiences a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comply with the return-to-work provisions of section 79-992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member returns to work for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that, based on the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(i) a claimed termination of employment was not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separation from service with the employer; (ii) a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a full contractual period when the member stopped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end date of the member's employment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contract or labor agreement; or (iii) a member prearranged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work that violates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Nothing in this subdivision (42) precludes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adopting 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separation from service from working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 within one hundred eighty days after the employee experiences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separation 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Transfer of management means the transition and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management, administration, and operation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from the board of trustees, board of education,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the retirement board as described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Transfer of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 of the school district's funding obligations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Class V School Employees Retirement Act or assumption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for such funding obligations by (i) the State of Nebraska,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(iii) the Nebraska Public Employees Retirement</w:t>
      </w:r>
    </w:p>
    <w:p>
      <w:pPr>
        <w:autoSpaceDN w:val="0"/>
        <w:tabs>
          <w:tab w:pos="720" w:val="left"/>
          <w:tab w:pos="1990" w:val="left"/>
          <w:tab w:pos="2778" w:val="left"/>
          <w:tab w:pos="3448" w:val="left"/>
          <w:tab w:pos="4356" w:val="left"/>
          <w:tab w:pos="5266" w:val="left"/>
          <w:tab w:pos="6296" w:val="left"/>
          <w:tab w:pos="7084" w:val="left"/>
          <w:tab w:pos="81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system, or (v) the council for 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duties regarding the assets of the 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with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any other retirement system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Trustee means a trustee provided for in 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Voluntary service or volunteer means providing bona fide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79-992 (1) A member who has five years or more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excluding years of prior service acquired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79-990, 79-991, 79-994, 79-995, or 79-997, and who terminates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may elect to leave his or her contributions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 which event he or she shall receive a retirement allowance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retirement age based on the annuity earned to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employment. Such member may elect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at early retirement age if such member retires at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date. Such annuity shall be adjusted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79-9,100. Upon termination of employment, except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a member shall be entitled to receive refunds as follows: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accumulated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member; and (b) any contributions made to a previously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which were refundable under the terms of that system.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refund of contributions shall thereby forfeit and relinquish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accrued rights in the retirement system including all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except that if any member who has withdrawn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contributions as provided in this section reenters the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again becomes a member of the retirement system,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restore any or all money previously received by him or her 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refund, including the interest on the amount of the restored refund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his or her absence from the district's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using the interest rate for interest on such restored refunds,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 or she shall then again receive credit for that portion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restored money represents. Such restoration may be made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direct until September 1, 2024, and as the retirement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beginning September 1, 2024, through direct payments to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an installment basis pursuant to a binding irrevocable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authorized between the member and the school district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not to exceed five years from the date of reemployment.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delayed payments shall be at the rate of interest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interest on delayed payments by members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Creditable service may be purchased only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starting with the most recent years'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79-992.01: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A retired member, or a member described in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(d) of this subsection, who returns to employment as or again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 shall again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a new member and shall make contributions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commencing upon reemployment as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retirement annuity of a retired member who returns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school district shall continue to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A retired member who returns to employment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school district shall receive creditable service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after his or her return to employment and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creditable service which accrues or the compensation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after such return to employment after retirement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member's original retirement annuity;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termination of employment of the reemployed member,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receive in addition to the retirement annuity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at the time of the previous retirement (i) if the member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five years or more of creditable service after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employment, excluding years of prior service acquired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79-990, 79-991, 79-994, 79-995, or 79-997, a retirement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79-999 or 79-9,100, as applicable,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on the basis of creditable service and final average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and earned after the member's return to employment after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original retirement, and as adjusted to reflect any payment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normal form or (ii) if the member has not accrued five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creditable service after his or her return to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equal to the member's accumulated contributions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member after the member's return to employment.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member's creditable service which accrued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retirement be considered as part of the member's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after his or her return to employment for any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but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as described in subdivision (32) of section 79-978,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retirement benefit, disability retirement benefit, or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return to work as a temporary employee, substitute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volunteer. Such a temporary employee, substitute employee, or volunteer: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of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79-991;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this section or section 79-992.01, 79-9,105,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79-9,106, or for any other purposes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and shall not be eligible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until the member incurs a termination of employment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(42)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(2)(a)(i)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79-9,113 or earn membership service credit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described in subdivision (23)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member who experiences a separation from service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as described in subdivision (32) of section 79-978,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retirement benefit, disability retirement benefit,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member subsequently returns to work for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separating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unless such work 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Bona fide unpaid voluntary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Work performed as a substitute employee on an intermittent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Work as a temporary employee following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of not less than thirty calendar days and which is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accomplish a specific purpose or task for a limited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For purposes of subdivision (2)(d)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Intermittent basis means work provided on a day-to-day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Day of work means any length of work as a substitute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during a single calendar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one-hundred-twenty-day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one-hundred-eighty-day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(2)(d)(i) of this section begins on the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request for distribution as described in subdivision (32)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member may seek a determination from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it has been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the member satisfied the requirements described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(2)(d). The administrator shall make such determination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produces clear and convincing evidence that is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within forty-five days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request for distribution as described in subdivision (32)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member may appeal the administrator's determination to</w:t>
      </w:r>
    </w:p>
    <w:p>
      <w:pPr>
        <w:autoSpaceDN w:val="0"/>
        <w:tabs>
          <w:tab w:pos="720" w:val="left"/>
          <w:tab w:pos="1390" w:val="left"/>
          <w:tab w:pos="2298" w:val="left"/>
          <w:tab w:pos="3328" w:val="left"/>
          <w:tab w:pos="4356" w:val="left"/>
          <w:tab w:pos="5146" w:val="left"/>
          <w:tab w:pos="6056" w:val="left"/>
          <w:tab w:pos="6724" w:val="left"/>
          <w:tab w:pos="85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 The board's determination on appeal shall be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a member is entitled to receive a refund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subsection (1) or subdivision (2)(b)(ii)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in an amount greater than one thousand dollars,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does not elect to have the refund paid directly to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 or transferred to an eligible retirement plan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a direct rollover pursuant to section 79-998, then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contributions shall be paid in a direct rollover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as designated by the board until September 1,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designated by the retirement board beginning September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May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79-920, 79-930, and 79-992,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79-902 and 79-978,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