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1110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von Gillern, 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77-367, 77-377.01, 77-3,109, 77-3,118, and 77-27,107,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sections 77-377.02 and 77-3012,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and sections 9-1,101,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77-4025, and 77-5601, Revised Statutes Supplement, 2025;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the confidentiality of shared information;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fees; to change provisions relating to the use of funds;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change provisions relating to contracts between collection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agencies and the Tax Commissioner; to provide for certain transfers;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change provisions relating to the collection and enforcement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delinquent income tax claims; to change the distribution of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revenue; to harmonize provisions; to provide an operative date;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repeal the original sections;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3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LB1110</w:t>
            </w:r>
          </w:p>
        </w:tc>
        <w:tc>
          <w:tcPr>
            <w:tcW w:type="dxa" w:w="478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LB1110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Department of Health and Human Services and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 of Revenue, for the purpose of the proper administration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laws administered by each agency, may disclose confidential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information about persons, businesses, and state and local subdivisions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the other agency. The receiving agency shall not use any confidential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information obtained from the disclosing agency except for purposes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12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directly </w:t>
            </w:r>
          </w:p>
        </w:tc>
        <w:tc>
          <w:tcPr>
            <w:tcW w:type="dxa" w:w="1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connected 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6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proper </w:t>
            </w:r>
          </w:p>
        </w:tc>
        <w:tc>
          <w:tcPr>
            <w:tcW w:type="dxa" w:w="19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administration </w:t>
            </w:r>
          </w:p>
        </w:tc>
        <w:tc>
          <w:tcPr>
            <w:tcW w:type="dxa" w:w="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5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laws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administered by the receiving agency.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disclosures allowed under this section may be made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notwithstanding any other provision of law of this state regarding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disclosure of information by either agency. Any information received by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either agency under this section shall be considered confidential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receiving agency, and any individual who discloses such information other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than as specifically allowed by this section or other laws of this state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be subject to the penalties normally imposed on individuals who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improperly disclose such information.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Department of Revenue shall add a collection fee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amount of twenty-five dollars or ten percent of the tax liability,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whichever is greater, to all delinquent tax claims regardless of whether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claim has been assigned to a collection agency under sections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77-377.01 to 77-377.04. For purposes of this subsection, delinquent tax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claim has the same meaning as in section 77-377.01.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In addition to the collection fee in subsection (1) of this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section, the Department of Revenue shall add the actual costs incurred by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department to collect delinquent taxes to the tax liability at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time such costs are incurred.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The Department of Revenue shall add an assessment fee in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amount of twenty-five dollars or ten percent of the tax liability,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whichever is greater, to all assessments and notices of deficiency when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issued. If the assessment or notice of deficiency becomes due and owing,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assessment fee shall be recalculated on the tax liability as of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LB1110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LB1110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date when the assessment or notice of deficiency becomes due and owing.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(4)(a) The Tax Commissioner may require any person filing a petition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redetermination of (i) a notice and demand for payment issued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pursuant to section 77-1783.01 or (ii) a notice of a deficiency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determination issued pursuant to the Nebraska Revenue Act of 1967,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remit a filing fee of forty dollars to the Department of Revenue.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A person may file an application with the Department of Revenue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claiming he or she is indigent. A person determined by the Department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Revenue to be indigent shall not be required to remit the filing fee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required by this subsection. For purposes of this subdivision, indigent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9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inability </w:t>
            </w:r>
          </w:p>
        </w:tc>
        <w:tc>
          <w:tcPr>
            <w:tcW w:type="dxa" w:w="5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6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financially </w:t>
            </w:r>
          </w:p>
        </w:tc>
        <w:tc>
          <w:tcPr>
            <w:tcW w:type="dxa" w:w="1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pursue 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petition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redetermination without prejudicing the person's ability to provide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economic necessities for the person or the person's family. In making its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determination, the department shall consider (i) the person's income,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the availability of other resources to the person including, but not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limited to, real and personal property, bank accounts, social security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benefits, and unemployment or other benefits, (iii) the person's normal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living expenses, (iv) the person's outstanding debts, (v) the number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age of the person's dependents, and (vi) other relevant circumstances.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All applications for a waiver of interest or penalty pursuant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statutory authority of the Tax Commissioner shall be submitted with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fee of twenty-five dollars.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 All written requests for a certificate stating no tax is due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which are filed pursuant to section 77-2707 shall be submitted with a fee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twenty-five dollars.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(7) The fees and costs collected by the Department of Revenue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pursuant to this section shall be remitted to the State Treasurer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credit to the Department of Revenue Enforcement Fund.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(8) Beginning on January 1, 2027, and on January 1 of successive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years, the Department of Revenue shall increase the fees provided for in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this section by the percentage change, if any, as of August of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previous year over the level as of August of the year preceding that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Consumer Price Index for All Urban Consumers, Midwest Region,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published by the Bureau of Labor Statistics of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Labor.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9-1,101,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9-1,101 (1) The Nebraska Bingo Act, the Nebraska County and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Lottery Act, the Nebraska Lottery and Raffle Act, the Nebraska Pickle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Card Lottery Act, the Nebraska Small Lottery and Raffle Act, and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9-701 shall be administered and enforced by the Charitable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the Department of Revenue, which division is hereby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Revenue shall make annual reports to the Governor,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Auditor of Public Accounts, and Attorney General on all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received, expenses incurred, and other activities relating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and enforcement of such acts. The report submitted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shall be submitted 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Charitable Gaming Operations Fund is hereby created.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Forty percent of the taxes collected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9-239, 9-344, 9-429, and 9-648 shall be available to the Charitable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Gaming Division for administering and enforcing the acts listed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 and providing administrative support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Commission on Problem Gambling. The remaining sixty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transferred to the General Fund. Any portion of the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not used by the division in the administration and enforcement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acts and section shall be distributed as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Beginning July 1, 2019, through June 30, 2026, on or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last day of the last month of each calendar quarter, the State Treasurer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transfer one hundred thousand dollars from the Charitable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Operations Fund to the Compulsive Gamblers Assistance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money remaining in the Charitable Gaming Operations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transfer pursuant to subdivision (b) of this subsection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by the Charitable Gaming Division in its administration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duties pursuant to this section may be transferred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and the Compulsive Gamblers Assistance Fund at the direction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Tax Commissioner shall employ investigators who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vested with the authority and power of a law enforcement officer to carry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 the laws of this state administered by the Tax Commissioner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 and to enforce sections 28-1101 to 28-1117 relating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possession of a gambling device. For purposes of enforcing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28-1101 to 28-1117, the authority of the investigators shall be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investigating possession of a gambling device, notifying local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authorities, and reporting suspected violations to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for prosecution.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Charitable Gaming Division may charge a fee for publications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listings it produces. The fee shall not exceed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publication and distribution of such items. The division may also charge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fee for making a copy of any record in its possession equal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 cost per page. The division shall remit the fees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for credit to the Charitable Gaming Operations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The taxes collected and available to the Charitable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pursuant to section 77-3012 shall be used by the division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enforcement of the Mechanical Amusement Device Tax Act and maintenance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central server established pursuant to section 77-3013.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administrative purposes only, the Nebraska Commission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Problem Gambling shall be located within the Charitable Gaming Division.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division shall provide office space, furniture, equipment,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stationery and other necessary supplies for the commission. Commission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32"/>
        </w:trPr>
        <w:tc>
          <w:tcPr>
            <w:tcW w:type="dxa" w:w="475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LB1110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LB1110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staff shall be appointed, supervised, and terminated by the director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Gamblers Assistance Program pursuant to section 9-1004.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77-367, Reissue Revised Statutes of Nebraska,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77-367 (1) The Department of Revenue may contract to procure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products and services to develop, deploy, or administer systems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programs which identify nonfilers of returns, underreporters,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nonpayers of taxes administered by the department or improper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fraudulent payments made through programs administered by the department.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department shall enter into at least one such contract by December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31, 2014, and such contract shall be for the purpose of identifying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nonfilers of returns with a tax liability in any amount or underreporters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 nonpayers of taxes with an outstanding tax liability of at least five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thousand dollars. Fees for services, reimbursements, costs incurred by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department, or other remuneration may be funded from the amount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tax, penalty, interest, or other recovery actually collected and shall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paid only after the amount is collected. The Legislature intends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appropriate an amount from the tax, penalty, interest, and other recovery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actually collected, not to exceed the amount collected, which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sufficient to pay for services, reimbursements, costs incurred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department, or other remuneration pursuant to this section. Vendors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entering into a contract with the department pursuant to this section are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subject to the requirements and penalties of the confidentiality laws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this state regarding tax information.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(2) Ten percent of all proceeds received during each calendar year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due to the contracts entered into pursuant to this section shall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deposited in the Department of Revenue Enforcement Fund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for purposes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16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identifying </w:t>
            </w:r>
          </w:p>
        </w:tc>
        <w:tc>
          <w:tcPr>
            <w:tcW w:type="dxa" w:w="1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nonfilers, </w:t>
            </w:r>
          </w:p>
        </w:tc>
        <w:tc>
          <w:tcPr>
            <w:tcW w:type="dxa" w:w="20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underreporters, </w:t>
            </w:r>
          </w:p>
        </w:tc>
        <w:tc>
          <w:tcPr>
            <w:tcW w:type="dxa" w:w="1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nonpayers, </w:t>
            </w:r>
          </w:p>
        </w:tc>
        <w:tc>
          <w:tcPr>
            <w:tcW w:type="dxa" w:w="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2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improper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fraudulent payments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(3) The Tax Commissioner shall submit electronically an annual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report to the Revenue Committee of the Legislature and Appropriations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on the amount of dollars generated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previous fiscal year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77-377.01,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77-377.01 The Tax Commissioner may, for the purposes of collecting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delinquent taxes due from a taxpayer and in addition to exercising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powers in section 77-27,107, contract with any collection agency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Collection Agency Act, within or without the state,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collection of such delinquent taxes, including penalties and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thereon. Such delinquent tax claims may be assigned to the collection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agency, for the purpose of litigation in the agency's name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agency's expense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as a means of facilitating and expediting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 process.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this section, a delinquent tax claim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as a tax liability that is due and owing for a period longer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 months and for which the taxpayer has been mailed at least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notices requesting payment. At least one notice shall include a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matter of such taxpayer's delinquency may be referred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 agency in the taxpayer's home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77-377.02,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  <w:tab w:pos="2692" w:val="left"/>
          <w:tab w:pos="3366" w:val="left"/>
          <w:tab w:pos="4162" w:val="left"/>
          <w:tab w:pos="4836" w:val="left"/>
          <w:tab w:pos="6232" w:val="left"/>
          <w:tab w:pos="8348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77-377.02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reimbursements,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remuneration to such collection agency shall be based on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tax, penalty, and interest actually collected and shall not be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requirements of section 73-203 or 73-204. Each contract entered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the Tax Commissioner and the collection agency shall provide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payment of fees for such services, reimbursements,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remuneration not in excess of fifty percent of the total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delinquent taxes, penalties, and interest actually collected.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If, at the time a delinquent tax claim is assigned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collection agency, any collection fees or costs were added to the tax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liability pursuant to subsections (1) and (2) of section 2 of this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then a portion of such fees and costs, up to fifty percent of the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delinquent tax claim, shall be added to the amount owed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collected from the taxpayer along with the fees for the collection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agency's services as provided in the contract. The collection fees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costs added to the amount owed and collected from the taxpayer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this subsection shall be remitted and deposited in the same manner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taxes being collected. For purposes of this subsection, delinquent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claim shall have the same meaning as in section 77-377.01.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funds collected, less the fees for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collection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agency's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as provided in the contract, shall be remitted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within forty-five days from the date of collection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taxpayer. Forms to be used for such remittances shall be prescribed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77-3,109,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77-3,109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Revenue may charge persons and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agencies for the following publications of the Department of Revenue: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 Annual Report, Package XN, Department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Expenditure Report, and the Department of Revenue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Booklet. The Tax Commissioner shall set the price of such publications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be the cost of production.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Department of Revenue shall remit all funds received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to the State Treasurer for credit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Revenue Enforcement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77-3,118,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77-3,118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Revenue may charge persons and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agencies for any listings made by the department of information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confidential. The Tax Commissioner shall set the price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listings which shall be the cost of production.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Department of Revenue shall remit all funds received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to the State Treasurer for credit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Revenue Enforcement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77-27,107,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77-27,107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notice and demand for the payment of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given to a taxpayer and it appears to the Tax Commissioner that 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practicable to locate property of the taxpayer sufficient in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cover the amount of tax due, he or she shall send a copy of the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for in the Uniform State Tax Lien Registration and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to the taxpayer at his or her last-known address together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that such notice has been filed with the appropriate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officer. Thereafter, the Tax Commissioner may authorize the institution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action or proceeding to collect or enforce such claim in any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by any procedure that a civil judgment of a court of record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could be collected or enforced.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Tax Commissioner may register a claim for any delinquent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taxes due and owing as a judgment in the office of the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court of Lancaster County in the same manner as a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judgment is filed under the Nebraska Uniform Enforcement of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Judgments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Tax Commissioner may also in his or her discretion designate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agents or retain counsel for the purpose of collecting any income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under the Nebraska Revenue Act of 1967. He or she may fix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of such agents and counsel to be paid out of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or otherwise lawfully available for payment thereof and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she may require of them bonds or other security for the faithful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of their duties.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Tax Commissioner may enter into agreements with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departments of other states and the District of Columbia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 of income taxes from persons found in those jurisdictions who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delinquent in the payment of income taxes imposed under such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77-3012,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77-3012 (1) Except as otherwise provided in subsection (5)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a tax is hereby imposed and levied, in the amount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this section, upon the net operating revenue of all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devices operating within the State of Nebraska for profit or gain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or indirectly received. The tax shall be paid in the amount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specified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otherwise provided in subsection (5)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on and after July 1, 2025, any distributor of a cash device,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operator of a cash device if the operator is not subject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revenue-sharing or other agreement with a distributor who is paying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tax, shall pay a tax for each cash device in operation each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quarter during the taxable year. The tax shall be collected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and due and payable on January 1, April 1, July 1, and October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 of each year on each cash device in operation during the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quarter. For each cash device put into operation on a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 to a quarterly due date that has not been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computing the tax imposed and levied by the Mechanical Amusement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Act, the tax shall be due and payable on the immediately succeeding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quarterly due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amount of the tax imposed and levied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five percent of the net operating revenue for each cash device.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quarterly tax shall be submitted on a form prescribed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documenting the total gross and net operating revenue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quarter.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Tax Commissioner shall remit the taxes collected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to the State Treasurer for credit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Twenty percent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Revenue Enforcement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Charitable Gaming Operations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enforcement of the act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of the central server;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Two and one-half percent to the Compulsive Gamblers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Two and one-half percent to the General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Ten percent to the Nebraska Tourism Commission Promotional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Forty percent to the Property Tax Credit Cash Fund;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remaining twenty-five percent to the county treasurer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in which the cash device is located to be distributed as follows: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If the cash device is located completely within an unincorporated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of a county, the remaining twenty-five percent shall be distributed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county in which the cash device is located, or (ii) if the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is located within the limits of a city or village in such county,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one-half of the remaining twenty-five percent shall be distributed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county and one-half of the remaining twenty-five percent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to the city or village in which such cash device is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This section does not apply to cash devices operated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fraternal benefit society organized and licensed under sections 44-1072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44-10,109 or a recognized veterans organization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80-401.01.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77-4025,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77-4025 (1) There is hereby created a cash fund in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to be known as the Tobacco Products Administration Cash Fund.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collected or received by the Tax Commissioner from the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fees, certification fees, and taxes imposed by the Tobacco Products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shall be remitted to the State Treasurer for credit to the Tobacco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 Administration Cash Fund, except that all such revenue relating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electronic nicotine delivery systems shall be remitted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for credit to the General Fund.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All amounts credited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Tobacco Products Administration Cash Fund, before credits and refunds,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transferred to the Department of Revenue Enforcement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All costs required for administration of the Tobacco Products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Act shall be paid from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Revenue Enforcement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Tobacco Products Administration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Credits and refunds allowed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the act shall be paid from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Revenue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Tobacco Products Administration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Any receipts,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credits and refunds, in excess of the amounts sufficient to cover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of administration may be transferred to the General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The State Treasurer shall transfer nine million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thousand dollars from the Tobacco Products Administration Cash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General Fund on or after July 1, 2025, but on or before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2026,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Services. The State Treasurer shall transfer nine million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thousand dollars from the Tobacco Products Administration Cash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General Fund on or after July 1, 2026, but on or before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2027,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Services. The State Treasurer shall transfer nine million dollars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Tobacco Products Administration Cash Fund to the General Fund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after July 1, 2027, but on or before June 30, 2028, on such dates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of the Department of Administrative Services.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Treasurer shall transfer nine million dollars from the Tobacco Products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Administration Cash Fund to the General Fund on or after July 1, 2028,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but on or before June 30, 2029,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Any money in the Tobacco Products Administration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available for investment shall be invested by the state investment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77-5601,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77-5601 (1) From August 1, 2004, through October 31, 2004, there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conducted a tax amnesty program with regard to taxes due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owing that have not been reported to the Department of Revenue.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applying for tax amnesty shall pay all unreported taxes that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on or before April 1, 2004. Any person that applies for tax amnesty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is accepted by the Tax Commissioner shall have any penalties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waived on unreported and delinquent taxes notwithstanding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provisions of law to the contrary.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be eligible for the tax amnesty provided by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shall apply for amnesty within the amnesty period, file a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taxable period for which the amnesty is requested by December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31, 2004, if no return has been filed, and pay in full all taxes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amnesty is sought with the return or within thirty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if a return was filed prior to the amnesty period.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amnesty shall not be available for any person that is under civil or</w:t>
      </w:r>
    </w:p>
    <w:p>
      <w:pPr>
        <w:autoSpaceDN w:val="0"/>
        <w:tabs>
          <w:tab w:pos="720" w:val="left"/>
          <w:tab w:pos="1974" w:val="left"/>
          <w:tab w:pos="2990" w:val="left"/>
          <w:tab w:pos="4964" w:val="left"/>
          <w:tab w:pos="5498" w:val="left"/>
          <w:tab w:pos="7112" w:val="left"/>
          <w:tab w:pos="776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criminal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audit,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investigation,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prosecution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unreported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delinquent taxes by this state or the United States Government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April 16, 2004.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shall not seek civil or criminal prosecution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any person for any taxable period for which amnesty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granted. The Tax Commissioner shall develop forms for applying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amnesty program, develop procedures for qualification for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amnesty, and conduct a public awareness campaign publicizing the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a person elects to participate in the amnesty program,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shall constitute an express and irrevocable relinquishment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administrative and judicial rights to challenge the imposition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or its amount. Nothing in this section shall prohibit the department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adjusting a return as a result of any state or federal audit.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Except for any local option sales tax collected and returned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appropriate municipality and any motor vehicle fuel, diesel fuel,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compressed fuel taxes, which shall be deposited in the Highway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or Highway Allocation Fund as provided by law, no less than eighty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all revenue received pursuant to the tax amnesty program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deposited in the General Fund and ten percent, not to exceed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dollars, shall be deposited in the Department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Fund. Any amount that would otherwise be deposited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 Enforcement Fund that is in excess of the five-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hundred-thousand-dollar limitation shall be deposited in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fiscal year 2005-06, all proceeds in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Enforcement Fund shall be appropriated to the department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employing investigators, agents, and auditors and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increasing personnel for enforcement of the Nebraska Revenue Act of 1967.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fiscal years after fiscal year 2005-06, twenty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proceeds received during the previous calendar year due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efforts of auditors and investigators hired pursuant to subdivision (5)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of this section, not to exceed seven hundred fifty thousand dollars,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deposited in the Department of Revenue Enforcement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employing investigators and auditors or continuing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for purposes of increasing enforcement of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Ten percent of all proceeds received during each calendar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due to the contracts entered into pursuant to section 77-367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deposited in the Department of Revenue Enforcement Fund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identifying nonfilers of returns, underreporters, nonpayers of taxes,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improper or fraudulent payments.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The department shall prepare a report by April 1, 2005,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February 1 of each year thereafter detailing the results of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amnesty program and the subsequent enforcement efforts. For the report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April 1, 2005, the report shall include (i) the amount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obtained as a result of the tax amnesty program broken down by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program, (ii) the amount obtained from instate taxpayers and from out-of-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taxpayers, and (iii) the amount obtained from individual taxpayers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from business enterprises.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reports due in subsequent years, the report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number of personnel hired for purposes of subdivision (5)(b)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and their duties, (ii) a description of lists, software,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programming, computer equipment, and other technological methods acquired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purposes of each, and (iii) the amount of new revenue obtained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result of the new personnel and acquisitions during the prior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year, broken down into the same categories as described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of Revenue Enforcement Fund is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money in the fund shall be used by the Department of Revenue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administration and enforcement of any activity or function administered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Tax 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Transfers may be made from the Department of Revenue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the General Fund at the direction of the Legislature.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 Enforcement Fund may receive transfers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Civic and Community Center Financing Fund at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for the purpose of administering the Sports Arena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Financing Assistance Act.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of Revenue Enforcement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include any money credited to the fund (a) under section 77-2703,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such money shall be used by the Department of Revenue to defray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costs incurred to implement Laws 2019, LB237, (b) under the Mechanical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Amusement Device Tax Act, and such money shall be used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defray the costs incurred to implement and enforce Laws 2019, LB538,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any rules and regulations adopted and promulgated to carry out Laws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2019, LB538, (c) under section 77-2906, and such money shall be used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of Revenue to defray the costs incurred to implement Laws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2020, LB310, (d) under the Kratom Consumer Protection Act, and such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used by the Department of Revenue to defray the costs incurred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administer the act, and (e) under section 77-3,124.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money in the Department of Revenue Enforcement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Funds Investment Act.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October 1, 2024, any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earnings from investment of money in the fund shall be credited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For purposes of this section, taxes mean any taxes collected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department, including, but not limited to state and local sales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taxes, individual and corporate income taxes, financial institutions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 taxes, motor vehicle fuel, diesel fuel, and compressed fuel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taxes, cigarette taxes, transfer taxes, and charitable gaming taxes.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July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77-367, 77-377.01, 77-3,109, 77-3,118,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77-27,107, Reissue Revised Statutes of Nebraska, sections 77-377.02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77-3012, Revised Statutes Cumulative Supplement, 2024, 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9-1,101, 77-4025, and 77-5601, Revised Statutes Supplement, 2025,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44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