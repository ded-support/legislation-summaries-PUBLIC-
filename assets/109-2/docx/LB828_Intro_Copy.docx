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Clouse, 37; Hardin, 48; Holdcroft, 36.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gift enterprises; to amend section 9-701,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redefine a term;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9-701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institution means a bank, savings bank, building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association, or savings and loan association, whether chartered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States, the Department of Banking and Finance, or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agency as defined in section 8-101.03; or any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which is covered by federal deposit insurance;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Gift enterprise means a contest, game of chance, savings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raffle, or game promotion which is conducted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throughout the state and other states in connection with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 or trade products or services solely as business promotions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elements of chance and prize are present. Gift 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include any scheme using the game of bingo or keno; any non-</w:t>
      </w:r>
    </w:p>
    <w:p>
      <w:pPr>
        <w:autoSpaceDN w:val="0"/>
        <w:tabs>
          <w:tab w:pos="720" w:val="left"/>
          <w:tab w:pos="4608" w:val="left"/>
          <w:tab w:pos="729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telecommunication-related,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player-activated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electromechanical facsimile of any game of chance; or any slot machine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kind. A gift enterprise shall not utilize pickle cards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9-315. Promotional game tickets may be utilized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tickets utilized shall be manufactured or imprinted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operator on each ticket;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tickets utilized shall not be manufactured with a cost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play printed on them;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tickets utilized shall not be substantially similar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pickle card approved by the Department of Revenue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9-332.01;</w:t>
      </w:r>
    </w:p>
    <w:p>
      <w:pPr>
        <w:autoSpaceDN w:val="0"/>
        <w:tabs>
          <w:tab w:pos="1296" w:val="left"/>
          <w:tab w:pos="1936" w:val="left"/>
          <w:tab w:pos="3178" w:val="left"/>
          <w:tab w:pos="4058" w:val="left"/>
          <w:tab w:pos="4700" w:val="left"/>
          <w:tab w:pos="5820" w:val="left"/>
          <w:tab w:pos="670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corporation,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association, governmental entity, or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thereof who promotes, operates, or conducts a gift enterprise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Operator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does not include any nonprofit organization or any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thereof, except that operator includes any credit union chartered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or federal law or any agent or employee thereof who promotes,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operates, or conducts a gift enterprise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Savings promotion raffle means a contest conducted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institution or credit union chartered under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or any agent or employee thereof in which a chance of winning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prize is obtained by the deposit of a specified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a savings account or other savings program if each entry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chance of winning.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operator may conduct a gift enterprise within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operator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Design, engage in, promote, or conduct a gift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 promotion or sale of consumer products or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winner may be unfairly predetermined or the game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manipulated or rigged;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Arbitrarily remove, disqualify, disallow, or reject any entry;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Fail to award prizes offered;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Print, publish, or circulate literature or advertising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connection with such gift enterprise which is false, deceptive,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misleading;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Require an entry fee, a payment or promise of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valuable consideration, or any other consideration as a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a gift enterprise or winning a prize from the gift enterprise,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 contest, game of chance, or business promotion may require,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condition of participation, evidence of the purchase of a product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as long as the purchase price charged for such product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greater than it would have been without the contest, game of</w:t>
      </w:r>
    </w:p>
    <w:p>
      <w:pPr>
        <w:autoSpaceDN w:val="0"/>
        <w:tabs>
          <w:tab w:pos="720" w:val="left"/>
          <w:tab w:pos="1878" w:val="left"/>
          <w:tab w:pos="2436" w:val="left"/>
          <w:tab w:pos="3714" w:val="left"/>
          <w:tab w:pos="5232" w:val="left"/>
          <w:tab w:pos="5910" w:val="left"/>
          <w:tab w:pos="7186" w:val="left"/>
          <w:tab w:pos="774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shall not include (i) filling out an entry blank,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entering by mail with the purchase of postage at a cost no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 of postage for a first-class letter weighing one ounce or less,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entering by a telephone call to the operator of or for the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at a cost no greater than the cost of postage for a first-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letter weighing one ounce or less. When the only method of entry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telephone, the cost to the entrant of the telephone call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cost of postage for a first-class letter weighing one ounce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for any reason, including (A) whether any communication occurred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call which was not related to the gift enterprise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that the cost of the call to the operator was greater than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entrant allowed under this section, or (iv) the deposit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savings account or other savings program, regardless of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earned by such account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operator shall disclose to participants all terms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a gift enterprise.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the operation of gift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the department has reason to believe that a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is being operated in violation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rules and regulations, it may bring an action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in the name of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 of the State of Nebraska against the operator of the gift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 to enjoin the continued operation of such gift enterprise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anywhere 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Any person, firm, corporation, association, or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who engages in any unlawful acts or practices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or violates any of the rules and regulations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is guilty of a Class II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person, firm, corporation, association, or agent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who violates any provision of this section or any of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promulgated pursuant to this section shall be liable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 civil penalty of not more than one thousand dollars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Lancaster County for each such violation which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distribution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 5, of the Constitution of Nebraska. Each day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violation shall constitute a separate offense or violation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financial institution or credit union may limit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chances that a participant in a savings promotion raffle may obtain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required deposits but shall not limit the number of deposits.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all proceedings initiated in any court or otherwise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Attorney General or appropriate county attorney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 and defend all such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This section shall not apply to any activity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under the Nebraska Bingo Act, the Nebraska County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Act, the Nebraska Lottery and Raffle Act, the Nebraska Pickle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 Lottery Act, the Nebraska Small Lottery and Raffle Act, or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9-701,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