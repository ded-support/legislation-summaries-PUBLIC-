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1068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Storm, 23; Andersen, 49; Clements, 2; Hallstrom, 1;</w:t>
      </w:r>
    </w:p>
    <w:p>
      <w:pPr>
        <w:autoSpaceDN w:val="0"/>
        <w:autoSpaceDE w:val="0"/>
        <w:widowControl/>
        <w:spacing w:line="226" w:lineRule="exact" w:before="0" w:after="0"/>
        <w:ind w:left="0" w:right="5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42; Lonowski, 33; Sorrentino, 39; Storer, 43;</w:t>
      </w:r>
    </w:p>
    <w:p>
      <w:pPr>
        <w:autoSpaceDN w:val="0"/>
        <w:autoSpaceDE w:val="0"/>
        <w:widowControl/>
        <w:spacing w:line="226" w:lineRule="exact" w:before="0" w:after="0"/>
        <w:ind w:left="0" w:right="55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Election Act; to amend sections 32-101,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32-628, 32-629, and 32-630,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requirements relating to petition circulators and sponsors;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32-101 Sections 32-101 to 32-1552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5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Election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32-628 (1) All petitions prepared or filed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or any petition which requires the Secretary of State,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or county clerk to verify signatures by utilizing the voter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register shall provide a space at least two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long for written signatures, a space at least two inches long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printed names, and sufficient space for date of birth and street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number, city or village, and zip code. Lines on each petition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less than one-fourth inch apart. Petitions may be designed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that lines for signatures and other information run the length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page rather than the width. Petitions shall provide for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signatures per page.</w:t>
      </w:r>
    </w:p>
    <w:p>
      <w:pPr>
        <w:autoSpaceDN w:val="0"/>
        <w:tabs>
          <w:tab w:pos="1296" w:val="left"/>
          <w:tab w:pos="1976" w:val="left"/>
          <w:tab w:pos="2658" w:val="left"/>
          <w:tab w:pos="3338" w:val="left"/>
          <w:tab w:pos="4500" w:val="left"/>
          <w:tab w:pos="5060" w:val="left"/>
          <w:tab w:pos="6580" w:val="left"/>
          <w:tab w:pos="7622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fraud,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deception,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misrepresentation, every sheet of every petition containing signatures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upon it, above the signatures, the statements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except that a petition for recall of an elected official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have the additional information specified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32-1304. The statements shall be printed in boldface type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the following form: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 TO PETITION SIGNERS—VIOLATION OF ANY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LAW MAY RESULT IN THE FILING OF CRIMINAL CHARGES: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signs any name other than his or her own to any petition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qualified to sign the petition shall be guilty of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 Any person who falsely swears to a circulator's affidavit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petition, who accepts money or other things of value for signing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or who offers money or other things of value in exchange for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upon any petition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Every sheet of a petition which contains signatures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it, below the signatures, an affidavit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the affidavit for a petition for recall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official shall also include the additional language specified in</w:t>
      </w:r>
    </w:p>
    <w:p>
      <w:pPr>
        <w:autoSpaceDN w:val="0"/>
        <w:tabs>
          <w:tab w:pos="720" w:val="left"/>
          <w:tab w:pos="2216" w:val="left"/>
          <w:tab w:pos="2872" w:val="left"/>
          <w:tab w:pos="3408" w:val="left"/>
          <w:tab w:pos="4544" w:val="left"/>
          <w:tab w:pos="5798" w:val="left"/>
          <w:tab w:pos="6454" w:val="left"/>
          <w:tab w:pos="7830" w:val="left"/>
          <w:tab w:pos="872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32-1304.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affidavit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the following form:</w:t>
      </w:r>
    </w:p>
    <w:p>
      <w:pPr>
        <w:autoSpaceDN w:val="0"/>
        <w:tabs>
          <w:tab w:pos="77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)</w:t>
      </w:r>
    </w:p>
    <w:p>
      <w:pPr>
        <w:autoSpaceDN w:val="0"/>
        <w:tabs>
          <w:tab w:pos="2930" w:val="left"/>
          <w:tab w:pos="305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ss.</w:t>
      </w:r>
    </w:p>
    <w:p>
      <w:pPr>
        <w:autoSpaceDN w:val="0"/>
        <w:tabs>
          <w:tab w:pos="77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OF ....... )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..........................., (name of circulator) being first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sworn, deposes and says that he or she is the circulator of this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containing .......... signatures, that he or she is at least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is a United States citizen, and has never pleaded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to, pleaded nolo contendere to, or been found guilty of a felony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offense involving fraud, forgery, or identification theft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person whose name appears on the petition personally signed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in the presence of the affiant, that the date to the left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signature is the correct date on which the signature was affixed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and that the date was personally affixed by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signing such petition, that the affiant believes that each signer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his or her name, street and number or voting precinct, and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or post office address correctly, that the affiant believes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signer was qualified to sign the petition, and that the affiant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to each signer the object of the petition as printed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before he or she affixed his or her signature to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Circulator 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..............................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Subscribed and sworn to before me, a notary public, this ......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......... 20.... at ...............,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Notary Public ...........................</w:t>
      </w:r>
    </w:p>
    <w:p>
      <w:pPr>
        <w:autoSpaceDN w:val="0"/>
        <w:autoSpaceDE w:val="0"/>
        <w:widowControl/>
        <w:spacing w:line="226" w:lineRule="exact" w:before="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sheet of a petition shall have upon its face and in plain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view of persons who sign the petition a statement in letters not smaller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sixteen-point type in red print on the petition. If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circulated by a paid circulator, the statement shall be as follows: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is circulated by a paid circulator. If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circulated by a circulator who is not being paid, the statement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 This petition is circulated by a volunteer circulator.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32-629 For any petition prepared or filed pursuant to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Each petition signer shall be a registered voter and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sign a petition at the time of signing a petition,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signer of a petition for President of the United States,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a new political party petition, or an initiative or referendum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under sections 32-1401 to 32-1409 shall be a registered voter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on or before the date on which the petition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filing officer;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Only a person who is at least eighteen years of 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citizen of the United States, and has never pleaded guilty to, pleaded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nolo contendere to, or been found guilty of a felony or criminal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involving fraud, forgery, or identification theft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valid circulator of a petition and may circulate petitions.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sheet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petition circulated by a person who does not qualify as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circulator pursuant to this subdivision shall be invalid.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circulators shall comply with section 32-630.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32-630,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32-630 (1) Each person who signs a petition shall,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addition to signing, personally affix the date, print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last name and first name in full, and affix his or her date of birth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including the street and number or a designation of a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route or voting precinct and the city or village or a post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address. A person signing a petition may use his or her initials in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first name if such person is registered to vote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Each circulator of a petition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wear an identification badge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that states such circulator's name,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 witness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signatures on the petition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shall sign the circulator's affidavit.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person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Sign any name other than his or her own to any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Knowingly sign his or her name more than once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effort or measure;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Sign a petition if he or she is not a registered voter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to sign the same except as provided in subdivision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Falsely swear to any signature upon any such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Accept money or other thing of value for signing any petition;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Offer money or other thing of value in exchange for a signature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any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Prior to circulating a petition, the sponsor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File with the Secretary of State a list of the names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circulators of the petition who will be handling more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sheets of such petition. The sponsor shall update the list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petitions are presented to the election commissioner or county clerk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 verification to include any additional circulator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circulated more than twenty-five sheets of such petition;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File with the Secretary of State an explanation of how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circulators of the petition will comply with the identification badge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in subsection (2) of section 32-630.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LB1068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LB1068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Every paid circulator of a petition shall be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background check by the sponsor of the petition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subdivision (2) of section 32-629.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32-101, 32-628, 32-629, and 32-630,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