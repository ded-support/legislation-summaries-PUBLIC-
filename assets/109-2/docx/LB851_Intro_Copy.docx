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and 77-2734.01,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provisions relating to certain income or loss received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S-corporations and limited liability companies;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federal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adjusted gross income, or, for a fiduciary, federal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77-1415 to 77-1430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or any contributions to the Give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Cash Fund as provided in the Give to Enable Support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not deducted for federal income tax purposes, but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per married filing separate return or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return. With respect to a qualified rollover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meaning of section 529 of the Internal Revenue Code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plan, any interest, earnings, and state contributions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other state's educational savings plan which is qualified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code shall qualify for the reduction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contributions by a custodian of a custodial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rollovers from another custodial account, the reduction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funds added to the 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bullion has the same meaning as in section 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bullion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77-2734.01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January 1, 2026, residents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Residents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Nebraska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shareholders of a small business corporation having an election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subchapter S of the Internal Revenue Code or who are members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organized pursuant to the Nebraska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Act shall include in their Nebraska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to the extent includable in federal gross income, their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proportionate share of such corporation's or limited liability company's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adjusted pursuant to this section. Income or loss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corporation or limited liability company conducting a business,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trade, profession, or occupation shall be included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of a shareholder or member who is a resident of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of such shareholder's or member's proportionate share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net income or loss from the conduct of such business, trade,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profession, or occupation within this state, determined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this section. A resident of Nebraska shall include in Nebraska</w:t>
      </w:r>
    </w:p>
    <w:p>
      <w:pPr>
        <w:autoSpaceDN w:val="0"/>
        <w:tabs>
          <w:tab w:pos="720" w:val="left"/>
          <w:tab w:pos="1848" w:val="left"/>
          <w:tab w:pos="2856" w:val="left"/>
          <w:tab w:pos="3624" w:val="left"/>
          <w:tab w:pos="5352" w:val="left"/>
          <w:tab w:pos="6000" w:val="left"/>
          <w:tab w:pos="7246" w:val="left"/>
          <w:tab w:pos="849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fair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rendered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limited liability company. Compensation actually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presumed to be fair unless it is apparent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that such compensation is materially different from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for the services rendered or has been manipulated for tax avoidance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2026, residents of Nebraska who are shareholders of a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corporation having an election in effect under subchapter 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Internal Revenue Code or who are members of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organized pursuant to the Nebraska Uniform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Act shall include in their Nebraska taxable income,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includable in federal gross income, their proportionate share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corporation's or limited liability company's federal income.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 shall include in Nebraska taxable income fair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services rendered to such corporation or limited liability company.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actually paid shall be presumed to be fair unless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apparent to the Tax Commissioner that such compensation is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from fair value for the services rendered or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manipulated for tax avoidance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income of any small business corporation having an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under subchapter S of the Internal Revenue Code or limited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shall be determined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small business corporation is a member of a unitary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 the small business corporation shall be deemed to be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within this state if any part of its income is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with other members of the unitary group doing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state, and such corporation shall apportion its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the apportionment factor determined for the entire unitary group,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small business corporation, under sections 77-2734.05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small business corporation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a member of a unitary group and is subject to tax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it shall apportion its income under sections 77-2734.05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77-2734.15;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small business corporation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subject to tax in another state, all of its income is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connected with Nebraska sources.</w:t>
      </w:r>
    </w:p>
    <w:p>
      <w:pPr>
        <w:autoSpaceDN w:val="0"/>
        <w:tabs>
          <w:tab w:pos="1296" w:val="left"/>
          <w:tab w:pos="1946" w:val="left"/>
          <w:tab w:pos="3678" w:val="left"/>
          <w:tab w:pos="4208" w:val="left"/>
          <w:tab w:pos="5460" w:val="left"/>
          <w:tab w:pos="6110" w:val="left"/>
          <w:tab w:pos="6760" w:val="left"/>
          <w:tab w:pos="849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Nonresidents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or members of such limited liability companies shall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return and shall include in Nebraska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their proportionate share of the corporation's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company's Nebraska income as determined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nonresident shareholder or member shall execute and forward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corporation or limited liability company before the filing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corporation's or limited liability company's return an agreement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he or she will file a Nebraska income tax return and pay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income derived from or connected with sources in this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agreement shall be attached to the corporation's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company's Nebraska return for such taxable year.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2013, in the absence of the nonresident shareholder's or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agreement being attached to the Nebraska return, the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company shall remit with the return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highest individual income tax rate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77-2715.02 multiplied by the nonresident shareholder's or member's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corporation's or limited liability company's income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attributable to this state. For taxable years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deemed to begin on or after January 1, 2013, in the absence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shareholder's or member's executed agreement being attached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return, the corporation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with the return an amount equal to the highest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rate determined under section 77-2715.03 multiplied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shareholder's or member's share of the corporation's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company's income which was derived from or attributable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state. The amount remitted shall be allowed as a credit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income tax liability of the shareholder or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Tax Commissioner may allow a nonresident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 or member to not file a Nebraska income tax return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 shareholder's or member's only source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was his or her share of the small business corporation's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company's income which was derived from or attributable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sources within this state, the nonresident did not file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file a Nebraska income tax return, and the small business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company has remitted the amount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 on behalf of such nonresident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 or member. The amount remitted shall be retained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satisfaction of the Nebraska income tax liability of the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shareholder or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small business corporation or limited liability company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if the small business corporation or limited liability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has income derived from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any provision of this section to the contrary: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tax years beginning or deemed to begin on or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2018, a small business corporation may annually make an irrevocable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to pay the taxes, interest, or penalties levied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at the entity level for the taxable period covered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return. For tax years beginning on or after January 1, 2023,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may be made on the applicable income tax return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on or before the due date for filing the applicable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return, including any extensions that have been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electing small business corporation with respect to a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shall pay an income tax equivalent to the highest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rate provided in section 77-2715.03 multiplied by the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 corporation's net income as apportioned or allocated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in accordance with the Nebraska Revenue Act of 1967,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electing small business corporation shall be treated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with respect to the requirements of section 77-2769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of estimated tax. The requirement for payment of estimated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77-2769 shall not apply for tax years beginning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2024. Payments of estimated tax made by an eligible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corporation that does not make an election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treated as income tax withholding on behalf of the shareholders;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Except as provided in subdivision (e)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shareholders of an electing small business corporation shall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return to report their pro rata or distributive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the electing small business corporation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1967, as applicable. In determining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pro rata or distributive share and computing the tax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an electing small business corporation shall add back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Nebraska income tax imposed under the Nebraska Revenue Act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 and deducted by the electing small business corporation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purposes under section 164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nonresident individual who is a shareholder of an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 corporation shall not be required to file a Nebraska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for a taxable year if, for such taxable year, the only source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derived from or connected with sources within this state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shareholder, or for the shareholder and the shareholder's spouse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federal income tax return is filed, is from one or more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 corporations or electing partnerships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(7)(a) of section 77-2727 for such taxable year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 shareholder's tax under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would be fully satisfied by the credit allowed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 under subdivision (g) of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the amount calculated under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results in a net operating loss, such net operating loss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carried forward to succeeding taxable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refundable credit shall be available to the shareholders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their pro rata or distributive share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paid by the electing small business corporation.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filed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such credit shall be allowed for the same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election is made, without regard to the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is paid to Nebraska or deducted on a federal income tax return;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(h)(i) For tax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but prior to January 1, 2023, the electing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corporation shall make the election under this subsection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2023, but before December 31, 2025, in the 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prescribed by the Tax Commissioner for all years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under this subsection is made on behalf of the electing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corporation. The Tax Commissioner shall establish the 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manner, which shall not include any changes to the past returns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those that are directly related to the election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Notwithstanding any other provision of law, if an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 corporation files in the form and manner as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(h)(i) of this subsection, the deadline for filing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or refund prescribed in section 77-2793 shall be extended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shareholders of the electing small business corporation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timeframe specified in section 77-2793 or January 31, 2026,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later. The resulting claim of refund for tax years beginning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shall be submitted in the form and manner as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Commissioner. Neither the electing small business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 its shareholders shall incur any penalties for late filing nor owe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such amounts. The Tax Commissioner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interest on any amounts owed to the shareholders resulting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claims.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Notwithstanding the dates provided in subdivision (h)(i)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the Tax Commissioner shall have one year from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electing small business corporation files in the form and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subdivision (h)(i) of this subsection to review and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proposed deficiency determination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77-2786. Any notice of deficiency determination made as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may be enforced at any time within six years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of deficiency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Electing small business corporation means, with respect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period, an eligible small business corporation having an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under subchapter S of the Internal Revenue Code that has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election pursuant to subsection (8) of this section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taxable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Eligible small business corporation means an entity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under subchapter S of the Internal Revenue Code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purposes of this section, any shareholder or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limited liability company that is a grantor trust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shall be disregarded and this section shall apply as though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nonresident grantor was the shareholder or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77-2716 and 77-2734.01,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