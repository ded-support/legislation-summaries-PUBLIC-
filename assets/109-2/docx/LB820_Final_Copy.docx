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23-2305.01,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23-2312, 24-705, 42-1111, 79-905, 79-906, 79-907, 79-930, 79-963,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79-978.01, 79-979.01, 79-983, 79-989, 79-992, 79-9,113, 79-9,115,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79-9,121, 81-2019, 81-2019.01, 81-2021, 81-2022, 81-2025, 81-2041,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84-1305.01, 84-1305.02, 84-1503, 84-1503.03, and 84-1512,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24-704, 24-704.01, 24-710,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72-1237, and 72-1239,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4-108, 23-2306, 24-703, 24-703.01, 49-617, 79-904.01,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79-915, 79-916, 79-958, 79-966, 79-978, 79-9,103, 79-9,118, 81-2016,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84-1307, and 84-1504, Revised Statutes Supplement, 2025;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identification document;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certain retirement systems by certain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political subdivisions; to change the title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to executive director of the Nebraska Public Employees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Systems; to rename certain state transfers as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contributions; to change provisions relating to the ex officio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Nebraska Investment Council, certain contributions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and employees, and the computation of certain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withholdings relating to deferred compensation;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retirement allowances and cost-of-living adjustments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Act; to change the</w:t>
      </w:r>
    </w:p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retirement age and provisions relating to deferred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option plans under the Nebraska State Patrol Retirement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define, redefine, and eliminate terms;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to provide operative dates;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4-108,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4-108 (1) Notwithstanding any other provisions of law,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verification under section 4-110 or pursuant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no state agency or political subdivision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public benefits to a person not lawfully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4-110 or if exempted by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every agency or political subdivision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lawful presence in the United States of any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public benefits administered by an agency or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of Nebraska. This section shall be enforced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race, religion, gender, ethnicity,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of a state agency or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 be authorized to participate in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including, but not limited to, the systems provided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Act, the County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Judges Retirement Act, the Nebraska State Patrol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Retirement Act, and the State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employee is a United States citizen or is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in the United States. The employing state agency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of Nebraska and 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least one of the following documents, which shall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 and sections 23-2306, 24-703.01,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79-915, 79-9,118, 81-2016, 84-1307, and 84-1504, approved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means a document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Unexpired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unexpired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applicable to the particular document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an expiration date that has been extended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Homeland Security or the United States Citizenship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Immigration Services so that such document is still valid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demonstrate United States citizenship or lawful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United States as of the employee's date of hire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 document so maintained upon request of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Consular Report of Birth Abroad issued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United States Citizenship and Immigration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document issued by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23-2305.01,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23-2305.01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Employees Retirement Act, the board shall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credit dividend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amounts, or require repayment of benefits paid.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 of a benefit, the board may, in addition to other remedies,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future benefit payments by the amount of the prior overpayment,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regular interest or interest credits,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thereon. In the event of an underpayment of a benefit,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immediately make payment equal to the deficit amount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interest or interest credits, whichever is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may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prior to an adjustment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process for disputing an adjustment of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23-2306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member counties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member counties are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upon employment and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officials shall begin participation in the retirement system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office, (b) all permanent part-time employees who have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eighteen years may exercise the option to begin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within the first thirty days of employment,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part-time elected officials may exercise the option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within thirty days after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An employee who exercises the option to begin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shall remain in the system until termination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regardless of any change of status as a permanent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of a member county shall be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provided for in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unless the employee is a United States citizen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States. The employing member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4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(4)(a)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(4)(b)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County Employees Retirement Fund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County Employees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Expense Fund an amount equal to any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board or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entity's removal from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the first one hundred eighty days of employment, a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from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full-time or part-time employee of a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 who becomes a county employee pursuant to a merger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governmental plan, as defined by section 414(d) of the Internal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of the city, village, or township.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full-time or part-time employee of a city, village,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district, or township who becomes a municipal county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credit for his or her years of employment with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fire protection district, or township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vesting provisions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full-time or part-time employee of the state who becomes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employee pursuant to transfer of assessment function to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deemed to have experienced a termination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vesting credit for his or her years of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Counties shall ensure that employees authorized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pursuant to this section shall enroll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contributions to the retirement system immediately upon becoming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employee. Information necessary to determine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23-2312,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23-2312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shall keep a complete record of all members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names, current addresses, ages, contributions,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as may be necessary in the administration of the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 The information in the records shall be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an accurate and verifiable form,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 time to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testing procedures pursuant to section 84-1512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accuracy of such information. For the purpose of obtaining such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have access to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counties and state departments and agencies and the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shall comply 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providing such facts and information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timely manner. A certified copy of a birth certificate or delayed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certificate shall be prima facie evidence of the age of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in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 (1) Each original member shall contribute monthly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his or her monthly compensation to the fund until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as limited in subsection (1) of section 24-710 has been earned.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duty of the Director of Administrative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(7) of this section to make a deduction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on the monthly payroll of each original member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Supreme Court, a judge of the Court of Appeals,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court, a judge of a separate juvenile court,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a clerk magistrate of the county court who was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The Director of Administrative Services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 the four percent as shown on the payroll and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various counties to the fund and remit the same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judges retirement system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an accurate record of the contributions 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the contribution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subsection, beginning on July 1, 2004, each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member prior to July 1, 2015, and who has not elected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receive benefits as provided in section 24-703.03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monthly six percent of his or her monthly compensation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the maximum benefit as limited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has been earned. After the maximum benefit as limited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24-710 has been earned, such future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no further contributions to the fund, except that (i)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is changed, a future member who has previously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it existed prior to the change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six percent of his or her monthly compensation to the fund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changed and as limited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 has been earned and (ii) such future member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the contribution required under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contribution required under subdivision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beginning on July 1, 2004, a judge who became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prior to July 1, 2015, and who first serves as a judge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2004, or a future member who became a member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and who elects to make contributions and receive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24-703.03 shall contribute monthly eight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monthly compensation to the fund until the maximum benefit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subsection (2) of section 24-710 has been earned.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contribution required under subdivision (c)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maximum benefit as limited in subsection (2) of section 24-710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earned, such judge or future member shall contribute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of his or her monthly compensation to the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remainder of his or her active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Beginning on July 1, 2009, a member or judge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and (b) of this subsection shall contribute monthly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one percent of his or her 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July 1, 2015, a judge who first serves as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 shall contribute monthly ten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It shall be the duty of the Director of Administrative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 deduction on the monthly payroll of each such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judge of the Supreme Court, a judge of the Court of Appeals,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 court, a judge of a separate juvenile court,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court, a clerk magistrate of the county court who was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This shall be done each month.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State Treasurer shall credit the amount as shown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 and the amounts received from the various counties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remit the same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who shall keep an accurate record of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this subsection,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 fee of six dollars through June 30, 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dollars beginning July 1, 2021, through June 30, 2022, nine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2022, through June 30, 2023, ten dollars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2023, through June 30, 2024, eleven dollars beginning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June 30, 2025, and twelve dollars beginning July 1, 2025,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costs in each (i) civil cause of action, criminal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traffic misdemeanor or infraction, and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filed in the district courts, the county courts,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courts, (ii) filing in the district court of an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or judgment of the Nebraska Workers' Compensation Court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thereof pursuant to section 48-188, (iii) appeal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filed in the Court of Appeals, and (iv) original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appeal, or other proceeding filed in the Supreme Court. In county courts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sum shall be charged which is equal to ten percent of each fee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33-125, 33-126.02, 33-126.03, and 33-126.06, rounded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even dollar. No judges retirement fee shall be charged for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pursuant to sections 33-126.02 and 33-126.06.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increases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taxed as a cost in any criminal cause of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misdemeanor or infraction, or city or village ordinance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district court or the county court. The fee on such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of action, traffic misdemeanors or infractions, or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violations shall remain six dollars on and after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collected by the clerk of the district or county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remitted to the State Treasurer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 for credit to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Judges. In addition, information regarding collection of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submitted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State Court Administrator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board may charge a late administrative processing fee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dollars if the information is not timely received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is delinquent. In addition, the board may charge a late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thirty-eight thousandths of one percent of the amount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this section for each day such amount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received. Such late fees shall be remitted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promptly thereafter remit such fees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fund.</w:t>
      </w:r>
    </w:p>
    <w:p>
      <w:pPr>
        <w:autoSpaceDN w:val="0"/>
        <w:tabs>
          <w:tab w:pos="1296" w:val="left"/>
          <w:tab w:pos="1954" w:val="left"/>
          <w:tab w:pos="2494" w:val="left"/>
          <w:tab w:pos="3752" w:val="left"/>
          <w:tab w:pos="5250" w:val="left"/>
          <w:tab w:pos="6028" w:val="left"/>
          <w:tab w:pos="6688" w:val="left"/>
          <w:tab w:pos="7706" w:val="left"/>
          <w:tab w:pos="836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for any reason shall be waived by a county judge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29-2709.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expenditures from the fund shall be authorized by voucher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prescribed in section 24-713.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all annuities and other benefits to members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and for the expenses of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Prior to July 1, 2021: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Beginning July 1, 2013,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cause an annual actuarial valuation to be performed that will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the plan assets for the year and ascertain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such fiscal year. The actuary for the board shall perform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of the system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using the entry age actuarial cost method. Under this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actuarially required funding rate is equal to the normal cost 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the contribution rate necessary to amortize the unfunded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liability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method shall be determined for each individual member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percentage of salary basis. The normal cost amount is then summed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July 1, 2006, any existing unfunded liabilities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reinitialized and amortized over a thirty-year period, and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actuarial valuation through June 30, 2021,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unfunded actuarial accrued liability due to changes in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the asset valuation method, or actuarial gains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shall be measured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Judges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2021, and each fiscal year thereafter: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cause an annual actuarial valuation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that will value the plan assets for the year and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for such fiscal year. The actuary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perform an actuarial valuation of the system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 recommended by the actuary,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kept on file with the board using the entry age actuarial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method. Under such method, the actuarially required funding rate is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normal cost rate, plus the contribution rate necessary to amortize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unfunded actuarial accrued liability on a level percentage of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 The normal cost under such method shall be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member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is then summed 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changes in the unfunded actuarial accrued liability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benefits, actuarial assumptions, the asset valuation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actuarial gains or losses shall be measured and amortized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twenty-five-year period 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twenty-five-year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the recommendation of the actuary to the board,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notifies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board may combine or offset certain amortization bases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reduce future volatility of the actuarial contribution rate.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committee shall be in writing and include, at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actuary's projection of the contributions to fund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combination or offset were not implemented, the actuary's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 of the contributions to fund the plan if the combination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were implemented, and the actuary's explanation of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or offset is in the best interests of the plan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the rate of all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the Judges Retirement Act includes (i)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(ii) state contributions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which shall be considered as a contribution for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ending the prior June 30, (iii) court fees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section, and (iv) all fees pursuant to sections 25-2804,</w:t>
      </w:r>
    </w:p>
    <w:p>
      <w:pPr>
        <w:autoSpaceDN w:val="0"/>
        <w:tabs>
          <w:tab w:pos="720" w:val="left"/>
          <w:tab w:pos="1864" w:val="left"/>
          <w:tab w:pos="3368" w:val="left"/>
          <w:tab w:pos="4872" w:val="left"/>
          <w:tab w:pos="6016" w:val="left"/>
          <w:tab w:pos="71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33-126.03, and 33-126.06, as directed to be remitted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addition to the contributions otherwise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beginning July 1, 2023, and on July 1 of each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contribute from the General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 an amount equal to five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compensation of all members of the retirement system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subsection and as such rate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terminated by the Legislature. No adjustment may cause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established in this subsection to exceed five percent.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(i) total annual compensation is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total member compensation reported in the most recent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report for the retirement system produced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pursuant to section 84-1503 and (ii) the contribution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considered as a contribution for the plan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the prior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funded ratio on the actuarial value of assets is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contribution rate has been adjusted to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and the funded ratio on the actuarial value of assets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200" w:val="left"/>
          <w:tab w:pos="5616" w:val="left"/>
          <w:tab w:pos="7030" w:val="left"/>
          <w:tab w:pos="808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the actuary to adjust the contribution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(b) or (c) of this subsection,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electronically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to the Governor, and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recommendation within seven business days after voting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actuarial valuation report. The notice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recommendation and analysis regarding such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Following receipt of the actuary's recommendation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Nebraska Retirement Systems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determine the amount of any adjustment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and, if necessary, shall propose any such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or county shall pick up the member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for all compensation paid on or after January 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and the contributions so picked up shall be treated as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section 414(h)(2)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code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gross income of the member until such time as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made available. The contributions, although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contributions, shall be paid by the state or county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contributions. The state or county shall pay these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the same source of funds which is used in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to the member. The state or county shall pick up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a compensation deduction through a reduction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member. Member contributions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for all purposes of the Judges Retirement Act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extent as member contributions made prior to the date picked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24-703.01 No judge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Judges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court and the judge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judge's date of hire and produce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such document so maintained upon request of the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24-704 (1) The general administration of the retirement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provided for in the Judges Retirement Act, except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funds, is hereby vested in the board.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an annual audit of the retirement system and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an annual report of its condition with the Clerk of the Legislature.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of the Legislature shall receive an electronic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by making a request for such report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Accounts.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necessary to carry out the Judges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The board shall employ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assistants and employees as may be necessary to efficiently discharge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imposed by the act.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keep a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acts and proceedings taken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keep a complete record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with respect to name, current address, age, contributions,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service, compensation, and any other facts as may be necessary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act. The information in the records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State Court Administrator in an accurate and verifiable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as specified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from time to time, carry out testing procedures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84-1512 to verify the accuracy of such information.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obtaining such facts and 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access to the records of the various state departments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the holder of the records shall comply with a request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 providing such facts and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 timely manner. A certified copy of a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delayed birth certificate shall be prima facie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the person named in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Information necessary to determine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be provided by the State Court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funds of the retirement system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Nebraska Investment Council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Payment for investment services by the council shall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against the gross investment returns of the funds. Charges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shall not be a part of the board's annual budget request.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payment for such services, as of December 31 of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reported not later than March 31 of the following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the board, and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submitted to the committee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state investment officer shall sell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upon request 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so as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for the payment of benefits or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24-704.01,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24-704.01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Judges Retirement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refund contributions, require additional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 benefits, or require repayment of benefits paid.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overpayment of a benefit, the board may, in addition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remedies, offset future benefit payments by the amount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overpayment, together with regular interest thereon.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a benefit, the board shall immediately make payment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deficit amount plus 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prior to an adjustment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process for disputing an adjustment of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24-705 The board shall have the power to secure and employ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such technical and administrative employees as are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the Judges Retirement Act. Pursuant to subdivision (2)(e)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84-1503, the board shall have an annual report prepared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American Academy of Actuaries showing a complete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present and prospective assets and liabilities of the fund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act. Such valuation shall be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The report shall further include a prospectus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that will be required from the Legislature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year. This report shall be furnished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 at each regular session.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receive an electronic copy of such report by making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 employees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at such rates as the board shall approve.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expenses shall be paid from the retirement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(1) The retirement annuity of a judge who is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who has not made the election provided for in section 24-710.01,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retires under section 24-708 or 24-709 shall be computed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Each such judge shall be entitled to receive an annuity,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 of which shall be in an amount equal to three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percent of his or her final average compensation as such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number of his or her years of creditable service.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stated in this section shall be supplemental to any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such judge under the Nebraska and federal old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survivors' insurance acts at the date of retirement, but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benefits received thereunder and by the Judges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sixty-five percent of the final average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judge was receiving when he or she last served as such judge.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retirement annuity of a judge who retires under section 24-708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24-709 shall not be less than twenty-five dollars per month if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four years or more of service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retirement annuity of a judge who is a future member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retires after July 1, 1986, under section 24-708 or 24-709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as follows: Each such judge shall be entitled to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annuity, each monthly payment of which shall be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and one-half percent of his or her final average compensation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judge, multiplied by the number of his or her years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except that prior to an actuarial factor adjustment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calculating an optional form of annuity benefits under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monthly benefits received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seventy percent of the final average compensation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was receiving when he or she last served as such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42-1107, any member may,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an application as provided by the retirement system, elect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receive, in lieu of the normal form annuity benefits to which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beneficiary may otherwise be entitled under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 optional form of annuity benefits which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rules and regulations provide, the value of which,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actuarial methods and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director, is equal to the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replaced. The board may (a) adopt and promulgate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to establish joint and survivorship annuities,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without reduction on the death of the first annuitant,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of annuities as may in its judgment be appropriate and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as provided in sections 24-707 and 24-707.01, (b)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forms for making the election by the members, and (c)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necessary actuarial services to make the required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one-time cost-of-living adjustment shall be made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judge and each surviving beneficiary who is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as provided for in this section. The annuity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1992,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shall not exceed three percent per year of retirement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increase shall not exceed two hundred fifty dollars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42-1111,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42-1111 (1) During the period of time that a determination,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its designee, or a court of competent jurisdiction, is being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whether a domestic relations order is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public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separately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for the segregated amounts.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member of the statewide public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defined contribution account, the member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authority over the entire account until the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a qualified domestic relations order, but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the alternate payee shall receive investment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alternate payee's share of the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within the eighteen-month period the order is determined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qualified domestic relations order,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 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public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pay the segregated amounts plus interest to the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payee or payees entitled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within the eighteen-month period the order is determined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 qualified domestic relations order or the qualified status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is not resolved,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statewide public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segregated amounts plus interest to the member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entitled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determination that the order is a qualified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 is made after the eighteen-month period, the order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applied prospectively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section, the eighteen-month period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that the first payment would be required under the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49-617,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49-617 The Revisor of Statutes shall cause the statutes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printed. The printer shall deliver all completed copies to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These copies shall be held and disposed of by the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Sixty copies to the State Library to exchange for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states; five copies to the State Library to keep for daily use;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twenty-five copies to the Legislative Council for bill drafting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to the Legislature and executive state officers;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copies to the Attorney General as he or she has attorneys on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staff; as many copies to the Commission on Public Advocacy as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on its staff; up to sixteen copies to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Administrator; thirteen copies to the Tax Commissioner; eight copies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Publications Clearinghouse; six copies to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four copies to the Secretary of State; three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Equalization and Review Commission; four copies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use in his or her office and three copies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in the legislative chamber, one copy on each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chamber and one copy at the desk of the Clerk of the Legislature,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the sergeant at arms; three copies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Services; two copies each to the Governor of the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Justice and each judge of the Supreme Court, each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Appeals, the Clerk of the Supreme Court, the Reporter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Decisions, the Commissioner of Labor, the Auditor of Public Accounts,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Revisor of Statutes; one copy each to the Secretary of 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each Indian tribal court located in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library of the Supreme Court of the United States, the Adjutant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the Air National Guard, the Commissioner of Education,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Board of Educational Lands and Funds,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Director of Administrative Services,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Systems, the Director-State Engineer,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Banking and Finance, the Director of Insurance, the Director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the Director of Veterans' Affairs, the Director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the Director of Correctional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Operating Center, each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Court, each commissioner of the Commission of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the Nebraska Liquor Control Commission, the State Real Estate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secretary of the Game and Parks Commission,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Pardons, each state institution under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each state institution under the State Department of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Surveyor, the Nebraska State Patrol, the materiel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Services, the personnel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the Nebraska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Licensing Board,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each of the Nebraska state colleges, each district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each judge of the county court, each judge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court, the Lieutenant Governor, each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 from Nebraska, each United States Representative from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clerk of the district court for the use of the district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Nebraska Workers' Compensation Court, each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each county attorney, each county public defender,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law library, and the inmate library at all state penal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institutions, and each member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two complete sets, and two complete sets of such volumes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to update previously issued volumes, but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each judge of any court referred to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entitled, on request, to an additional complete set.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distributed without charge, as listed in this 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the state or governmental subdivision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personal property of the particular person receiving a copy.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statutes to the library of the College of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shall be as provided in sections 85-176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Investment Council is created.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Nebraska State Funds Investment Act, council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Council. The council shall consist of five members,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with the approval of the Legislature.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except as provided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beginning January 1, 2017, the administrator of each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provided for under the Class V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as nonvoting, ex officio members. One of the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designated chairperson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Beginning September 1, 2024, the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Retirement Systems shall also represent each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for under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of the appointed members of the council shall serve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five years that begins on January 1 and may be removed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for cause after notice and an opportunity to be heard.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serve until his or her successor's appointment is effective.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reappointed. A successor shall be appointed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the members first appointed, and in case of a vacancy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death, resignation, or otherwise, the Governor shall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person to fill the vacancy for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member of the council shall be personally liable, except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of willful dishonesty, gross negligence, or intentional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law, for actions relating to his or her duties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72-1239 The purpose of the council is to formulate and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policies as it may deem necessary and proper which shall govern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methods, practices, and procedures followed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the investment or reinvestment of state funds and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83-133 and the purchase, sale, or exchange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as provided by the Nebraska State Funds Investment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meet from time to time as directed by the Governor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or as requested by the state investment officer.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council, except the State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Nebraska Public Employees Retirement Systems,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2017, each administrator of a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under the Class V School Employees Retirement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 per diem. The members shall be reimbursed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connection with the performance of their duties as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79-904.01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the board may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or require repayment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benefits paid. In the event of an overpayment of a benefit,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addition to other remedies, offset future benefit payments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prior overpayment, together with regular interest thereon.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a material underpayment of a benefit,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make payment equal to the deficit amount plus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board determines that termination of employment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 and a retirement benefit has been paid to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section 79-933, such member shall repay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to the retirement system unless the board determines that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portion of such benefit was the result of an inadvertent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 and repayment of such benefit would create a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at the time of or prior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and shall describe the process for disputing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not refund contributions made on compensation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limitations imposed by subdivision (4) of section 79-902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(9) of section 79-934.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79-905 It shall be the duty of the retirement board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Determine the eligibility of an individual to be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other questions of fact in the event of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an individual and a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Adopt rules and regulations, as the board may deem necessary,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management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Prescribe the form in which employers report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worked by school employees, payroll information,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carry out the board's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 a complete record of all proceedings taken at any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Employ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and such assistants and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necessary in the performance of its duties;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Obtain actuarial services pursuant to subdivision (2)(e)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79-906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keep a complete record of all members with respect to name,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age, contributions, and any other facts as may be necessary in</w:t>
      </w:r>
    </w:p>
    <w:p>
      <w:pPr>
        <w:autoSpaceDN w:val="0"/>
        <w:tabs>
          <w:tab w:pos="720" w:val="left"/>
          <w:tab w:pos="1368" w:val="left"/>
          <w:tab w:pos="3336" w:val="left"/>
          <w:tab w:pos="3864" w:val="left"/>
          <w:tab w:pos="4512" w:val="left"/>
          <w:tab w:pos="5518" w:val="left"/>
          <w:tab w:pos="688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the records shall be provided by the employer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 and verifiable form, as specified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 time to time, carry out testing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84-1512 to verify the accuracy of such information.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obtaining such facts and 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have access to the records of the various employers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departments and agencies and the holder of the records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 providing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and information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 timely manner.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 birth certificate or delayed birth certificate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prima facie evidence of the age of the person named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79-907 (1)(a) On or before October 1, 2001, and at least every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thereafter, the retirement board shall send to each contributing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retirement system by first-class mail,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reported salary, and other such information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to be necessary in calculating the member's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member requests a modification or correction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statement of information, the member shall provide documentation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supporting such modification or correction and provide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convincing evidence that the statement is in error. The board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sixty days after receipt of the documentation supporting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or correction, determine whether the member has proven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convincing evidence that the statement shall be modified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corrected. If the board determines that the member has provided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evidence, the board shall modify or correct the statement.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determines that the member has not provided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evidence, the board shall deny the modification or correction.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either case, the board shall notify the member. The member may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of the board pursuant to section 79-950.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has an ongoing fiduciary duty to modify or correct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statement if the board discovers an error in the information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on record. A modification or correction shall be made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error is brought to the attention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the necessary forms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79-915 (1) Persons residing outside of the United States and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as school employees in the State of Nebraska shall not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school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provided for in the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employee is a United States citizen or is lawfully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The employing public school and the school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board may determine that a governmental entity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retirement system no longer qualifies, in whole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part, under section 414(d) of the Internal Revenue Code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employer in a governmental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To aid governmental entities in their business decisionmaking</w:t>
      </w:r>
    </w:p>
    <w:p>
      <w:pPr>
        <w:autoSpaceDN w:val="0"/>
        <w:tabs>
          <w:tab w:pos="720" w:val="left"/>
          <w:tab w:pos="1974" w:val="left"/>
          <w:tab w:pos="2630" w:val="left"/>
          <w:tab w:pos="4364" w:val="left"/>
          <w:tab w:pos="5378" w:val="left"/>
          <w:tab w:pos="675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contemplating a business transaction that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no longer qualifying, in whole or in part,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414(d) of the Internal Revenue Code may notify the board in writing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reasonably practicable, but no later than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transaction is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board when timely notified shall, as soon as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obtain from its contracted actuary the cost of any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necessary to determine the potential funding obligation.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notify the entity of such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entity pays the board's contracted actuary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(3)(c)(vi) of this section for any actuarial study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potential funding obligation, the board shall,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following its receipt of the actuarial study,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whether the entity's contemplated business transaction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entity to no longer qualify under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(B) determine whether the contemplated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constitutes a plan termination by the entity, (C)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funding obligation, (D) determine the administrative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incurred by the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in connection with the entity's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(E) notify the entity of such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timely notify the board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of this section may result in the entity being treated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made a decision pursuant to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board makes a determination pursuant to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or if the entity engages in the contemplated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 reviewed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the entity no longer qualifying under section 414(d)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notify the entity that it no longer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414(d) of the Internal Revenue Code within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affected plan members shall be immediately considered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affected plan members shall become inactive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board's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entity shall pay to the School Retirement Fund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any funding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entity shall pay to the Expense Fund an amount equal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incurred by the board or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in connection with the entity's removal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entity shall pay directly to the board's contracted actuary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cost of any actuarial study necessary to aid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determining the amount of such funding obligation,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Business transaction means a merger; consolidation;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equipment, or facilities; termination of a division,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subgroup of the entity; or any other business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in termination of some or all of the entity's workforce;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Funding obligation means the financial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provide benefits for the affected plan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retirement system due to the entity's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calculated using the methodology and assumptions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board's contracted actuary and approved by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and assumptions used must be structured in a way that ensures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is financially liable for all the costs of the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transaction, and the retirement system is not financially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of the cost of the entity's business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 including, but not limited to, the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notifying the board of pending business transactions, the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 of payment, and the timing of such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79-916 (1)(a) On July 1, 2004, the board shall transfer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to the Service Annuity Fund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ratio of the retirement system which is equal to the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 assets divided by the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retirement system, times the actuarial accrued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service annuity, as determined pursuant to section 79-966.01,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employees who are members of the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Class V School Employees Retirement Act.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such actuarial accrued liability shall be determined for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on a level percentage of salary basis. On or before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fiscal year, the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into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Fund such amounts as may be necessary to pay the normal cost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amortize the unfunded actuarial accrued liability of the service annuity,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pursuant to section 79-966.01,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fiscal year of the employees who are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Based on the fiscal year of the retirement system established</w:t>
      </w:r>
    </w:p>
    <w:p>
      <w:pPr>
        <w:autoSpaceDN w:val="0"/>
        <w:tabs>
          <w:tab w:pos="720" w:val="left"/>
          <w:tab w:pos="1976" w:val="left"/>
          <w:tab w:pos="2512" w:val="left"/>
          <w:tab w:pos="3168" w:val="left"/>
          <w:tab w:pos="4064" w:val="left"/>
          <w:tab w:pos="4480" w:val="left"/>
          <w:tab w:pos="5494" w:val="left"/>
          <w:tab w:pos="6870" w:val="left"/>
          <w:tab w:pos="836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such system shall provide all membership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for the actuary engaged by the retirement board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cost and the amortization payment of the unfunded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liability, as determined pursuant to section 79-966.01,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state to the Service Annuity Fund each fiscal year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the time of retirement of any employee who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and who was hired prior to July 1, 2016,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shall, upon receipt of a certification of the administrator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the name, identification number, date of birth,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date, last date of employment, type of retirement, and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years of service credited to such eligible employee at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transfer from the Service Annuity Fund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the retirement system the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service annuity to be paid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the state for transfer to the eligible employee for the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thus certified as provided for members of the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the State of Nebraska under sections 79-933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79-952. Such transfer of the actuarial accrued liability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for transfer to the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Class V School Employees Retirement Act shall be in lieu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payment of the service annuity to which the employee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Service Annuity Fund is created.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paid by the state and transferred from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Class V school district for transfer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to pay the service annuity to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employees who are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Service Annuity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each fiscal year prior to July 1, 2025,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actuarial accrued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annuity pursuant to subsection (1) of this section,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funds of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the district's retirement system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multiplying the compensation of all members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percent specified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79-966 for determining the amount of the state's payment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plus the amount determined under subdivision (1)(b)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79-966. The transfer shall be made annually on or before July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beginning July 1, 2025,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shall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funds of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transfer to the district's retirement system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percent of the compensation of all members of such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plus the amount determined under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79-966.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annually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It is the intent of the Legislature that the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two percent of the compensation of all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retirement system does not mean that the state assumes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financial responsibility or liability for funding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 that remain the responsibility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 in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79-930 (1)(a) A member who experiences a separation from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 but has not submitted a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request for distribution pursuant to section 79-955, or received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disability retirement benefit, 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79-955, from the retirement system, may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as a temporary employee, substitute employee, or volunteer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participating in the retirement system. Such an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79-921, 79-932, 79-933.02 to 79-933.06, and 79-933.08;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79-933, 79-951, and 79-955, and shall not be eligible to</w:t>
      </w:r>
    </w:p>
    <w:p>
      <w:pPr>
        <w:autoSpaceDN w:val="0"/>
        <w:tabs>
          <w:tab w:pos="720" w:val="left"/>
          <w:tab w:pos="1854" w:val="left"/>
          <w:tab w:pos="2270" w:val="left"/>
          <w:tab w:pos="3764" w:val="left"/>
          <w:tab w:pos="5018" w:val="left"/>
          <w:tab w:pos="6514" w:val="left"/>
          <w:tab w:pos="800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79-955, from the retirement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member incurs a termination of employment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(45) of section 79-902;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(1)(b)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 or accrue service credit in the retirement system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member as described in subdivision (1)(a)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becomes a regular employee for an employer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immediately begin making contributions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79-958 on all compensation paid by such employer and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credit pursuant to section 79-927 for all such service performed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employer, including any work as a temporary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as described in subdivision (1)(a) of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established eligibility as a regular employee at another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make contributions pursuant to section 79-958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by such employer nor accrue service credit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79-927 for work performed by the member as a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substitute employee for such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performed while the member is not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subdivision (1)(a)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accrue service credit in the retirement system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79-927 and cannot be purchased as service credit under sections 79-933.03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79-933.06 and 79-933.08.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member who experiences a separation from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employer and has submitted a retirement application or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pursuant to section 79-955, or received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79-955, from the retirement system, shall not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a termination of employment if the member subsequently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work for any employer participating in the retirement system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days after separating from service, unless such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Intermittent work as a volunteer or substitute employee.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Intermittent work means work provided on a day-to-day basis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Day of work means any length of work as a volunteer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employee provided during a single calendar day;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Work as authorized by, and performed in accordance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one-hundred-eighty-day period begins on the later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date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member's retirement application or request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 member may seek a determination 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that it has been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eighty days since the member satisfied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subsection.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if the member produces clear and convincing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within forty-five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with all employers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member's retirement application or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pursuant to section 79-955 is received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may appeal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 determination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within thirty days after receiving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board's determination on the appeal shall be final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79-958 (1)(a) Beginning on September 1, 2012, and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for the purpose of providing the funds to pay for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annuities, every employee shall be required to deposit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nine and seventy-eight hundredths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in 2025 and each year thereafter, the employee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shall be calculated as of July 1 and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ratio of the actuarial value of assets in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the most recent previous year as reported in the annual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report for the retirement system prepared for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pursuant to 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employee contribution rate that is calculated as of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shall apply beginning July 1, 2025, and prior to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employee contribution rate that is calculated as of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shall apply beginning July 1, 2026, and prior to September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Beginning in 2027 and each year thereafter,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rate that is calculated as of July 1 of such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beginning September 1 of such year and prior to September 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 year after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on July 1, 2025, for the purpose of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pay for formula annuities, every employee shall deposit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amounts into the School Retirement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less than ninety-six percent, nine and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quarters of one percent of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ninety-six percent or greater and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ninety-eight percent, eight and three-quarters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ninety-eight percent or greater and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percent, eight percent of compensation;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one hundred percent or greater, seven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of one percent of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Deposits under this subsection shall be transmitted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time and in the same manner as required employer contributions.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providing the funds to pay for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annuities, every employer shall be required to deposit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one hundred one percent of the required contributions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of each employer. Such deposits shall be transmitted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board at the same time and in the same manner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employee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shall pick up the member contributions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all compensation paid on or after January 1, 1986,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contributions so picked up shall be treated as employer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414(h)(2) of the Internal Revenue Code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treatment under the code and shall not be included as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the member until such time as they are distributed or made</w:t>
      </w:r>
    </w:p>
    <w:p>
      <w:pPr>
        <w:autoSpaceDN w:val="0"/>
        <w:tabs>
          <w:tab w:pos="720" w:val="left"/>
          <w:tab w:pos="2324" w:val="left"/>
          <w:tab w:pos="3088" w:val="left"/>
          <w:tab w:pos="5172" w:val="left"/>
          <w:tab w:pos="6536" w:val="left"/>
          <w:tab w:pos="814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although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shall be paid by the employer in lieu of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contributions. The employer shall pay these member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source of funds which is used in paying earnings to the member.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pick up these contributions by a compensation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 reduction in the cash compensation of the member.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picked up shall be treated for all purposes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 in the same manner and to the same extent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 made prior to the date picked 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employer shall pick up the member contributions made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irrevocable payroll deduction authorizations pursuant to sections 79-921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79-933.03 to 79-933.06, and the contributions so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employer contributions in the same manner as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picked up under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79-963 Every employer and school employee shall send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 Retirement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section 79-906, upon request and in the manner required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director, such information as he or she may require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identification of school employees and (2) for the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membership of the retirement system and the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and school employee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79-966,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79-966 (1)(a) On the basis of all data in the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board, including such mortality and other tables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 engaged by the retirement board and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the retirement board shall annually,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determine the state deposit to be made by the state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that fiscal year. The amount of such state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pursuant to section 79-966.01. The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thereupon certify the amount of such state deposit,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of the Director of Administrative Services,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as of July 1 of such year, transfer from funds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that purpose to the School Retirement Fund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Beginning July 1, 2016, the contingent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described in this subsection shall be calculated as a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all members of the retirement system. For any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made to the School Retirement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if the actuary for a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 determines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actuarially required contribution rate, for the fiscal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that begins before the state deposit,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using the amortization period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79-966.01, the Class V district school board may request a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Appropriations Committee of the Legislature to ask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Class V school district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funds of the retirement system provided for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an amount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multiplying the compensation of all members of such retirement system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lesser of the percent of compensation transferred into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under this subsection or the percent of compensation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of the retirement system provided for under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 needed to meet the actuarially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for such system, using the amortization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specified in section 79-966.01. Any additional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 calculated, recommended by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and approved by the Legislature, shall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specified in subsection (2) of this section for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by subsection (2) of section 79-916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Class V school district, which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amount to the funds of the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each fiscal year beginning July 1, 2014, 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1, 2025, in addition to the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subsections (1) and (3) of this section, the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 School Retirement Fund an amount equal to two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compensation of all members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in 2025 and each year thereafter,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under this subsection shall be calculated as of July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based on the funded ratio of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in the most recent previous year as reported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actuarial valuation report for the retirement system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retirement board pursuant to section 84-1503.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by subsections (1)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the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amounts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Retirement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funded ratio on the actuarial value of assets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less than ninety-six percent,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percent of the compensation of all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ninety-six percent or greater and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percent, an amount equal to seven-tenths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all members of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Retirement Fund is one hundred percent or greater, no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addition to the state deposits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subsections (1) and (2) of this section, beginning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2005, and each fiscal year thereafter for employees who become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July 1, 2016, the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Annuity Fund such amounts as may be necessary to pay the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and amortize the unfunded actuarial accrued liability of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benefit established pursuant to sections 79-933 and 79-952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through the end of the previous fiscal year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members of the retirement system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 For purposes of the Class V School Employees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amounts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of the system together with regular interest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allowance for early retirement or the retirement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optional form of annuity, or both, with the normal form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as determined by the application of the appropriate actuarial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table, except that use of such actuarial tables shall not effect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benefits accrued prior to September 1, 1985,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actuarial tables in use prior to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Actuarial tables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determining the actuarial equivalent of any annuities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twenty-five percent of the male mortality and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female mortality from the 1994 Group Annuity Mortality Table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One Year Setback and using an interest rate of eight percent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retiree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using sixty-five percent of the male mortality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percent of the female mortality from the 1994 Group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with a One Year Setback and using an interest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compounded annually and a unisex joint annuitant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using thirty-five percent of the male mortality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female mortality from the 1994 Group Annuity Mortality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with a One Year Setback and using an interest rate of eight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Administrator of the retirement system or administrator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until September 1, 2024, the person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who is appointed by the board or (b)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appointed by the retirement board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Annuitant means any member receiving an allowance;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Annuity means annual payments, for both prior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for life as provided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Audit year means the period beginning January 1 in any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December 31 of that same year, which is the period of time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preparation of (a) the annual actuarial analysis and 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audit of the retirement system, including the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Beneficiary means any person entitled to receive or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Board means the board of trustees until July 1, 2021,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of education beginning July 1, 2021, and until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education means the board or boards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school district or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trustees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entity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1, 2024, the board of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successor in interest for all liability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actions or inactions of the entity identified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as specified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Compensation means gross wages or salaries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member during a fiscal year and includes (i) overtime pay,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 to the retirement system that are picked up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414(h) of the Internal Revenue Code,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49-801.01, (iii) retroactive salary payments paid pursuant to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arbitration, or litigation and grievance settlements, and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contributed by the member to plans under sections 125, 403(b),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457 of the Internal Revenue Code, as defined in section 49-801.01,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section of the code which defers or excludes such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board, (ii) amounts for accrued unused sick leave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vacation leave converted to cash payments, (iii)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converted into cash payments, (iv)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incurred, (v) fringe benefits, (vi) per diems paid as expenses,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(viii) early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inducements, (ix) cash awards, (x) severance pay, or (xi)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made for the purposes of separation payments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early retirement inducements.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Council means the Nebraska Investment Council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pursuant to section 72-1237;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Creditable service means the sum of the membership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prior service, measured in one-tenth-year increments;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Early retirement date means, for members hired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2016, who have attained age fifty-five, that month and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a member having at least ten years of creditable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a minimum of five years of membership service.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 means, for members hired on or after July 1, 2016,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and year selected by a member having at least five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 and who has attained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agreement by the member to retire with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 by an employer,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accrued unused leave converted to cash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an employer as an incentive to leave employment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 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contracts for the member pursuant to section 79-514,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means the following enumerated persons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from the school district: (a) Teachers,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substitutes, employed on a written contract basis; (b)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on a written contract, agreement, or document basis;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means a school district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means the period beginning September 1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ending on August 31 of the next succeeding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Hire date or date of hire means the first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means, for the purchase of service credit,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prior service credit, restored refunds, and delayed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return assumption used in the most recent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 means any employee included in the membership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or any former employee who has made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system and has not received a refund;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Membership service means service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as an employee of the school district and a member of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compensation is paid by the school district. Credit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year of membership service shall not be allowed for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in any fiscal year. Beginning September 1, 2005, a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with a year of membership service for each fiscal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member performs one thousand or more hours of compensated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an employee of the school district. For an employee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a member prior to July 1, 2018, an hour of compensated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any hour for which the member is compensated by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during periods when no service is performed due to vacation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leave. For an employee who becomes a member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an hour of compensated service shall include any hour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is compensated by the school district during periods when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due to used accrued sick days, used accrued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federal and state holidays, and jury duty leave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is paid full compensation by an employer. If a member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thousand hours of compensated service during a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one-tenth of a year of membership service shall be credited for each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hours of compensated service by the member in such fiscal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a member's total membership service, all periods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including fractional years of membership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one-tenth-year increments, shall be aggregated;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service means service in the uniformed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38 U.S.C. 4301 et seq., as such provision existed on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27, 1997;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Normal retirement date means the end of the month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member attains age sixty-five and has completed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membership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Participation means qualifying for and making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to the retirement system during the course of a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Primary beneficiary means the person or persons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or receiving a 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service means service rendered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for which credit is allowed under section 79-999,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retired employees receiving benefits under preexisting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which credit is allowed under sections 79-990, 79-991,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79-994, 79-995, and 79-997;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employee means a person hired on a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which basis shall contemplate a work week of not less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hours, and who is not (i) a teacher employed on a written contract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an administrator employed on a written contract,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September 1, 2021, a person hired by an employer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to provide service for less than thirty hours per week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provides service for an average of thirty hours or more per week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of any three calendar months of a fiscal year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full payroll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Commence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deemed a regular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Remain a deemed regular employee regardless of hours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Regular interest means interest (a) on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of the member prior to the close of the last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year, (b) compounded annually, and (c)(i) beginning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at a rate equal to the daily treasury yield curve for one-year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securities, as published by the Secretary of the Treasury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that applies on September 1 of each year and (ii)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2016, at rates to be determined annually by the board,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sole, absolute, and final discretionary authority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determination, except that the rate for any given year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exceed the actual percentage of net earnings of the system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allowance means the total annual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payable to a member for service or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application means beginning on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the form approved and provided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for acceptance of a member's request for either regular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retirement;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board means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created and acting pursuant to section 84-1501;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 Retirement date means (a)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upon which a member's request for retirement is received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application if the member is eligible for retirement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employment or (b)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employment if the member is eligible for retirement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filed an application but has not yet terminated employment;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date means the date of retirement of a member for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disability as fixed by (a) the board for retirements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1, 2024, or (b) the retirement board for retirements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Retirement system or system means the School Employees'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(corporate name of the school district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79-405) as provided for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means an employer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Secondary beneficiary means the person or persons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or receiving a benefit by reason of the death of all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prior to the death of the member. If no primary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survives the member, secondary beneficiaries shall be treated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primary beneficiaries;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Solvency means the rate of all contributions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Class V School Employees Retirement Act is equal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actuarially required contribution rate as annotated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valuation report prepared by the actuary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section 79-984;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investment officer means the person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section 72-1240 and acting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Substitute employee means a person hired by an employer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temporary employee to assume the duties of an employee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absence of any employee. Substitute employee does not mean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hired as an employee on an ongoing basis to assume the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Temporary employee means a person hired by an employer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an employee and who is hired to provide service for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to accomplish a specific purpose or task.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purpose or task is complete, the employment of such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shall terminate and in no case shall the temporary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Termination of employment or termination occurs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member experiences a bona fide separation from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member's employer, the date of which separation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of service under the member's contractual agreement or,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contract or only partial fulfillment of a contract,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an employer. A member who experiences a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comply with the return-to-work provisions of section 79-992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member returns to work for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that, based on the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(i) a claimed termination of employment was not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separation from service with the employer; (ii) a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a full contractual period when the member stopped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end date of the member's employment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contract or labor agreement; or (iii) a member prearranged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work that violates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Nothing in this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precludes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 from working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within one hundred eighty days after the employee experiences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 of management means the transition and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general management, administration, and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from the board of trustees, board of education,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to the retirement board as described in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Act. Transfer of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 of the school district's funding obligations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Class V School Employees Retirement Act or assumption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for such funding obligations by (i) the State of Nebraska,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(iii) the Nebraska Public Employees Retirement</w:t>
      </w:r>
    </w:p>
    <w:p>
      <w:pPr>
        <w:autoSpaceDN w:val="0"/>
        <w:tabs>
          <w:tab w:pos="720" w:val="left"/>
          <w:tab w:pos="1990" w:val="left"/>
          <w:tab w:pos="2778" w:val="left"/>
          <w:tab w:pos="3448" w:val="left"/>
          <w:tab w:pos="4356" w:val="left"/>
          <w:tab w:pos="5266" w:val="left"/>
          <w:tab w:pos="6296" w:val="left"/>
          <w:tab w:pos="7084" w:val="left"/>
          <w:tab w:pos="81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system, or (v) the council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duties regarding the assets of the 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with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any other retirement system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Trustee means a trustee provided for in section 79-980;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Voluntary service or volunteer means providing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unpaid service to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79-978.01 Sections 79-978 to 79-9,124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retirement allowance of a member under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Employees Retirement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Monthly payments become effective on the first day of a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and shall be paid to the member on the last business day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first such payment shall include all amounts of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accrued since the effective date of the award of the annuity;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last such payment shall be paid: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 the last business day of the calendar month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dies;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accordance with the payment option chosen by the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79-979.01 (1)(a) The board of trustees or its designee,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board of education or its designee, and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enter into a plan for the transition and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general administration of the retirement system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the school district, and board of education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plan shall be consistent with the applicable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recommendations of the work plan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as required by section 79-9,121. The plan shall be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later than December 31, 2021, and shall also address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obligations, and examinations related to the transition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management of the retirement system to the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 in the Class V School Employees Retirement Act as amended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2021, LB147. A copy of the plan described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Nebraska Retirement Systems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Governor upon completion.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of trustees, the school district,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timely provide to the retirement board all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documents, member and annuitant data, agreements, accounting and record-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systems, information technology, and other information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the retirement system as may be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the performance and completion of the work plan required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 79-9,121, the plan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and any other duties and obligations related to the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transfer of management and general administration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requested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All costs, fees, and expenses incurred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on or after May 27, 2021, until September 1, 2025,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and transfer of management and general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the retirement board shall be paid by an employer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retirement board may bill an employer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monthly for all services and expenses relating to the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as required in the Class V School Employees Retirement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 and the Nebraska Public Employees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staff, consultants, and contractors. An employer shall remit payment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79-9,122 and within the time period and in the manner</w:t>
      </w:r>
    </w:p>
    <w:p>
      <w:pPr>
        <w:autoSpaceDN w:val="0"/>
        <w:tabs>
          <w:tab w:pos="720" w:val="left"/>
          <w:tab w:pos="2252" w:val="left"/>
          <w:tab w:pos="2826" w:val="left"/>
          <w:tab w:pos="3518" w:val="left"/>
          <w:tab w:pos="5052" w:val="left"/>
          <w:tab w:pos="5744" w:val="left"/>
          <w:tab w:pos="7036" w:val="left"/>
          <w:tab w:pos="76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plan entered into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later than September 1, 2024, except for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stabilization work performed until September 1, 2025, the</w:t>
      </w:r>
    </w:p>
    <w:p>
      <w:pPr>
        <w:autoSpaceDN w:val="0"/>
        <w:tabs>
          <w:tab w:pos="720" w:val="left"/>
          <w:tab w:pos="2208" w:val="left"/>
          <w:tab w:pos="3096" w:val="left"/>
          <w:tab w:pos="3624" w:val="left"/>
          <w:tab w:pos="4272" w:val="left"/>
          <w:tab w:pos="5518" w:val="left"/>
          <w:tab w:pos="6406" w:val="left"/>
          <w:tab w:pos="765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carry out recommendations consistent with the work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plan entered into as described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transition and transfer of management and general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 to the retirement board that was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Legislature as required by section 79-9,121.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is authorized to perform such tasks,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for services, access and copy administrative and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records of the retirement system, and generally perform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all other action it determines necessary or appropriate to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management and general administration of the retirement system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Beginning September 1, 2024, the school district and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not have any duty or authority for management, 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administration of the retirement system except for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and funding obligations as described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and after such date, the retirement board, acting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 Employees Retirement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duty and authority for the management, operation,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administration of the retirement system. Such duty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board and its officers, employees, or assigns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financial responsibility or liability for funding obligations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which remain the responsibility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described in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79-983 (1) Until July 1, 2021, the administrator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be appointed by the board of trustees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and shall serve at the pleasure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trustees. Beginning July 1, 2021, the administrator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be appointed by the board of education.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hire, dismiss, and otherwise supervise the other staff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approved and directed by the board, shall keep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minutes and records of the retirement system, shall be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charge of the administration of the detailed affairs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and shall perform such other duties as may be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board. The administrator and retirement system staff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Class V school district, with compensation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as available to school district employees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retirement system shall reimburse the Class V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employee costs of salary, employment taxes, and benefits provided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administrator and retirement system staff. The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a nonvoting, ex officio member of the council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fiduciary of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Effective September 1, 2024, the position of the administrator</w:t>
      </w:r>
    </w:p>
    <w:p>
      <w:pPr>
        <w:autoSpaceDN w:val="0"/>
        <w:tabs>
          <w:tab w:pos="720" w:val="left"/>
          <w:tab w:pos="1368" w:val="left"/>
          <w:tab w:pos="2016" w:val="left"/>
          <w:tab w:pos="3504" w:val="left"/>
          <w:tab w:pos="4512" w:val="left"/>
          <w:tab w:pos="5400" w:val="left"/>
          <w:tab w:pos="676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duties shall be assumed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retirement board pursuant to 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79-989 (1) The board of education shall have available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the name, address, title, social security number,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annual compensation, sex, date of birth, length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noncreditable service in hours, standard hours, and contract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unit, and annual contributions of each employee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the retirement system and such other information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requested by the board of trustees until September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the retirement board beginning September 1, 2024, regarding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may be necessary for actuarial study and valuation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system. This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a timely manner to the board or retirement board,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September 1, 2024: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administrator of the retirement system shall keep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record of all members with respect to name, current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 contributions, and any other facts and information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 the administration of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 The information in the records shall be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an accurate and verifiable form,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administrator shall, from time to time, carry out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pursuant to section 84-1512 to verify the accuracy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and information. For the purpose of obtaining such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 administrator shall have access to the records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and the holder of the records shall comply with a request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for access by providing such facts and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in a timely manner. A certified copy of a birth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delayed birth certificate shall be prima facie evidence of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named in the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employer and every employee shall send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Nebraska Public Employees Retirement Systems,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section, upon request and in the manner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director, such information as he or she may require (i)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employees and (ii) for the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the retirement system and the obligations of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 to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administrator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an employer has the knowledge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prepare and file reports as the retirement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information maintained by the board of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from the board by the board of trustees or information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maintained by the retirement board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pursuant to this section shall not be considered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subject to sections 84-712 to 84-712.09,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 shall be considered public records: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the date the member's participation in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commenced, and the date the member's participation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ended,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79-992 (1) A member who has five years or more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excluding years of prior service acquired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79-990, 79-991, 79-994, 79-995, or 79-997, and who terminates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may elect to leave his or her contributions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 which event he or she shall receive a retirement allowance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retirement age based on the annuity earned to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employment. Such member may elect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at early retirement age if such member retires at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date. Such annuity shall be adjusted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79-9,100. Upon termination of employment, except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a member shall be entitled to receive refunds as follows: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accumulated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member; and (b) any contributions made to a previously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which were refundable under the terms of that system.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refund of contributions shall thereby forfeit and relinquish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accrued rights in the retirement system including all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except that if any member who has withdrawn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contributions as provided in this section reenters the service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again becomes a member of the retirement system,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restore any or all money previously received by him or her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refund, including the interest on the amount of the restored refund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his or her absence from the district's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using the interest rate for interest on such restored refunds,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 or she shall then again receive credit for that portion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restored money represents. Such restoration may be made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direct until September 1, 2024, and as the retirement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beginning September 1, 2024, through direct payments to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an installment basis pursuant to a binding irrevocable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authorized between the member and the school district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not to exceed five years from the date of reemployment.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delayed payments shall be at the rate of interest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interest on delayed payments by members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Creditable service may be purchased only in one-tenth-year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starting with the most recent years'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79-992.01: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A retired member, or a member described in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(d) of this subsection, who returns to employment as or again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 shall again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a new member and shall make contributions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commencing upon reemployment as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retirement annuity of a retired member who returns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school district shall continue to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A retired member who returns to employment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school district shall receive creditable service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after his or her return to employment and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creditable service which accrues or the compensation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after such return to employment after retirement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member's original retirement annuity;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termination of employment of the reemployed member,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receive in addition to the retirement annuity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at the time of the previous retirement (i) if the member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five years or more of creditable service after his or her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employment, excluding years of prior service acquired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79-990, 79-991, 79-994, 79-995, or 79-997, a retirement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79-999 or 79-9,100, as applicable,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on the basis of creditable service and final average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and earned after the member's return to employment after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original retirement, and as adjusted to reflect any payment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normal form or (ii) if the member has not accrued five years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creditable service after his or her return to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equal to the member's accumulated contributions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member after the member's return to employment.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member's creditable service which accrued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retirement be considered as part of the member's creditable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after his or her return to employment for any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who experiences a separation from service but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this section or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79-978, or received a retirement benefit, disability retirement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refund may return to work as a temporary employee,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volunteer. Such a temporary employee, substitute employee,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volunteer: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Shall be deemed to have incurred a termination of employment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79-991;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this section or section 79-992.01, 79-9,105,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79-9,106, or for any other purposes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Act, and shall not be eligible to receive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disability retirement benefit, or distribution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until the member incurs a termination of employment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provided in subdivision (2)(a)(i)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eligible to contribute to the retirement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79-9,113 or earn membership service credit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79-978;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A member who experiences a separation from service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 retirement application or request for distribution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this section or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79-978, or received a retirement benefit, disability retirement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distribution,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member subsequently returns to work for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hundred eighty days after separating from service,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is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Bona fide unpaid voluntary service;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Work performed as a substitute employee on an intermittent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Work as a temporary employee following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not less than thirty calendar days and which is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 a specific purpose or task for a limited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(2)(d)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Intermittent basis means work provided on a day-to-day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not greater than eight days of work during a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Day of work means any length of work as a substitute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during a single calendar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one-hundred-eighty-day period described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of this section begins on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request for distribution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member may seek a determination from the administrator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has been at least one hundred eighty days since the member satisfied</w:t>
      </w:r>
    </w:p>
    <w:p>
      <w:pPr>
        <w:autoSpaceDN w:val="0"/>
        <w:tabs>
          <w:tab w:pos="720" w:val="left"/>
          <w:tab w:pos="1368" w:val="left"/>
          <w:tab w:pos="3096" w:val="left"/>
          <w:tab w:pos="4464" w:val="left"/>
          <w:tab w:pos="4992" w:val="left"/>
          <w:tab w:pos="5760" w:val="left"/>
          <w:tab w:pos="7368" w:val="left"/>
          <w:tab w:pos="801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make such determination if the member produces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convincing evidence that is received by the administrator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member experienced a bona fide separation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all employment as an employee with the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the board receives the member's retirement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request for distribution as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member may appeal the administrator's determination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within thirty days after the determination by the administrator.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board's determination on appeal shall be final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appealable to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a member is entitled to receive a refund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subsection (1) or subdivision (2)(b)(ii)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in an amount greater than one thousand dollars,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does not elect to have the refund paid directly to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 or transferred to an eligible retirement plan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a direct rollover pursuant to section 79-998, then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contributions shall be paid in a direct rollover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as designated by the board until September 1,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designated by the retirement board beginning September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79-9,103 (1) Any annuity paid on or after September 1, 1983,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retired prior to February 21, 1982, pursuant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or to such member's beneficiary, 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retired under the provisions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statute for employees of Class V school districts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prior to September 1, 1951, or to such person's beneficiary,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increase in the cost of living or wage levels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 date of retirement and June 30, 1983,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shall not exceed the sum of one dollar and fifty cents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year of creditable service and one dollar per month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year of retirement as measured from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to June 30, 1983. No separate adjustment in such annuity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as a result of the changes made in section 79-9,113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1983, LB 488. If a joint and survivor annuity was elected,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shall be actuarially adjusted so that the joint and survivor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remains the actuarial equivalent of the life annuity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cost-of-living adjustment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any annuity paid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pursuant to the act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September 1, 1985, shall be adjusted by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cost of living or wage levels between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June 30, 1986, except that such increase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three and one-half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1984, (b) seven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1983, but before September 1, 1984, or (c) ten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section, any annuity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1989, pursuant to the act or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established by statute for employees of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in effect prior to September 1, 1951, and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payment was dated on or before September 1, 1988,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1989,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1987, (b) six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1986, but before September 1, 1987, or (c) nine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and (3) of this section, any annuity paid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1, 1992, pursuant to the act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1, 1991,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1992, except that such increase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after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1990, (b) six percent for annuities first paid after October 1, 1989,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October 1, 1990, or (c) nine percent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and (4) of this section, any annuity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September 1, 1995, pursuant to the act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1, 1994,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1995,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after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1993, (b) six percent for annuities first paid after October 1, 1992,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October 1, 1993, or (c) nine percent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(4), and (5) of this section, any annuity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October 1, 1994, shall be subject to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greater of (a) the annuity payable to the member or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adjusted, if applicable, under the provisions of subsection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(4), or (5) of this section or (b) ninety percent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results when the original annuity that was paid to the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(before any cost-of-living adjustments under this section),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adjusted by the increase in the cost of living or wage levels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commencement date of the annuity and June 30, 1995.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(4), (5), and (6) of this section, any annuity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on or after September 1, 1998, pursuant to the act 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retirement system established by statute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Class V school districts in effect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and on which the first payment was dated on or before October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shall be adjusted by the increase in the cost of living or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between the effective date of retirement and June 30, 1998,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increase shall not exceed (a) three percent for annuities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after October 1, 1996, (b) six percent for annuities first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October 1, 1995, but on or before October 1, 1996, or (c)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1, 2000,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 January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thereafter,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employees of Class V school districts who were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2013, a cost-of-living adjustment shall be made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annuity being paid pursuant to the act,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the first payment was dated on or before October 3 preceding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2000, and on and before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adjustment shall occur on January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September 1, 2026, such adjustment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cost-of-living adjustment for any such annuity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one-half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 in the consumer price index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August 31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 as reduced by the aggregate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previously made to 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1, 2014,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 January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employees of Class V school districts who became members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2013, a cost-of-living adjustment shall be made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formula annuity being paid pursuant to the act and on which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was dated on or before October 3 preceding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2014, and on and before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adjustment shall occur on January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September 1, 2026, such adjustment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cost-of-living adjustment for any such annuity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 in the consumer price index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August 31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 as reduced by the aggregate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previously made to 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September 1, 1999, the actuary shall make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the assets and liabilities of the system. If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made by the actuary, as approved by the board of trustees,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system has sufficient actuarial surplus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cost-of-living adjustment in addition to the adjustment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(8) or (9) of this section, the board of trustees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discretion, declare by resolution that each annuity being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act,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October 3 of the year such resolution is adopted,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increased beginning as of the January 1 following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trustees' resolution by such percentage as may be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trustees, except that such increase for any such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increase in the consumer price index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applicable valuation date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reduced by the aggregate cost-of-living adjustments previously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Except for the adjustments pursuant to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consumer price index to be used for determining any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under this section shall be the Consumer Price Index 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Consumers, as published by the Bureau of Labor Statistics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Labor. If this consumer price index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discontinued or replaced, a substitute index published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Labor shall be selected by the board if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by the retirement board if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Any substitute index selected shall be a reasonable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measurement of the cost of living for retired employees. An annuity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 any cost-of-living adjustment made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the base annuity amount for the purpose of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pursuant to this section. In no event shall any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be deemed to affect or increase the amount of the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of a member as determined under section 79-999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decision or determination by the board or retirement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(a) to declare or not declare a cost-of-living adjustment,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to whether the annual valuation indicates a sufficient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to provide for a cost-of-living adjustment, or (c)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of a substitute index shall be made in the sole, absolute,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final discretion of the board or retirement board, as applicable,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challenge by any member or beneficiary.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Legislature be constrained or limited in amending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increasing the benefits of members under the system, 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or retirement board, as applicable, be constrained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any such change to the system, notwithstanding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change upon the actuarial surplus of the system and the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or retirement board, as applicable, to declare future cost-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of-living adjustments.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and declares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exists in this state a pressing need to attract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qualified and dedicated public school employees and that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factors prospective public school employees consider when seeking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public school employment is the retirement system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provides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further finds that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past decades,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reflected by the Medical Price Index published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Labor, the cost of medical care, including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medications and insurance coverages, has increased at a rate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by which the Consumer Price Index - All Urban Consumers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further finds and declares that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accordingly exists a need to adjust the amount of retirement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retired public school employees in order to assist them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increased cost of medical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Therefor, in addition to the cost-of-living adjustments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subsections (1) through (12)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Commencing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October 3, 2001, and on October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until cost-of-living adjustments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(13)(b)(ii) of this section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medical cost-of-living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any annuitant who became a member prior to July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been paid an annuity from the retirement system for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through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September 1, 2026, and on September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a medical cost-of-living adjustment shall be paid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annuitant who became a member prior to July 1, 2016, and has been paid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annuity from the retirement system for at least ten years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medical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cost-of-living adjustment shall be paid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a supplemental annuity providing monthly payments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results when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fraction, not to exceed 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when the annuitant's years of creditable service at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retirement date is divided by twenty, is multiplied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ten dollars times the number of years, including attained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years, that such annuitant has received annuity payments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through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cost-of-living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supplemental annuity being paid to an annuitant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by ten dollars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cost-of-living adjustment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subsequent year to reflect the additional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payments to the annuitant until the total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annuity is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no event shall the medical cost-of-living adjustment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annuitant pursuant to this subsection result in the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annuity exceeding two hundred fifty dollars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supplemental annuity paid to an annuitant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cease at the death of the annuitant regardless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retirement annuity being paid to the annuitant at the time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79-9,113 (1)(a) Commencing September 1, 1969, all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shall contribute an amount equal to the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which shall be two and three-fourths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thousand eight hundred dollars of salary or wages earned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and five percent of salary or wages earned above that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fiscal year. Commencing September 1, 1976, all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 shall contribute an amount equal to the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which shall be two and nine-tenths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thousand eight hundred dollars of salary or wages earned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and five and twenty-five hundredths percent of salary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earned above that amount in the same fiscal year. Commencing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1982, all employees of the school district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membership contribution which shall be four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nine-tenths percent of the compensation earned in each fiscal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September 1, 1989, all employees of the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an amount equal to the membership contribution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and eight-tenths percent of the compensation earned in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Commencing September 1, 1995, all employees of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contribute an amount equal to the membership contribution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six and three-tenths percent of the compensation earned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year. Commencing September 1, 2007, all employees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contribute an amount equal to the membership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seven and three-tenths percent of the compensation paid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year. Commencing September 1, 2009, all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shall contribute an amount equal to the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which shall be eight and three-tenths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in each fiscal year. Commencing September 1, 2011,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school district shall contribute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contribution which shall be nine and three-tenths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compensation paid in each fiscal year. Commencing September 1, 2013,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employees of the school district shall contribute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membership contribution which shall be nine and seventy-eight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of the compensation paid in each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contributions by the school district in any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September 1, 1999, shall be the greater of (i)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contributions by the employees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or (ii) such amount as may be necessary to maintain the solvency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system, as determined annually by the board of education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actuary and the board of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contributions by the school district in any fiscal 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September 1, 2007, and prior to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greater of (i) one hundred one percent of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employees for such fiscal year or (ii) such amount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maintain the solvency of the system, as determined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education upon recommendation of the actuary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 and after considering any amounts that will be,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expected to be,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79-966. The amount necessary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solvency of the system as determined in subdivision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shall be transmitted by the school district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the retirement system no later than August 31, 2018.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contributions specified in subdivision 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(c) shall be made monthly and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account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contributions by the school district in any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September 1, 2018, and prior to September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greater of (i) one hundred one percent of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employees for such fiscal year or (ii) such amount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maintain the solvency of the system, as determined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education upon recommendation of the actuary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 and after considering any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contributed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subdivision (1)(b) of section 79-966 that will 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are expected to be,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school district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amount necessary to maintain the solvency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determined in subdivision (ii) of this subdivision (d)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by the school district to the account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no later than August 31, 2019, and each August 31 thereafter.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contributions specified in subdivision 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(d) shall be made monthly and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account of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contributions by the school district in any fiscal 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or after September 1, 2024, shall be 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hundred one percent of the contributions by the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fiscal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amount as may be necessary to maintain the solvency of the</w:t>
      </w:r>
    </w:p>
    <w:p>
      <w:pPr>
        <w:autoSpaceDN w:val="0"/>
        <w:tabs>
          <w:tab w:pos="720" w:val="left"/>
          <w:tab w:pos="1842" w:val="left"/>
          <w:tab w:pos="2366" w:val="left"/>
          <w:tab w:pos="3848" w:val="left"/>
          <w:tab w:pos="5090" w:val="left"/>
          <w:tab w:pos="5614" w:val="left"/>
          <w:tab w:pos="6256" w:val="left"/>
          <w:tab w:pos="7138" w:val="left"/>
          <w:tab w:pos="7660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actuary retained by the retirement board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79-984 and after considering any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contributed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subdivision (1)(b) of section 79-966 that will be,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expected to be, transferred to the school district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school district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amount necessary to maintain the solvency of the system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in subdivision (1)(e)(ii) of this section shall be transmitted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school district to the Class V School Employees Retirement Fund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August 31, 2025, and each August 31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school district contributions specified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of this section shall be made monthly and shall be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to the Class V School Employees Retirement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Nothing in this section prohibits the school district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other contributions in addition to the contributions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employee's contribution shall be made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deduction from compensation as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shall be immediately transmitted to the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 Every employee who is a member of the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consent and agree to such deductions and shall receipt in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compensation, and payment to such employee of compensation 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shall constitute a full and complete discharge of all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demands whatsoever for services rendered by such employee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covered by such payment except as to benefits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After September 1, 1963, and prior to September 1, 1969,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shall be credited with a membership service annuity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nine-tenths of one percent of salary or wage covered by old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survivors insurance and one and one-half percent of salary or wages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amount, except that those employees who retire on or after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1969, shall be credited with a membership service annuity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one percent of salary or wages covered by old age and survivors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and one and sixty-five hundredths percent of salary or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that amount for service performed after September 1, 1963,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September 1, 1969. Commencing September 1, 1969, all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with a membership service annuity which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first seven thousand eight hundred dollars of salary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earned by the employee during each fiscal year and one and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hundredths percent of salary or wages earned above that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fiscal year, except that all employees retiring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31, 1976, shall be credited with a membership service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one and forty-four hundredths percent of the first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eight hundred dollars of salary or wages earned by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such fiscal year and two and four-tenths percent of salary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earned above that amount in the same fiscal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annuities of employees who have not retired prior to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1963, and who elected under the provisions of section 79-988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existed immediately prior to February 20, 1982, not to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system shall not be less than they would have been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remained under any preexisting system to date of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Members of this system having the service qualifications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School Employees Retirement System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as provided by section 79-926, who are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pursuant to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prior to July 1, 2016, shall receive the state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provided by sections 79-933 to 79-935 and 79-951.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school district shall pick up the employee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for all compensation paid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and the contributions so picked up shall be treated as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in determining federal tax treatment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except that the school district shall continue to withhold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taxes based upon these contributions until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Service or the federal courts rule that,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414(h) of the Internal Revenue Code, these contributions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gross income of the employee until such time as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made available. The school district shall pay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contributions from the same source of funds which is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earnings to the employee. The school district shall pick up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a salary deduction either through a reduction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salary of the employee or a combination of a reduction in salary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 a future salary increase. Beginning September 1,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shall also pick up any contributions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79-990, 79-991, and 79-992 which are made under an irrevocable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authorization between the member and the school district,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contributions so picked up shall be treated as employer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Internal Revenue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school district shall continue to withhold federal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income taxes based upon these contributions until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Service rules that, pursuant to section 414(h)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these contributions shall not be included as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employee until such time as they are distributed from the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contributions picked up shall be treated for all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in the same manner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as employee contributions made prior to the date picked 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79-9,115 (1) The Class V School Employees Retirement Fund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Until September 1, 2024, except as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All allowances, annuities, or other benefits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V School Employees Retirement Act, and all expenses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connection with the administration of the act, except clerical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incurred in connection with maintenance of records and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benefits, shall be paid from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Such clerical work shall be performed by employees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or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administrator and staff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permitted reasonable office and records storage space in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building of the Class V school district formed before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 1997;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All expenses for the retirement system office accommodations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integrated pension benefit information management systems,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services, support, furniture, and equipment provided to or by any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department of the school district, shall be charged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Beginning September 1, 2024,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school district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contributions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 by the State Treasurer for transmission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required deposits of the employees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Class V School Employees Retirement Fund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allowances, annuities, and other benefits shall be paid from such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retirement board as provided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account of each member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shall be credited with regular interest earned monthly,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quarterly, semiannually, or annually as the retirement board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Beginning on August 24, 2017,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expenses with respect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transfer to and assumption by the council and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duty and authority to invest the assets of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under the Class V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to the Class V School Employees Retirement Fund.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shall be paid without the approval of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79-9,118 No employee shall be authorized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unless the employee is a United States citizen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present in the United States. The employing public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hire,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September 1, 2024, produce any such document so maintained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 of the retirement board or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(a) until September 1, 2024, by the board of trustees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September 1, 2024,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572" w:val="left"/>
          <w:tab w:pos="3606" w:val="left"/>
          <w:tab w:pos="4282" w:val="left"/>
          <w:tab w:pos="5316" w:val="left"/>
          <w:tab w:pos="6712" w:val="left"/>
          <w:tab w:pos="822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79-9,121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with stakeholders including, but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 of the Legislature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and employer of any Class V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Class V School Employees Retirement Act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2019, shall develop a work plan for the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actuarial services of any such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to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work plan shall include, but not be limited to, a detailed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and recommendations regarding (i) management,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service, information technology, computer infrastructure,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accounting, and member data and record transfer; (ii) necessary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achieve the transfer of management and actuarial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staff training and assessment of staffing needs; (iv)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communication plans to fully inform all system stakeholders and</w:t>
      </w:r>
    </w:p>
    <w:p>
      <w:pPr>
        <w:autoSpaceDN w:val="0"/>
        <w:tabs>
          <w:tab w:pos="720" w:val="left"/>
          <w:tab w:pos="1984" w:val="left"/>
          <w:tab w:pos="3728" w:val="left"/>
          <w:tab w:pos="4992" w:val="left"/>
          <w:tab w:pos="6376" w:val="left"/>
          <w:tab w:pos="787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timeframes for an orderly transition and implementation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actuarial changes; (vi) cost estimates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tasks necessary to carry out the management transition; and (vii)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current annual cost to administer any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established under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 and which existed on January 1, 2019,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of the annual cost for the Public Employees Retirement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such system after a management transfer occurs.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employer of any Class V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Class V School Employees Retirement Act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2019, shall provide all records, documents,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information to the Public Employees Retirement Board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a written request 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Nebraska Public Employees Retirement Systems, or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 representative on behalf of the Public Employees</w:t>
      </w:r>
    </w:p>
    <w:p>
      <w:pPr>
        <w:autoSpaceDN w:val="0"/>
        <w:tabs>
          <w:tab w:pos="720" w:val="left"/>
          <w:tab w:pos="2222" w:val="left"/>
          <w:tab w:pos="3246" w:val="left"/>
          <w:tab w:pos="3908" w:val="left"/>
          <w:tab w:pos="4692" w:val="left"/>
          <w:tab w:pos="5954" w:val="left"/>
          <w:tab w:pos="7456" w:val="left"/>
          <w:tab w:pos="836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Public Employees Retirement Board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 work plan, including any recommendations, cost estimates,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comparisons, to the Clerk of the Legislature no later than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and which existed on January 1, 2019, with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 or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administered by the Public Employees Retirement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assumption of any of the liability for any such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system by the State of Nebraska,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Board,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Public Employees Retirement Board may quarterly bill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any Class V school employees retirement system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 and which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2019, for all work performed by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for services and related expenses in completion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plan described in this section. Such employer shall remit payment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79-9,122 within forty-five calendar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each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81-2016 (1) Every member of the Nebraska State Patrol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the State of Nebraska as such, on September 7, 1947,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employed as a member of such patrol thereafter,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system, except for those members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who elected pursuant to section 60-1304 to remain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System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employee shall be authorized to participate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in the Nebraska State Patrol Retirement Act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is a United States citizen or is lawfully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The employing state agency and 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board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the first one hundred eighty days of employment, a member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to the board for eligibility and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officer who qualifies for membership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may not be disqualified from membership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because such officer also maintains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qualifies the officer for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nor may membership in this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such an officer from membership in another public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solely by reason of separate employment which qualifies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Information necessary to determine membership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assessment and granting of eligibility and vesting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81-2019 The general administration of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except the investment of funds, is hereby vested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The board may adopt and promulgate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to carry out the Nebraska State Patrol Retirement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shall employ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and such assistants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as may be necessary to efficiently discharge the duties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81-2019.01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81-2014 to 81-2036, the board shall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or require repayment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benefits paid. In the event of an overpayment of a benefit,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in addition to other remedies, offset future benefit payments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prior overpayment, together with regular interest thereon.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an underpayment of a benefit, the board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payment equal to the deficit amount plus 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prior to an adjustment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process for disputing an adjustment of contributions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81-2021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charge of the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 a record of all acts and proceedings taken by the board.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keep a complete record of all members with respect to name,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age, contributions, length of service, compensation,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facts as may be necessary in the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Act. The board shall prescribe the form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shall be reported by the Nebraska State Patrol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information in the records shall be provided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in an accurate and verifiable form,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 time to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testing procedures pursuant to section 84-1512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accuracy of such information. For the purpose of obtaining such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have access to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state departments and agencies and the holder of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such facts and information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executive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manner.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be prima facie evidence of the age of the person 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81-2022 Any funds of the Nebraska State Patrol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the Nebraska Capital Expansion Act and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Payment for investment services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be charged directly against the gross investment returns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funds. Charges so incurred shall not be a part of the board's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request. The amounts of payment for such services, as of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 of each year, shall be reported not later than March 31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year to the council, the board, and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Committee of the Legislature.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shall sell any securities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so as to provide money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or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81-2025 (1) Every officer who has been in the employ of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and who becomes disabled and physically unfit to perform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officer shall be entitled to retire and receive an annuity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ten years or more, as calculated in section 81-2033, and has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fifty years or more shall be entitled to retire and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as provided by law. The right to retire at the age of fifty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 the option of the officer but such retirement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upon the 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Any officer who has attained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his or her separation from state service but who has not been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the state for ten years as such shall be entitled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as provided for in the Nebraska State Patrol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twenty-five years or more, as calculated in section 81-2033,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fifty years shall be entitled to retire and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annuity as provided by law. The right to retire at the age of fifty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with twenty-five years or more of creditable service shall be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option of the officer but such retirement shall be mandatory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years or more, as calculated in section 81-2033,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retire and receive an annuity as provided by law.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retire with thirty years or more of creditable service 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of the officer but such retirement shall be mandatory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Payment of any benefit provided under the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later than the required beginning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effective date of retirement payments shall be the first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month following (a) the date a member qualifies for retirement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 or (b) the date upon which a member's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retirement is received on an application form provided by the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 An application may be filed no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in advance of qualifying for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shall make reasonable efforts to locate the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beneficiary and distribute benefits by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date. If the board is unable to make such a distribution,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shall be distributed pursuant to the Uniform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Act and no amounts may be applied to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any officer would otherwise receive under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81-2041 (1) Any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became a member prior to July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meets the participation requirements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participate in DROP. DROP provides that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attaining normal age and service retirement eligibility, a member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choose to participate in DROP upon its adoption which,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shall be the earlier of September 1, 2008,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of the month following a favorable letter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Service. If the member chooses to participate in DROP,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shall be deemed to have retired but shall not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and the member may continue in active employment for up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period. During the DROP period, the member's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shall be deposited into the DROP account for the benefit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until the member actually retires from active employment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expiration of the DROP period. Thereafter, future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payments shall be made directly to the member, and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access to all funds in the DROP account designated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member. DROP funds shall be held and invested in a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account under section 414(k)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meet the limitations in section 415 of the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participate in the DROP program, a member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member shall be eligible to enter DROP at any time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date when the member has (i) attained normal retirement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completed twenty-five years of service. Members having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retirement age and completed twenty-five years of service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date of adoption of DROP shall be eligible to enter DROP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future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who elects to enter DROP shall be entitled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age and service retirement benefits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81-2026. A member is entitled to remain in DROP for a maximum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subsequent to the date of the member's DROP election. A member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service and thereby exit DROP at any time during the DROP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On or before the completion of the DROP period, the member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active employment and exit DROP. During the DROP period,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benefit shall be payable to the DROP account 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member's name. Amounts transferred or paid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member's DROP account shall not constitute annual additions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415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electing to enter DROP shall choose an annuity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option. After the option is chosen, the member shall not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retirement benefit changes, for reasons including, but not limited</w:t>
      </w:r>
    </w:p>
    <w:p>
      <w:pPr>
        <w:autoSpaceDN w:val="0"/>
        <w:tabs>
          <w:tab w:pos="720" w:val="left"/>
          <w:tab w:pos="1368" w:val="left"/>
          <w:tab w:pos="2136" w:val="left"/>
          <w:tab w:pos="3624" w:val="left"/>
          <w:tab w:pos="5232" w:val="left"/>
          <w:tab w:pos="5878" w:val="left"/>
          <w:tab w:pos="736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 on retirement benefit changes shall not apply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duty-related death or duty-related disability. The benefit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fixed as of the date of election and shall be payable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retired on that date and separated from active employment.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a member during the DROP period, monthly benefits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a percentage of the amount of the member's annuity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subsection (3) of section 81-2026 based upon the annuity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made at commencement of the DROP period. 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the DROP account, if any, shall be provided to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beneficiaries of the member in accordance with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81-2026 or, if no beneficiary is provided, to the estate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member. Upon the disability of a member during the DROP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deemed to have completed the DROP period,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annuity benefit as calculated at the commencement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DROP period, and shall be paid the balance of the DROP account, 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member shall be allowed to continue making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while the member is enrolled in DROP;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During the DROP period, the Nebraska State Patrol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the amount required under subsection (2) of section 81-2017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amount be credited to the State Patrol 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member shall be paid the balance of the DROP account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member's separation from active employment or at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DROP period thereby ending the member's participation in DROP.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has not voluntarily separated from active employment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completion of the DROP period, the member's retirement benefit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directly to the member thereby ending the member's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The member's DROP account shall consist of accrued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and interest on such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member that is enrolled in DROP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DROP account designated for the benefit of the member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investing the account in any DROP investment options. There shall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rate of investment return on DROP account assets. Any losses,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 or expenses incurred by the participating DROP member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DROP account by virtue of the investment options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DROP member shall not be made up by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all of the same shall be borne by the participating DROP member.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the state, the board, and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responsible for any investment results under the DROP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Transfers between investment options shall be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rules and regulations of DROP. A DROP account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each participating DROP member. Such DROP account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no less frequently than annually for the member's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distributions and net investment earnings and losses;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the DROP account is subject to administrative or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charges, such fees or charges shall be charged to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DROP member's DROP account;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Cost-of-living adjustments or payments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81-2027.08 or 81-2027.09 and 81-2027.10 shall not be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benefits during the DROP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Any officer who became a member on or after July 1, 2016,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specifically prohibited from participating in DROP.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84-1305.01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shall keep a complete record of all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name, current address, age, contributions, and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as may be necessary in the administration of the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 The information in the records shall be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an accurate and verifiable form,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 time to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testing procedures pursuant to section 84-1512 to verify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accuracy of such information. For the purpose of obtaining such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have access to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state departments and agencies and the holder of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such facts and information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manner.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be prima facie evidence of the age of the person 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84-1305.02,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84-1305.02 (1)(a) If the board determines that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previously received contributions or distributed benefits which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 are not in accordance with the statutory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Employees Retirement Act, the board shall refund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additional contributions, adjust benefits, credit dividend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amounts, or require repayment of benefits paid.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 of a benefit, the board may, in addition to other remedies,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future benefit payments by the amount of the prior overpayment,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regular interest or interest credits,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thereon. In the event of an underpayment of a benefit,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immediately make payment equal to the deficit amount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interest or interest credits, whichever is appropriate.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have the power,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Public Employees Retirement Systems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designee, to make a thorough investigation of any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benefit, when in the judgment of the retirement system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is necessary, including, but not limited to,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benefit payments are made after the death of a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and the retirement system is not made aware of such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beneficiary's death. In connection with any such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shall have the power to compel the attendance of witnesses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production of books, papers, records, and documents,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hardcopy, electronic form, or otherwise, and issue subpoenas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Such subpoenas shall be served in the same manner and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effect as subpoenas from district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this section, which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 (a) The procedures for refunding contributions, adjusting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contributions or benefit payments, and requiring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repayment of benefits; (b) the process for a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beneficiary, employee, or employer to dispute an adjustment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 and (c)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All notices shall be sent prior to an adjustment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process for disputing an adjustment of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84-1307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employees of the State of Nebraska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participate in the retirement system: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permanent full-time employees who have attained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eighteen years shall begin participation in the retirement system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(b)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permanent part-time employees who have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eighteen years may exercise the option to begin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retirement system within the first thirty days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84-1322;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All temporary employees who were prior contributing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retirement system and who are returning to service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having a one-hundred-twenty-day break in service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section 84-1322 shall begin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 within the first thirty days of employment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who exercises the option to begin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pursuant to this section shall remain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until his or her termination of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regardless of any change of status as a permanent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shall be authorized to participate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in the State Employees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employing state agency and 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or the Nebraska Public Employees Retirement 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full-time employees includes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or Legislative Council who work one-half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scheduled hours during each pay period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part-time employees includes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or Legislative Council who work less than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scheduled hours during each pay period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Temporary employees includes employees of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 who are hired for (i) a limited period of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six months or six months or more and less than or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 or two thousand eighty hours or (ii) a grant-funded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 or a special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Within the first one hundred eighty days of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contributory retirement plan or contract let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48-609, as such section existed prior to January 1, 2018,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employees of the Department of Labor who are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such contributory retirement plan or contract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termination of such plan or contract shall be granted vesting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their years of participation in such plan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agencies shall ensure that employees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and make required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becoming an employee. Information necessary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the 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 (1) It shall be the duty of the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administer the retirement systems provided for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Act, the Judges Retirement Act,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Retirement Act, the School Employees Retirement Act,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Retirement Act,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beginning September 1, 2024,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Act. The agency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and under the direction of the board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Nebraska Public Employees Retirement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To appoint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to administer the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direction of the board. The appointment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of the Governor and a majority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qualifications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supervisory or management experience and (ii) training in,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with, or a demonstrated knowledge of qualified public employee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administration.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not be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salary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be set by the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serve without term and may be removed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provide for an equitable allocation of expenses among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board, and all expenses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from the investment income earned by the various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unless alternative sources of funds to pay expenses are specified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administer the deferred compensation program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hire an attorney to advise the board in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systems listed in subdivision (a) of this subsection.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be admitted to practice law in Nebraska,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have the discretion to hire an attorney for a probationary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six months pending such attorney's admission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law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hire an internal auditor to perform the duties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84-1503.04 who meets the minimum standards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adopt and implement procedures for reporting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employers, as well as testing and monitoring procedures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such information. The information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membership shall be provided by the employer.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and prescribe such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this subdivision.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require the board to conduct onsite audits of</w:t>
      </w:r>
    </w:p>
    <w:p>
      <w:pPr>
        <w:autoSpaceDN w:val="0"/>
        <w:tabs>
          <w:tab w:pos="720" w:val="left"/>
          <w:tab w:pos="2094" w:val="left"/>
          <w:tab w:pos="3830" w:val="left"/>
          <w:tab w:pos="4484" w:val="left"/>
          <w:tab w:pos="5978" w:val="left"/>
          <w:tab w:pos="6752" w:val="left"/>
          <w:tab w:pos="81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retirement systems listed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regarding membership and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administering the retirement systems listed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section, it shall be the duty of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determine, based on information provided by the employer,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service annuity, if any, for each person who is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 the date of adoption 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determine the eligibility of an individual to be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and other questions of fact in the event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between an individual and the individual's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adopt and promulgate rules and regulations, as the board may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for the management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keep a complete record of all proceedings taken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obtain, by a competitive, formal, and sealed bidding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materiel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actuarial services on behalf of the State of Nebraska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in the administration and development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including, but not limited to, preparation of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report of each of the defined benefit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plans administered by the board. Such annual valuation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by the actuary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at a public hearing or hearings.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actuarial services shall contain a provision allowing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actuary, without prior approval of the board, to perform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of the systems as requested by entities other than the board,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which does not identify the entity or substance of the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the board, all costs are paid by the requesting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are provided to the board,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and the Legislative Fiscal Analyst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made public, and such actuarial studies do not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ongoing responsibility to the board. The term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up to three years. A competitive, formal, and sealed bidding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shall be completed at least once every three years,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determines that such a process would not be cost effective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circumstances and that the actuarial services performed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satisfactory, in which case the contract may also contain an option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without a competitive, formal, and sealed bidding process for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additional three-year periods. An actuary under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shall be a member of the American Academy of Actuaries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 the academy's qualification standards to render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opinion;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direct the State Treasurer to transfer funds, as an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systems, to the Legislative Council Retirement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transfer shall be in such amounts as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to carry out the provisions of each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(1)(a) of this section,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the crediting of military service, direct rollover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distributions, and the acceptance of rollovers;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obtain auditing services for a separate compliance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systems to be completed by December 31, 2028,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at the request of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Legislature, to be completed not more than every four years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every ten years. The compliance audit shall be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annual audit conducted by the Auditor of Public Accounts.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audit shall include, but not be limited to, an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files, and other documents and an evaluation of all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determine compliance with all state and federal laws.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compliance audit shall be given to the Governor,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Retirement Systems Committee of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presented to the committee at 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adopt and promulgate rules and regulations,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 necessary, for the adjustment of contributions or benefits,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to: (i) The procedures for refunding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adjusting future contributions or benefit payments,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additional contributions or repayment of benefits;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a member, member's beneficiary, employee, or employer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an adjustment to contributions or benefits; (iii)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materiality and de minimus amounts for agency transactions, adjustments,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inactive account closures; and (iv) notice provided to all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 Following an adjustment, a timely notice shall be sent that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describes the adjustment and the process for disputing an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To amend the deferred compensation plan to require that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member's death, except as provided in section 42-1107,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benefit shall be paid to the following, in order 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member's surviving designated beneficiary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the spouse married to the member on the member's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if there is no surviving designated beneficiary on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member's estate if the member is not married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date of death and there is no surviving designated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file with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priority designations described in subdivision (2)(j)(i)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apply if the member has retired under a joint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 benefit 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make a thorough investigation through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 designee, of any overpayment of a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in the judgment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such investigation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including, but not limited to, circumstances in which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are made after the death of a member or beneficiary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is not made aware of such member's or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death. In connection with any such investigation, the board,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director's designee,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compel the attendance of witnesses and the production of books,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papers, records, and documents, whether in hardcopy, electronic form,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and issue subpoenas for such purposes. Such subpoenas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in the same manner and have the same effect as subpoenas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To administer all retirement system plans in a manner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each plan's status as a qualified plan pursuant to the Internal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as defined in section 49-801.01, including: Section 401(a)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of the Internal Revenue Code relating to the time and manner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are required to be distributed, including the incidental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distribution requirement of section 401(a)(9)(G)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Code; section 401(a)(25) of the Internal Revenue Code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specification of actuarial assumptions; section 401(a)(31)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relating to direct rollover distributions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retirement plans; section 401(a)(37)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relating to the death benefit of a member whose death occurs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qualified military service; and section 401(a)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by meeting the requirements of section 414(d)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relating to the establishment of retirement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employees of a state or political subdivision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adopt and promulgate rules and regulations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maintain such status including, but not limited to,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which restrict discretionary or optional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plan or which limit distributions from a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By April 10 of each year, the board shall prepare a written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 and shall present such plan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at a public hearing. The plan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the board's funding policy,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and other fees associated with each fund and plan overseen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member education and informational programs,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duties and limitations, an organizational structure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Nebraska Public Employees Retirement Systems,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control structure of such office to ensure compliance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federal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Beginning in 2016, and at least every four years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even-numbered years or at the request of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Committee of the Legislature, the board shall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study. Within thirty business days after presentation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 to the board, the actuary shall present the study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Systems Committee at a public hearing.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adopt all of the recommendations in the experience study,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provide a written explanation of its decision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Committee and the Governor. The explanation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within ten business days after formal action by the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adopt one or more of the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provide an electronic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draft and a final draft of the experience study and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reports to the Nebraska Retirement Systems Committee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when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receives the drafts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actuary. The drafts shall be deemed confidential information. The draft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obtained by the Nebraska Retirement Systems Committee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pursuant to this section shall not be considered public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business days shall be computed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excluding the day the request is received, after which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begins to run. A business day shall not include a Saturday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Sunday or a day during which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office is 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shall be the duty of the board to direct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funds, as an expense of the retirement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Class V School Employees Retirement Act, to and from the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 Retirement System Payment Processing Fund and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Fund for the benefit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79-986. The agency for the administration of this provision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direction of the board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Employees Retirement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Pursuant to section 79-9,121, it shall be the duty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the work plan, file the report, and contract with, bill,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payment from an employer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for all services performed in the conduct, completion,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such work plan regarding the transfer of management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the duty of the board to complete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and examination of issues pursuant to section 79-9,124,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and carry out the plan for the transfer and transition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administration of any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under the Class V School Employees Retirement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79-979.01, and to bill and receive payment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any such retirement system for the costs and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carrying out the plan and the transfer of the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Class V school employees retirement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84-1503.03 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shall employ qualified personnel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carry out the duties and responsibilities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84-1501 to 84-1513. Except for the personnel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such employees shall be deemed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and covered by the State Personnel System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81-1301 to 81-1368 and other personnel rules or regulations.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of the internal auditor and the attorney hired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84-1503 shall be classified positions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Personnel System and shall not be noncovered positions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81-1316.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may hire assistant directors and deputies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assist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administering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Retirement Systems. Each assistant director and deputy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the State Personnel System and shall receive a salary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be exempt from the State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employees shall comply with state accounting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state and federal laws in the discharge of 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84-1504 (1) The Public Employees Retirement Board,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may contract with any individual to defer a portion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compensation or with the Legislative Council to defer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amount that the Legislative Council agrees to credit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account pursuant to section 457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compensation to be deferred at the election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any other amount credited on behalf of such individual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 shall not exceed the total compensation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from the employer or exceed the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Internal Revenue Code for such a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deferred compensation program shall serve in addition to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part of any existing retirement or pension system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county employees or any other benefit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compensation deferred at the election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 deferred compensation plan shall continue to be included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compensation for the purpose of computing the retirement,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pension, or social security contributions made or benefits earned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sum so deferred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provided in subdivision (b) of this subsection,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computation of any federal or state taxes withheld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any such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included in the computation of any federal or state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withheld on behalf of any such individual if such sum was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of designated Roth account, under the Internal Revenue Code,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Roth contributions and deferrals are irrevocably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after-tax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state, the board, the state investment officer,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county shall not be responsible for any investment results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the individual in the deferred compensation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shall in any way limit, restrict, alter,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amend, invalidate, or nullify any deferred compensation plan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any instrumentality or agency of the State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plan is hereby authorized and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employee of the state or any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authorized to participate in a deferred compensation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employee is a United States citizen or is lawfully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The employing state agency or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the employee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Maintain at least one approved identification document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4-108;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 any such approved identification document so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of the Public Employees Retirement Board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Employees Retirement Systems.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documents, which shall be unexpired if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 document or which has an expiration date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extended by the United States Department of Homeland Security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Citizenship and Immigration Services so that such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still valid, to demonstrate United States citizenship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presence in the United States as of the employee's date of hire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any such document so maintained upon request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Retirement Board or the Nebraska Public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state-issued motor vehicle learner's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Public Employees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section, individual means (a)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whether employed on a permanent or temporary basis,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part-time, (b) a person under contract providing services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employed by the University of Nebraska or any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or community colleges and who has entered into a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to have compensation deferred prior to August 28, 1999,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employee designated as a permanent part-time or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or elected official whose employer does not offer a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plan and who has entered into an agreement pursuant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84-1512 (1) The Public Employees Retirement Board,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various retirement systems under its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from the Department of Administrative Services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such information as is necessary for the efficient and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systems and shall consult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other employers as to the form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to be presented and received by the board.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records shall be provided by the employers in an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 form, as specified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Systems.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time, carry out testing procedures to verify the accuracy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have access to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Department of Administrative Services on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information system database for the purpose of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may be necessary to verify the accuracy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administer the systems and the holder of the records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request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for access by providing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 and information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in a timely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executive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shall develop and implement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 using principles generally accepted by public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so that all employers have the knowledge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necessary to prepare and file reports as the board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information obtained by the board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public records subject to sections 84-712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84-712.09, except that the following information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records: The member's name, the retirement system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is a participant, the date the member's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commenced, and the date the member's participation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ended,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9, 10, 11, 12, 13, 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15, 16, 17, 18, 19, 20, 21, 23, 24, 25, 26, 27, 28, 29, 30, 31, 32, 33,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34, 35, 36, 37, 38, 39, 40, 41, 42, 43, 44, 45, 46, 47, 48, 49, 50,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 of this act become operative three calendar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adjournment of this legislative session. The other sections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23-2305.01, 23-2312, 24-705, 42-1111,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79-905, 79-906, 79-907, 79-930, 79-963, 79-978.01, 79-979.01, 79-983,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79-989, 79-992, 79-9,113, 79-9,115, 79-9,121, 81-2019, 81-2019.01,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81-2021, 81-2022, 81-2025, 81-2041, 84-1305.01, 84-1305.02, 84-1503,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84-1503.03, and 84-1512, Reissue Revised Statutes of Nebraska,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24-704, 24-704.01, 24-710, 72-1237, and 72-1239,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4-108, 23-2306, 24-703,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24-703.01, 49-617, 79-904.01, 79-915, 79-916, 79-966, 79-978, 79-9,103,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79-9,118, 81-2016, 84-1307, and 84-1504,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79-958,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9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