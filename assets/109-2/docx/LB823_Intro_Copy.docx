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land-management burning;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81-520.01, 81-520.03, and 81-520.05,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the permit and permit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open burning; to define and redefine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81-520.01 (1) There shall be a statewide open burning ban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bonfires, outdoor rubbish fires, and fires for the purpose of clearing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fire chief of a local fire department may waive an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ban under subsection (1) of this section for an area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fire department's jurisdiction by issuing an open burning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requesting permission to conduct open burning. The permit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fire chief to a person desiring to conduct open burning shall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contain (a) the name and telephone number of the landowner,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burn location, (c) the date and beginning and ending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burn, (d) a description of the material to be burned,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(e)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telephone number of the person responsible for the burn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(f)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land-management burning is to be a prescribed burning or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burning, and (g) the approximate number of acres to be burned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department may have additional requirements for a burn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permitted. The permit shall contain the signature, written or electronic,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fire chief. The State Fire Marshal shall provide a sample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with the minimum requirements on the website of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fire chief of a local fire department may waive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ban in the local fire department's jurisdiction when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acceptable to the chief. Anyone intending to burn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when the open burning ban has been waived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chief of his or her intention to burn prior to starting the burn.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fire chief of a local fire department may adopt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the conditions acceptable for issuing a permit to conduct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under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local fire department may charge a fee, not to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for each such permit issued. This fee shall be remitted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for inclusion in the general funds allocated to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Such funds shall not reduce the tax requirements for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No such fee shall be collected from any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to which such a permit is issued to conduct open burning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 of this section in the course of such state's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official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sections 81-520.01 to 81-520.05: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Controlled burning means a nonbroadcast burn primarily to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 or remove debris or vegetation from a debris pile, ditch,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where the spread of fire is limited to a small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Land-management burning consists of controlled burning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burning;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Prescribed burning means a form of controlled burning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planning for the systematic application of fire to manage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vegetation on land utilized for grazing, pasture, forests, or grassland,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weeds, pests, insects, and disease, prevent wildland fires,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 watersheds, benefit wildlife, care for windbreaks, and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scientific research.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81-520.03,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81-520.03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purposes of sections 81-520.01 to 81-520.05,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 chief of a local fire department may designate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fire department to share the powers and duties of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chief 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81-520.01 to 81-520.05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adopting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pursuant to subsection (4) of section 81-520.01.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For purposes of sections 81-520.04 and 81-520.05, land-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burning means the controlled application of fire to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vegetative matter on land utilized for grazing, pasture, forests,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grassland to control weeds, pests, insects, and disease, prevent wildland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fires, manage watersheds, care for windbreaks, and conduct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research.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81-520.05,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81-520.05 (1) A landowner, tenant, or other landowner's agent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where land-management burning is proposed shall file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permit and a plan for conducting such burning. The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landowner of the land on which land-management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is to occur;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of the person who will supervise the land-management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if such person is different than the landowner;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type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land-management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burning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map showing the areas to be burned, including natural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manmade firebreaks;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Procedures to be used to confine the fire in boundary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preexisting firebreaks;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list of equipment that will be on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types and conditions of the vegetative matter to be burned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land and in adjacent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Identification of roads and habitations that may be affected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smoke;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description of weather conditions believed to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safely and successfully conduct the land-management burning,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wind speed and direction, temperature, and relative humidity;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If applicable, the approximate acreage that is intended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may be prescribed by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of a local fire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fire chief of a local fire department shall evaluate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to determine its compliance with subsection (1) of this section.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plan fails to comply with all provisions of such subsection, a permit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land-management burning shall not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fire chief of a local fire department shall issue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land-management burning if (a) the plan complies with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and (b) the fire chief determines that land-management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burning conducted in accordance with the plan would be conducted with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 for the safety of people and property outside the burning areas.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permit shall be valid for more than thirty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81-520.01, 81-520.03, and 81-520.05,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